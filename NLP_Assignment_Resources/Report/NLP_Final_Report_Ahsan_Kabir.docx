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7801" w14:textId="77777777" w:rsidR="003E2BB4" w:rsidRDefault="00487BB6">
      <w:pPr>
        <w:spacing w:before="120"/>
        <w:jc w:val="center"/>
      </w:pPr>
      <w:r>
        <w:rPr>
          <w:noProof/>
        </w:rPr>
        <w:drawing>
          <wp:inline distT="0" distB="0" distL="0" distR="0" wp14:anchorId="6E7ACCF0" wp14:editId="78150E84">
            <wp:extent cx="1463040" cy="1334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463040" cy="1334292"/>
                    </a:xfrm>
                    <a:prstGeom prst="rect">
                      <a:avLst/>
                    </a:prstGeom>
                  </pic:spPr>
                </pic:pic>
              </a:graphicData>
            </a:graphic>
          </wp:inline>
        </w:drawing>
      </w:r>
    </w:p>
    <w:p w14:paraId="11636D7F" w14:textId="77777777" w:rsidR="003E2BB4" w:rsidRDefault="00487BB6">
      <w:pPr>
        <w:spacing w:before="40" w:after="40"/>
        <w:jc w:val="center"/>
      </w:pPr>
      <w:r>
        <w:rPr>
          <w:b/>
          <w:sz w:val="28"/>
        </w:rPr>
        <w:t>United International University</w:t>
      </w:r>
    </w:p>
    <w:p w14:paraId="2E6C5E48" w14:textId="77777777" w:rsidR="003E2BB4" w:rsidRDefault="00487BB6">
      <w:pPr>
        <w:spacing w:before="40" w:after="240"/>
        <w:jc w:val="center"/>
      </w:pPr>
      <w:r>
        <w:t>Department of Computer Science and Engineering</w:t>
      </w:r>
    </w:p>
    <w:p w14:paraId="0E69AC07" w14:textId="77777777" w:rsidR="003E2BB4" w:rsidRDefault="00487BB6">
      <w:pPr>
        <w:spacing w:before="120" w:after="80"/>
        <w:jc w:val="center"/>
      </w:pPr>
      <w:r>
        <w:rPr>
          <w:b/>
          <w:sz w:val="26"/>
        </w:rPr>
        <w:t>Assignment Report</w:t>
      </w:r>
    </w:p>
    <w:p w14:paraId="06F9410B" w14:textId="77777777" w:rsidR="003E2BB4" w:rsidRDefault="00487BB6">
      <w:pPr>
        <w:spacing w:before="120" w:after="60"/>
        <w:jc w:val="center"/>
      </w:pPr>
      <w:r>
        <w:rPr>
          <w:b/>
          <w:sz w:val="30"/>
        </w:rPr>
        <w:t>Analysis Report on Natural Language Processing Tools:</w:t>
      </w:r>
    </w:p>
    <w:p w14:paraId="2340F4D3" w14:textId="77777777" w:rsidR="003E2BB4" w:rsidRDefault="00487BB6">
      <w:pPr>
        <w:spacing w:before="40" w:after="40"/>
        <w:jc w:val="center"/>
      </w:pPr>
      <w:r>
        <w:rPr>
          <w:sz w:val="26"/>
        </w:rPr>
        <w:t>A Practical Evaluation of Speech Recognition, Speech Synthesis,</w:t>
      </w:r>
    </w:p>
    <w:p w14:paraId="0DFD147A" w14:textId="77777777" w:rsidR="003E2BB4" w:rsidRDefault="00487BB6">
      <w:pPr>
        <w:spacing w:before="40" w:after="320"/>
        <w:jc w:val="center"/>
      </w:pPr>
      <w:r>
        <w:rPr>
          <w:sz w:val="26"/>
        </w:rPr>
        <w:t>Machine Translation, and Question Answering Systems</w:t>
      </w:r>
    </w:p>
    <w:p w14:paraId="41074D49" w14:textId="77777777" w:rsidR="003E2BB4" w:rsidRDefault="00487BB6">
      <w:pPr>
        <w:spacing w:before="40" w:after="400"/>
        <w:jc w:val="center"/>
      </w:pPr>
      <w:r>
        <w:rPr>
          <w:i/>
        </w:rPr>
        <w:t>across English, Bangla, and Hindi</w:t>
      </w:r>
    </w:p>
    <w:p w14:paraId="502CAF80" w14:textId="77777777" w:rsidR="003E2BB4" w:rsidRDefault="00487BB6">
      <w:pPr>
        <w:spacing w:before="80" w:after="80"/>
        <w:jc w:val="center"/>
      </w:pPr>
      <w:r>
        <w:rPr>
          <w:sz w:val="20"/>
        </w:rPr>
        <w:t>────────────────────────────────────────────────────────────</w:t>
      </w:r>
    </w:p>
    <w:p w14:paraId="5D55B45D" w14:textId="77777777" w:rsidR="003E2BB4" w:rsidRDefault="00487BB6">
      <w:pPr>
        <w:spacing w:before="240" w:after="60"/>
        <w:jc w:val="center"/>
      </w:pPr>
      <w:r>
        <w:rPr>
          <w:b/>
        </w:rPr>
        <w:t>Submitted By</w:t>
      </w:r>
    </w:p>
    <w:p w14:paraId="3BF53F15" w14:textId="77777777" w:rsidR="003E2BB4" w:rsidRDefault="00487BB6">
      <w:pPr>
        <w:spacing w:before="40" w:after="40"/>
        <w:jc w:val="center"/>
      </w:pPr>
      <w:r>
        <w:rPr>
          <w:b/>
          <w:sz w:val="26"/>
        </w:rPr>
        <w:t>Md. Ahsan Kabir</w:t>
      </w:r>
    </w:p>
    <w:p w14:paraId="4A81E6AA" w14:textId="77777777" w:rsidR="003E2BB4" w:rsidRDefault="00487BB6">
      <w:pPr>
        <w:spacing w:before="40" w:after="40"/>
        <w:jc w:val="center"/>
      </w:pPr>
      <w:r>
        <w:t>Student ID: 0122520016</w:t>
      </w:r>
    </w:p>
    <w:p w14:paraId="747AE005" w14:textId="77777777" w:rsidR="003E2BB4" w:rsidRDefault="00487BB6">
      <w:pPr>
        <w:spacing w:before="40" w:after="280"/>
        <w:jc w:val="center"/>
      </w:pPr>
      <w:r>
        <w:t>MSCSE Program</w:t>
      </w:r>
    </w:p>
    <w:p w14:paraId="28F11EF9" w14:textId="77777777" w:rsidR="003E2BB4" w:rsidRDefault="00487BB6">
      <w:pPr>
        <w:spacing w:before="160" w:after="60"/>
        <w:jc w:val="center"/>
      </w:pPr>
      <w:r>
        <w:rPr>
          <w:b/>
        </w:rPr>
        <w:t>Submitted To</w:t>
      </w:r>
    </w:p>
    <w:p w14:paraId="453DF360" w14:textId="77777777" w:rsidR="003E2BB4" w:rsidRDefault="00487BB6">
      <w:pPr>
        <w:spacing w:before="40" w:after="40"/>
        <w:jc w:val="center"/>
      </w:pPr>
      <w:r>
        <w:rPr>
          <w:b/>
          <w:sz w:val="26"/>
        </w:rPr>
        <w:t>Dr. Mohammad Nurul Huda</w:t>
      </w:r>
    </w:p>
    <w:p w14:paraId="74AE7733" w14:textId="77777777" w:rsidR="003E2BB4" w:rsidRDefault="00487BB6">
      <w:pPr>
        <w:spacing w:before="40" w:after="40"/>
        <w:jc w:val="center"/>
      </w:pPr>
      <w:r>
        <w:t>Professor, Department of CSE</w:t>
      </w:r>
    </w:p>
    <w:p w14:paraId="641FCABF" w14:textId="77777777" w:rsidR="003E2BB4" w:rsidRDefault="00487BB6">
      <w:pPr>
        <w:spacing w:before="40" w:after="280"/>
        <w:jc w:val="center"/>
      </w:pPr>
      <w:r>
        <w:t>United International University</w:t>
      </w:r>
    </w:p>
    <w:p w14:paraId="32B1FEE5" w14:textId="77777777" w:rsidR="003E2BB4" w:rsidRDefault="00487BB6">
      <w:pPr>
        <w:spacing w:before="160" w:after="80"/>
        <w:jc w:val="center"/>
      </w:pPr>
      <w:r>
        <w:t>Course: CSE 6213 — Natural Language Processing</w:t>
      </w:r>
    </w:p>
    <w:p w14:paraId="718C542E" w14:textId="77777777" w:rsidR="003E2BB4" w:rsidRDefault="00487BB6">
      <w:pPr>
        <w:spacing w:before="40" w:after="120"/>
        <w:jc w:val="center"/>
      </w:pPr>
      <w:r>
        <w:t>Date of Submission: 6th October 2026</w:t>
      </w:r>
    </w:p>
    <w:p w14:paraId="2F86635F" w14:textId="77777777" w:rsidR="003E2BB4" w:rsidRDefault="00487BB6">
      <w:r>
        <w:br w:type="page"/>
      </w:r>
    </w:p>
    <w:p w14:paraId="519EF453" w14:textId="77777777" w:rsidR="003E2BB4" w:rsidRDefault="00487BB6">
      <w:pPr>
        <w:spacing w:before="240" w:after="320"/>
        <w:jc w:val="center"/>
      </w:pPr>
      <w:r>
        <w:rPr>
          <w:b/>
          <w:color w:val="1F3764"/>
          <w:sz w:val="28"/>
          <w:szCs w:val="28"/>
        </w:rPr>
        <w:lastRenderedPageBreak/>
        <w:t>Table of Contents</w:t>
      </w:r>
    </w:p>
    <w:p w14:paraId="7F969C38" w14:textId="7C91CC7C" w:rsidR="00F66AEB" w:rsidRDefault="00487BB6">
      <w:pPr>
        <w:pStyle w:val="TOC1"/>
        <w:tabs>
          <w:tab w:val="right" w:leader="dot" w:pos="8630"/>
        </w:tabs>
        <w:rPr>
          <w:noProof/>
        </w:rPr>
      </w:pPr>
      <w:r>
        <w:fldChar w:fldCharType="begin"/>
      </w:r>
      <w:r>
        <w:instrText xml:space="preserve"> TOC \o "1-3" \h \z \u </w:instrText>
      </w:r>
      <w:r>
        <w:fldChar w:fldCharType="separate"/>
      </w:r>
      <w:hyperlink w:anchor="_Toc242270094" w:history="1">
        <w:r w:rsidR="00F66AEB" w:rsidRPr="00066185">
          <w:rPr>
            <w:rStyle w:val="Hyperlink"/>
            <w:noProof/>
          </w:rPr>
          <w:t>1.  Introduction</w:t>
        </w:r>
        <w:r w:rsidR="00F66AEB">
          <w:rPr>
            <w:noProof/>
            <w:webHidden/>
          </w:rPr>
          <w:tab/>
        </w:r>
        <w:r w:rsidR="00F66AEB">
          <w:rPr>
            <w:noProof/>
            <w:webHidden/>
          </w:rPr>
          <w:fldChar w:fldCharType="begin"/>
        </w:r>
        <w:r w:rsidR="00F66AEB">
          <w:rPr>
            <w:noProof/>
            <w:webHidden/>
          </w:rPr>
          <w:instrText xml:space="preserve"> PAGEREF _Toc242270094 \h </w:instrText>
        </w:r>
        <w:r w:rsidR="00F66AEB">
          <w:rPr>
            <w:noProof/>
            <w:webHidden/>
          </w:rPr>
        </w:r>
        <w:r w:rsidR="00F66AEB">
          <w:rPr>
            <w:noProof/>
            <w:webHidden/>
          </w:rPr>
          <w:fldChar w:fldCharType="separate"/>
        </w:r>
        <w:r w:rsidR="00F66AEB">
          <w:rPr>
            <w:noProof/>
            <w:webHidden/>
          </w:rPr>
          <w:t>4</w:t>
        </w:r>
        <w:r w:rsidR="00F66AEB">
          <w:rPr>
            <w:noProof/>
            <w:webHidden/>
          </w:rPr>
          <w:fldChar w:fldCharType="end"/>
        </w:r>
      </w:hyperlink>
    </w:p>
    <w:p w14:paraId="4FF4078E" w14:textId="489AFA69" w:rsidR="00F66AEB" w:rsidRDefault="00F66AEB">
      <w:pPr>
        <w:pStyle w:val="TOC2"/>
        <w:tabs>
          <w:tab w:val="right" w:leader="dot" w:pos="8630"/>
        </w:tabs>
        <w:rPr>
          <w:noProof/>
        </w:rPr>
      </w:pPr>
      <w:hyperlink w:anchor="_Toc242270095" w:history="1">
        <w:r w:rsidRPr="00066185">
          <w:rPr>
            <w:rStyle w:val="Hyperlink"/>
            <w:noProof/>
          </w:rPr>
          <w:t>1.1  Tasks and Tools Overview</w:t>
        </w:r>
        <w:r>
          <w:rPr>
            <w:noProof/>
            <w:webHidden/>
          </w:rPr>
          <w:tab/>
        </w:r>
        <w:r>
          <w:rPr>
            <w:noProof/>
            <w:webHidden/>
          </w:rPr>
          <w:fldChar w:fldCharType="begin"/>
        </w:r>
        <w:r>
          <w:rPr>
            <w:noProof/>
            <w:webHidden/>
          </w:rPr>
          <w:instrText xml:space="preserve"> PAGEREF _Toc242270095 \h </w:instrText>
        </w:r>
        <w:r>
          <w:rPr>
            <w:noProof/>
            <w:webHidden/>
          </w:rPr>
        </w:r>
        <w:r>
          <w:rPr>
            <w:noProof/>
            <w:webHidden/>
          </w:rPr>
          <w:fldChar w:fldCharType="separate"/>
        </w:r>
        <w:r>
          <w:rPr>
            <w:noProof/>
            <w:webHidden/>
          </w:rPr>
          <w:t>4</w:t>
        </w:r>
        <w:r>
          <w:rPr>
            <w:noProof/>
            <w:webHidden/>
          </w:rPr>
          <w:fldChar w:fldCharType="end"/>
        </w:r>
      </w:hyperlink>
    </w:p>
    <w:p w14:paraId="5FD2AC20" w14:textId="28098B0B" w:rsidR="00F66AEB" w:rsidRDefault="00F66AEB">
      <w:pPr>
        <w:pStyle w:val="TOC2"/>
        <w:tabs>
          <w:tab w:val="right" w:leader="dot" w:pos="8630"/>
        </w:tabs>
        <w:rPr>
          <w:noProof/>
        </w:rPr>
      </w:pPr>
      <w:hyperlink w:anchor="_Toc242270096" w:history="1">
        <w:r w:rsidRPr="00066185">
          <w:rPr>
            <w:rStyle w:val="Hyperlink"/>
            <w:noProof/>
          </w:rPr>
          <w:t>1.2  Evaluation Approach</w:t>
        </w:r>
        <w:r>
          <w:rPr>
            <w:noProof/>
            <w:webHidden/>
          </w:rPr>
          <w:tab/>
        </w:r>
        <w:r>
          <w:rPr>
            <w:noProof/>
            <w:webHidden/>
          </w:rPr>
          <w:fldChar w:fldCharType="begin"/>
        </w:r>
        <w:r>
          <w:rPr>
            <w:noProof/>
            <w:webHidden/>
          </w:rPr>
          <w:instrText xml:space="preserve"> PAGEREF _Toc242270096 \h </w:instrText>
        </w:r>
        <w:r>
          <w:rPr>
            <w:noProof/>
            <w:webHidden/>
          </w:rPr>
        </w:r>
        <w:r>
          <w:rPr>
            <w:noProof/>
            <w:webHidden/>
          </w:rPr>
          <w:fldChar w:fldCharType="separate"/>
        </w:r>
        <w:r>
          <w:rPr>
            <w:noProof/>
            <w:webHidden/>
          </w:rPr>
          <w:t>5</w:t>
        </w:r>
        <w:r>
          <w:rPr>
            <w:noProof/>
            <w:webHidden/>
          </w:rPr>
          <w:fldChar w:fldCharType="end"/>
        </w:r>
      </w:hyperlink>
    </w:p>
    <w:p w14:paraId="302223CA" w14:textId="42859629" w:rsidR="00F66AEB" w:rsidRDefault="00F66AEB">
      <w:pPr>
        <w:pStyle w:val="TOC1"/>
        <w:tabs>
          <w:tab w:val="right" w:leader="dot" w:pos="8630"/>
        </w:tabs>
        <w:rPr>
          <w:noProof/>
        </w:rPr>
      </w:pPr>
      <w:hyperlink w:anchor="_Toc242270097" w:history="1">
        <w:r w:rsidRPr="00066185">
          <w:rPr>
            <w:rStyle w:val="Hyperlink"/>
            <w:noProof/>
          </w:rPr>
          <w:t>2.  Speech Recognition (Speech-to-Text)</w:t>
        </w:r>
        <w:r>
          <w:rPr>
            <w:noProof/>
            <w:webHidden/>
          </w:rPr>
          <w:tab/>
        </w:r>
        <w:r>
          <w:rPr>
            <w:noProof/>
            <w:webHidden/>
          </w:rPr>
          <w:fldChar w:fldCharType="begin"/>
        </w:r>
        <w:r>
          <w:rPr>
            <w:noProof/>
            <w:webHidden/>
          </w:rPr>
          <w:instrText xml:space="preserve"> PAGEREF _Toc242270097 \h </w:instrText>
        </w:r>
        <w:r>
          <w:rPr>
            <w:noProof/>
            <w:webHidden/>
          </w:rPr>
        </w:r>
        <w:r>
          <w:rPr>
            <w:noProof/>
            <w:webHidden/>
          </w:rPr>
          <w:fldChar w:fldCharType="separate"/>
        </w:r>
        <w:r>
          <w:rPr>
            <w:noProof/>
            <w:webHidden/>
          </w:rPr>
          <w:t>6</w:t>
        </w:r>
        <w:r>
          <w:rPr>
            <w:noProof/>
            <w:webHidden/>
          </w:rPr>
          <w:fldChar w:fldCharType="end"/>
        </w:r>
      </w:hyperlink>
    </w:p>
    <w:p w14:paraId="28C3BFE5" w14:textId="0849FFA0" w:rsidR="00F66AEB" w:rsidRDefault="00F66AEB">
      <w:pPr>
        <w:pStyle w:val="TOC2"/>
        <w:tabs>
          <w:tab w:val="right" w:leader="dot" w:pos="8630"/>
        </w:tabs>
        <w:rPr>
          <w:noProof/>
        </w:rPr>
      </w:pPr>
      <w:hyperlink w:anchor="_Toc242270098" w:history="1">
        <w:r w:rsidRPr="00066185">
          <w:rPr>
            <w:rStyle w:val="Hyperlink"/>
            <w:noProof/>
          </w:rPr>
          <w:t>2.1  Overview</w:t>
        </w:r>
        <w:r>
          <w:rPr>
            <w:noProof/>
            <w:webHidden/>
          </w:rPr>
          <w:tab/>
        </w:r>
        <w:r>
          <w:rPr>
            <w:noProof/>
            <w:webHidden/>
          </w:rPr>
          <w:fldChar w:fldCharType="begin"/>
        </w:r>
        <w:r>
          <w:rPr>
            <w:noProof/>
            <w:webHidden/>
          </w:rPr>
          <w:instrText xml:space="preserve"> PAGEREF _Toc242270098 \h </w:instrText>
        </w:r>
        <w:r>
          <w:rPr>
            <w:noProof/>
            <w:webHidden/>
          </w:rPr>
        </w:r>
        <w:r>
          <w:rPr>
            <w:noProof/>
            <w:webHidden/>
          </w:rPr>
          <w:fldChar w:fldCharType="separate"/>
        </w:r>
        <w:r>
          <w:rPr>
            <w:noProof/>
            <w:webHidden/>
          </w:rPr>
          <w:t>6</w:t>
        </w:r>
        <w:r>
          <w:rPr>
            <w:noProof/>
            <w:webHidden/>
          </w:rPr>
          <w:fldChar w:fldCharType="end"/>
        </w:r>
      </w:hyperlink>
    </w:p>
    <w:p w14:paraId="78A580EA" w14:textId="4FC59B7E" w:rsidR="00F66AEB" w:rsidRDefault="00F66AEB">
      <w:pPr>
        <w:pStyle w:val="TOC2"/>
        <w:tabs>
          <w:tab w:val="right" w:leader="dot" w:pos="8630"/>
        </w:tabs>
        <w:rPr>
          <w:noProof/>
        </w:rPr>
      </w:pPr>
      <w:hyperlink w:anchor="_Toc242270099" w:history="1">
        <w:r w:rsidRPr="00066185">
          <w:rPr>
            <w:rStyle w:val="Hyperlink"/>
            <w:noProof/>
          </w:rPr>
          <w:t>2.2  Tools</w:t>
        </w:r>
        <w:r>
          <w:rPr>
            <w:noProof/>
            <w:webHidden/>
          </w:rPr>
          <w:tab/>
        </w:r>
        <w:r>
          <w:rPr>
            <w:noProof/>
            <w:webHidden/>
          </w:rPr>
          <w:fldChar w:fldCharType="begin"/>
        </w:r>
        <w:r>
          <w:rPr>
            <w:noProof/>
            <w:webHidden/>
          </w:rPr>
          <w:instrText xml:space="preserve"> PAGEREF _Toc242270099 \h </w:instrText>
        </w:r>
        <w:r>
          <w:rPr>
            <w:noProof/>
            <w:webHidden/>
          </w:rPr>
        </w:r>
        <w:r>
          <w:rPr>
            <w:noProof/>
            <w:webHidden/>
          </w:rPr>
          <w:fldChar w:fldCharType="separate"/>
        </w:r>
        <w:r>
          <w:rPr>
            <w:noProof/>
            <w:webHidden/>
          </w:rPr>
          <w:t>6</w:t>
        </w:r>
        <w:r>
          <w:rPr>
            <w:noProof/>
            <w:webHidden/>
          </w:rPr>
          <w:fldChar w:fldCharType="end"/>
        </w:r>
      </w:hyperlink>
    </w:p>
    <w:p w14:paraId="004F9137" w14:textId="57AC6791" w:rsidR="00F66AEB" w:rsidRDefault="00F66AEB">
      <w:pPr>
        <w:pStyle w:val="TOC2"/>
        <w:tabs>
          <w:tab w:val="right" w:leader="dot" w:pos="8630"/>
        </w:tabs>
        <w:rPr>
          <w:noProof/>
        </w:rPr>
      </w:pPr>
      <w:hyperlink w:anchor="_Toc242270100" w:history="1">
        <w:r w:rsidRPr="00066185">
          <w:rPr>
            <w:rStyle w:val="Hyperlink"/>
            <w:noProof/>
          </w:rPr>
          <w:t>2.3  Test Sentences</w:t>
        </w:r>
        <w:r>
          <w:rPr>
            <w:noProof/>
            <w:webHidden/>
          </w:rPr>
          <w:tab/>
        </w:r>
        <w:r>
          <w:rPr>
            <w:noProof/>
            <w:webHidden/>
          </w:rPr>
          <w:fldChar w:fldCharType="begin"/>
        </w:r>
        <w:r>
          <w:rPr>
            <w:noProof/>
            <w:webHidden/>
          </w:rPr>
          <w:instrText xml:space="preserve"> PAGEREF _Toc242270100 \h </w:instrText>
        </w:r>
        <w:r>
          <w:rPr>
            <w:noProof/>
            <w:webHidden/>
          </w:rPr>
        </w:r>
        <w:r>
          <w:rPr>
            <w:noProof/>
            <w:webHidden/>
          </w:rPr>
          <w:fldChar w:fldCharType="separate"/>
        </w:r>
        <w:r>
          <w:rPr>
            <w:noProof/>
            <w:webHidden/>
          </w:rPr>
          <w:t>6</w:t>
        </w:r>
        <w:r>
          <w:rPr>
            <w:noProof/>
            <w:webHidden/>
          </w:rPr>
          <w:fldChar w:fldCharType="end"/>
        </w:r>
      </w:hyperlink>
    </w:p>
    <w:p w14:paraId="0782965E" w14:textId="109A366C" w:rsidR="00F66AEB" w:rsidRDefault="00F66AEB">
      <w:pPr>
        <w:pStyle w:val="TOC2"/>
        <w:tabs>
          <w:tab w:val="right" w:leader="dot" w:pos="8630"/>
        </w:tabs>
        <w:rPr>
          <w:noProof/>
        </w:rPr>
      </w:pPr>
      <w:hyperlink w:anchor="_Toc242270101" w:history="1">
        <w:r w:rsidRPr="00066185">
          <w:rPr>
            <w:rStyle w:val="Hyperlink"/>
            <w:noProof/>
          </w:rPr>
          <w:t>2.4  Audio Waveforms</w:t>
        </w:r>
        <w:r>
          <w:rPr>
            <w:noProof/>
            <w:webHidden/>
          </w:rPr>
          <w:tab/>
        </w:r>
        <w:r>
          <w:rPr>
            <w:noProof/>
            <w:webHidden/>
          </w:rPr>
          <w:fldChar w:fldCharType="begin"/>
        </w:r>
        <w:r>
          <w:rPr>
            <w:noProof/>
            <w:webHidden/>
          </w:rPr>
          <w:instrText xml:space="preserve"> PAGEREF _Toc242270101 \h </w:instrText>
        </w:r>
        <w:r>
          <w:rPr>
            <w:noProof/>
            <w:webHidden/>
          </w:rPr>
        </w:r>
        <w:r>
          <w:rPr>
            <w:noProof/>
            <w:webHidden/>
          </w:rPr>
          <w:fldChar w:fldCharType="separate"/>
        </w:r>
        <w:r>
          <w:rPr>
            <w:noProof/>
            <w:webHidden/>
          </w:rPr>
          <w:t>7</w:t>
        </w:r>
        <w:r>
          <w:rPr>
            <w:noProof/>
            <w:webHidden/>
          </w:rPr>
          <w:fldChar w:fldCharType="end"/>
        </w:r>
      </w:hyperlink>
    </w:p>
    <w:p w14:paraId="37CF4E25" w14:textId="6A2D62E9" w:rsidR="00F66AEB" w:rsidRDefault="00F66AEB">
      <w:pPr>
        <w:pStyle w:val="TOC2"/>
        <w:tabs>
          <w:tab w:val="right" w:leader="dot" w:pos="8630"/>
        </w:tabs>
        <w:rPr>
          <w:noProof/>
        </w:rPr>
      </w:pPr>
      <w:hyperlink w:anchor="_Toc242270102" w:history="1">
        <w:r w:rsidRPr="00066185">
          <w:rPr>
            <w:rStyle w:val="Hyperlink"/>
            <w:noProof/>
          </w:rPr>
          <w:t>2.5  Results</w:t>
        </w:r>
        <w:r>
          <w:rPr>
            <w:noProof/>
            <w:webHidden/>
          </w:rPr>
          <w:tab/>
        </w:r>
        <w:r>
          <w:rPr>
            <w:noProof/>
            <w:webHidden/>
          </w:rPr>
          <w:fldChar w:fldCharType="begin"/>
        </w:r>
        <w:r>
          <w:rPr>
            <w:noProof/>
            <w:webHidden/>
          </w:rPr>
          <w:instrText xml:space="preserve"> PAGEREF _Toc242270102 \h </w:instrText>
        </w:r>
        <w:r>
          <w:rPr>
            <w:noProof/>
            <w:webHidden/>
          </w:rPr>
        </w:r>
        <w:r>
          <w:rPr>
            <w:noProof/>
            <w:webHidden/>
          </w:rPr>
          <w:fldChar w:fldCharType="separate"/>
        </w:r>
        <w:r>
          <w:rPr>
            <w:noProof/>
            <w:webHidden/>
          </w:rPr>
          <w:t>8</w:t>
        </w:r>
        <w:r>
          <w:rPr>
            <w:noProof/>
            <w:webHidden/>
          </w:rPr>
          <w:fldChar w:fldCharType="end"/>
        </w:r>
      </w:hyperlink>
    </w:p>
    <w:p w14:paraId="26F5B9ED" w14:textId="10DAFDB8" w:rsidR="00F66AEB" w:rsidRDefault="00F66AEB">
      <w:pPr>
        <w:pStyle w:val="TOC2"/>
        <w:tabs>
          <w:tab w:val="right" w:leader="dot" w:pos="8630"/>
        </w:tabs>
        <w:rPr>
          <w:noProof/>
        </w:rPr>
      </w:pPr>
      <w:hyperlink w:anchor="_Toc242270103" w:history="1">
        <w:r w:rsidRPr="00066185">
          <w:rPr>
            <w:rStyle w:val="Hyperlink"/>
            <w:noProof/>
          </w:rPr>
          <w:t>2.6  Analysis</w:t>
        </w:r>
        <w:r>
          <w:rPr>
            <w:noProof/>
            <w:webHidden/>
          </w:rPr>
          <w:tab/>
        </w:r>
        <w:r>
          <w:rPr>
            <w:noProof/>
            <w:webHidden/>
          </w:rPr>
          <w:fldChar w:fldCharType="begin"/>
        </w:r>
        <w:r>
          <w:rPr>
            <w:noProof/>
            <w:webHidden/>
          </w:rPr>
          <w:instrText xml:space="preserve"> PAGEREF _Toc242270103 \h </w:instrText>
        </w:r>
        <w:r>
          <w:rPr>
            <w:noProof/>
            <w:webHidden/>
          </w:rPr>
        </w:r>
        <w:r>
          <w:rPr>
            <w:noProof/>
            <w:webHidden/>
          </w:rPr>
          <w:fldChar w:fldCharType="separate"/>
        </w:r>
        <w:r>
          <w:rPr>
            <w:noProof/>
            <w:webHidden/>
          </w:rPr>
          <w:t>9</w:t>
        </w:r>
        <w:r>
          <w:rPr>
            <w:noProof/>
            <w:webHidden/>
          </w:rPr>
          <w:fldChar w:fldCharType="end"/>
        </w:r>
      </w:hyperlink>
    </w:p>
    <w:p w14:paraId="3BEA7125" w14:textId="21E04B8C" w:rsidR="00F66AEB" w:rsidRDefault="00F66AEB">
      <w:pPr>
        <w:pStyle w:val="TOC2"/>
        <w:tabs>
          <w:tab w:val="right" w:leader="dot" w:pos="8630"/>
        </w:tabs>
        <w:rPr>
          <w:noProof/>
        </w:rPr>
      </w:pPr>
      <w:hyperlink w:anchor="_Toc242270104" w:history="1">
        <w:r w:rsidRPr="00066185">
          <w:rPr>
            <w:rStyle w:val="Hyperlink"/>
            <w:noProof/>
          </w:rPr>
          <w:t>2.7  Bangla ASR: Supplementary Results</w:t>
        </w:r>
        <w:r>
          <w:rPr>
            <w:noProof/>
            <w:webHidden/>
          </w:rPr>
          <w:tab/>
        </w:r>
        <w:r>
          <w:rPr>
            <w:noProof/>
            <w:webHidden/>
          </w:rPr>
          <w:fldChar w:fldCharType="begin"/>
        </w:r>
        <w:r>
          <w:rPr>
            <w:noProof/>
            <w:webHidden/>
          </w:rPr>
          <w:instrText xml:space="preserve"> PAGEREF _Toc242270104 \h </w:instrText>
        </w:r>
        <w:r>
          <w:rPr>
            <w:noProof/>
            <w:webHidden/>
          </w:rPr>
        </w:r>
        <w:r>
          <w:rPr>
            <w:noProof/>
            <w:webHidden/>
          </w:rPr>
          <w:fldChar w:fldCharType="separate"/>
        </w:r>
        <w:r>
          <w:rPr>
            <w:noProof/>
            <w:webHidden/>
          </w:rPr>
          <w:t>9</w:t>
        </w:r>
        <w:r>
          <w:rPr>
            <w:noProof/>
            <w:webHidden/>
          </w:rPr>
          <w:fldChar w:fldCharType="end"/>
        </w:r>
      </w:hyperlink>
    </w:p>
    <w:p w14:paraId="2C036D30" w14:textId="1B8CCEF4" w:rsidR="00F66AEB" w:rsidRDefault="00F66AEB">
      <w:pPr>
        <w:pStyle w:val="TOC2"/>
        <w:tabs>
          <w:tab w:val="right" w:leader="dot" w:pos="8630"/>
        </w:tabs>
        <w:rPr>
          <w:noProof/>
        </w:rPr>
      </w:pPr>
      <w:hyperlink w:anchor="_Toc242270105" w:history="1">
        <w:r w:rsidRPr="00066185">
          <w:rPr>
            <w:rStyle w:val="Hyperlink"/>
            <w:noProof/>
          </w:rPr>
          <w:t>2.8  Full Transcription Outputs</w:t>
        </w:r>
        <w:r>
          <w:rPr>
            <w:noProof/>
            <w:webHidden/>
          </w:rPr>
          <w:tab/>
        </w:r>
        <w:r>
          <w:rPr>
            <w:noProof/>
            <w:webHidden/>
          </w:rPr>
          <w:fldChar w:fldCharType="begin"/>
        </w:r>
        <w:r>
          <w:rPr>
            <w:noProof/>
            <w:webHidden/>
          </w:rPr>
          <w:instrText xml:space="preserve"> PAGEREF _Toc242270105 \h </w:instrText>
        </w:r>
        <w:r>
          <w:rPr>
            <w:noProof/>
            <w:webHidden/>
          </w:rPr>
        </w:r>
        <w:r>
          <w:rPr>
            <w:noProof/>
            <w:webHidden/>
          </w:rPr>
          <w:fldChar w:fldCharType="separate"/>
        </w:r>
        <w:r>
          <w:rPr>
            <w:noProof/>
            <w:webHidden/>
          </w:rPr>
          <w:t>10</w:t>
        </w:r>
        <w:r>
          <w:rPr>
            <w:noProof/>
            <w:webHidden/>
          </w:rPr>
          <w:fldChar w:fldCharType="end"/>
        </w:r>
      </w:hyperlink>
    </w:p>
    <w:p w14:paraId="1A808EA0" w14:textId="12D28CA9" w:rsidR="00F66AEB" w:rsidRDefault="00F66AEB">
      <w:pPr>
        <w:pStyle w:val="TOC1"/>
        <w:tabs>
          <w:tab w:val="right" w:leader="dot" w:pos="8630"/>
        </w:tabs>
        <w:rPr>
          <w:noProof/>
        </w:rPr>
      </w:pPr>
      <w:hyperlink w:anchor="_Toc242270106" w:history="1">
        <w:r w:rsidRPr="00066185">
          <w:rPr>
            <w:rStyle w:val="Hyperlink"/>
            <w:noProof/>
          </w:rPr>
          <w:t>3.  Text-to-Speech (TTS)</w:t>
        </w:r>
        <w:r>
          <w:rPr>
            <w:noProof/>
            <w:webHidden/>
          </w:rPr>
          <w:tab/>
        </w:r>
        <w:r>
          <w:rPr>
            <w:noProof/>
            <w:webHidden/>
          </w:rPr>
          <w:fldChar w:fldCharType="begin"/>
        </w:r>
        <w:r>
          <w:rPr>
            <w:noProof/>
            <w:webHidden/>
          </w:rPr>
          <w:instrText xml:space="preserve"> PAGEREF _Toc242270106 \h </w:instrText>
        </w:r>
        <w:r>
          <w:rPr>
            <w:noProof/>
            <w:webHidden/>
          </w:rPr>
        </w:r>
        <w:r>
          <w:rPr>
            <w:noProof/>
            <w:webHidden/>
          </w:rPr>
          <w:fldChar w:fldCharType="separate"/>
        </w:r>
        <w:r>
          <w:rPr>
            <w:noProof/>
            <w:webHidden/>
          </w:rPr>
          <w:t>11</w:t>
        </w:r>
        <w:r>
          <w:rPr>
            <w:noProof/>
            <w:webHidden/>
          </w:rPr>
          <w:fldChar w:fldCharType="end"/>
        </w:r>
      </w:hyperlink>
    </w:p>
    <w:p w14:paraId="50EC4ED7" w14:textId="4BAABE5F" w:rsidR="00F66AEB" w:rsidRDefault="00F66AEB">
      <w:pPr>
        <w:pStyle w:val="TOC2"/>
        <w:tabs>
          <w:tab w:val="right" w:leader="dot" w:pos="8630"/>
        </w:tabs>
        <w:rPr>
          <w:noProof/>
        </w:rPr>
      </w:pPr>
      <w:hyperlink w:anchor="_Toc242270107" w:history="1">
        <w:r w:rsidRPr="00066185">
          <w:rPr>
            <w:rStyle w:val="Hyperlink"/>
            <w:noProof/>
          </w:rPr>
          <w:t>3.1  Overview</w:t>
        </w:r>
        <w:r>
          <w:rPr>
            <w:noProof/>
            <w:webHidden/>
          </w:rPr>
          <w:tab/>
        </w:r>
        <w:r>
          <w:rPr>
            <w:noProof/>
            <w:webHidden/>
          </w:rPr>
          <w:fldChar w:fldCharType="begin"/>
        </w:r>
        <w:r>
          <w:rPr>
            <w:noProof/>
            <w:webHidden/>
          </w:rPr>
          <w:instrText xml:space="preserve"> PAGEREF _Toc242270107 \h </w:instrText>
        </w:r>
        <w:r>
          <w:rPr>
            <w:noProof/>
            <w:webHidden/>
          </w:rPr>
        </w:r>
        <w:r>
          <w:rPr>
            <w:noProof/>
            <w:webHidden/>
          </w:rPr>
          <w:fldChar w:fldCharType="separate"/>
        </w:r>
        <w:r>
          <w:rPr>
            <w:noProof/>
            <w:webHidden/>
          </w:rPr>
          <w:t>11</w:t>
        </w:r>
        <w:r>
          <w:rPr>
            <w:noProof/>
            <w:webHidden/>
          </w:rPr>
          <w:fldChar w:fldCharType="end"/>
        </w:r>
      </w:hyperlink>
    </w:p>
    <w:p w14:paraId="14996939" w14:textId="3159C814" w:rsidR="00F66AEB" w:rsidRDefault="00F66AEB">
      <w:pPr>
        <w:pStyle w:val="TOC2"/>
        <w:tabs>
          <w:tab w:val="right" w:leader="dot" w:pos="8630"/>
        </w:tabs>
        <w:rPr>
          <w:noProof/>
        </w:rPr>
      </w:pPr>
      <w:hyperlink w:anchor="_Toc242270108" w:history="1">
        <w:r w:rsidRPr="00066185">
          <w:rPr>
            <w:rStyle w:val="Hyperlink"/>
            <w:noProof/>
          </w:rPr>
          <w:t>3.2  Tools</w:t>
        </w:r>
        <w:r>
          <w:rPr>
            <w:noProof/>
            <w:webHidden/>
          </w:rPr>
          <w:tab/>
        </w:r>
        <w:r>
          <w:rPr>
            <w:noProof/>
            <w:webHidden/>
          </w:rPr>
          <w:fldChar w:fldCharType="begin"/>
        </w:r>
        <w:r>
          <w:rPr>
            <w:noProof/>
            <w:webHidden/>
          </w:rPr>
          <w:instrText xml:space="preserve"> PAGEREF _Toc242270108 \h </w:instrText>
        </w:r>
        <w:r>
          <w:rPr>
            <w:noProof/>
            <w:webHidden/>
          </w:rPr>
        </w:r>
        <w:r>
          <w:rPr>
            <w:noProof/>
            <w:webHidden/>
          </w:rPr>
          <w:fldChar w:fldCharType="separate"/>
        </w:r>
        <w:r>
          <w:rPr>
            <w:noProof/>
            <w:webHidden/>
          </w:rPr>
          <w:t>11</w:t>
        </w:r>
        <w:r>
          <w:rPr>
            <w:noProof/>
            <w:webHidden/>
          </w:rPr>
          <w:fldChar w:fldCharType="end"/>
        </w:r>
      </w:hyperlink>
    </w:p>
    <w:p w14:paraId="5C665E63" w14:textId="0696E3DE" w:rsidR="00F66AEB" w:rsidRDefault="00F66AEB">
      <w:pPr>
        <w:pStyle w:val="TOC2"/>
        <w:tabs>
          <w:tab w:val="right" w:leader="dot" w:pos="8630"/>
        </w:tabs>
        <w:rPr>
          <w:noProof/>
        </w:rPr>
      </w:pPr>
      <w:hyperlink w:anchor="_Toc242270109" w:history="1">
        <w:r w:rsidRPr="00066185">
          <w:rPr>
            <w:rStyle w:val="Hyperlink"/>
            <w:noProof/>
          </w:rPr>
          <w:t>3.3  Test Inputs (selected)</w:t>
        </w:r>
        <w:r>
          <w:rPr>
            <w:noProof/>
            <w:webHidden/>
          </w:rPr>
          <w:tab/>
        </w:r>
        <w:r>
          <w:rPr>
            <w:noProof/>
            <w:webHidden/>
          </w:rPr>
          <w:fldChar w:fldCharType="begin"/>
        </w:r>
        <w:r>
          <w:rPr>
            <w:noProof/>
            <w:webHidden/>
          </w:rPr>
          <w:instrText xml:space="preserve"> PAGEREF _Toc242270109 \h </w:instrText>
        </w:r>
        <w:r>
          <w:rPr>
            <w:noProof/>
            <w:webHidden/>
          </w:rPr>
        </w:r>
        <w:r>
          <w:rPr>
            <w:noProof/>
            <w:webHidden/>
          </w:rPr>
          <w:fldChar w:fldCharType="separate"/>
        </w:r>
        <w:r>
          <w:rPr>
            <w:noProof/>
            <w:webHidden/>
          </w:rPr>
          <w:t>11</w:t>
        </w:r>
        <w:r>
          <w:rPr>
            <w:noProof/>
            <w:webHidden/>
          </w:rPr>
          <w:fldChar w:fldCharType="end"/>
        </w:r>
      </w:hyperlink>
    </w:p>
    <w:p w14:paraId="5E3FDC05" w14:textId="3EBA983E" w:rsidR="00F66AEB" w:rsidRDefault="00F66AEB">
      <w:pPr>
        <w:pStyle w:val="TOC2"/>
        <w:tabs>
          <w:tab w:val="right" w:leader="dot" w:pos="8630"/>
        </w:tabs>
        <w:rPr>
          <w:noProof/>
        </w:rPr>
      </w:pPr>
      <w:hyperlink w:anchor="_Toc242270110" w:history="1">
        <w:r w:rsidRPr="00066185">
          <w:rPr>
            <w:rStyle w:val="Hyperlink"/>
            <w:noProof/>
          </w:rPr>
          <w:t>3.4  Waveform Evidence</w:t>
        </w:r>
        <w:r>
          <w:rPr>
            <w:noProof/>
            <w:webHidden/>
          </w:rPr>
          <w:tab/>
        </w:r>
        <w:r>
          <w:rPr>
            <w:noProof/>
            <w:webHidden/>
          </w:rPr>
          <w:fldChar w:fldCharType="begin"/>
        </w:r>
        <w:r>
          <w:rPr>
            <w:noProof/>
            <w:webHidden/>
          </w:rPr>
          <w:instrText xml:space="preserve"> PAGEREF _Toc242270110 \h </w:instrText>
        </w:r>
        <w:r>
          <w:rPr>
            <w:noProof/>
            <w:webHidden/>
          </w:rPr>
        </w:r>
        <w:r>
          <w:rPr>
            <w:noProof/>
            <w:webHidden/>
          </w:rPr>
          <w:fldChar w:fldCharType="separate"/>
        </w:r>
        <w:r>
          <w:rPr>
            <w:noProof/>
            <w:webHidden/>
          </w:rPr>
          <w:t>12</w:t>
        </w:r>
        <w:r>
          <w:rPr>
            <w:noProof/>
            <w:webHidden/>
          </w:rPr>
          <w:fldChar w:fldCharType="end"/>
        </w:r>
      </w:hyperlink>
    </w:p>
    <w:p w14:paraId="52E8A6C6" w14:textId="2642ACF1" w:rsidR="00F66AEB" w:rsidRDefault="00F66AEB">
      <w:pPr>
        <w:pStyle w:val="TOC2"/>
        <w:tabs>
          <w:tab w:val="right" w:leader="dot" w:pos="8630"/>
        </w:tabs>
        <w:rPr>
          <w:noProof/>
        </w:rPr>
      </w:pPr>
      <w:hyperlink w:anchor="_Toc242270111" w:history="1">
        <w:r w:rsidRPr="00066185">
          <w:rPr>
            <w:rStyle w:val="Hyperlink"/>
            <w:noProof/>
          </w:rPr>
          <w:t>3.5  Results</w:t>
        </w:r>
        <w:r>
          <w:rPr>
            <w:noProof/>
            <w:webHidden/>
          </w:rPr>
          <w:tab/>
        </w:r>
        <w:r>
          <w:rPr>
            <w:noProof/>
            <w:webHidden/>
          </w:rPr>
          <w:fldChar w:fldCharType="begin"/>
        </w:r>
        <w:r>
          <w:rPr>
            <w:noProof/>
            <w:webHidden/>
          </w:rPr>
          <w:instrText xml:space="preserve"> PAGEREF _Toc242270111 \h </w:instrText>
        </w:r>
        <w:r>
          <w:rPr>
            <w:noProof/>
            <w:webHidden/>
          </w:rPr>
        </w:r>
        <w:r>
          <w:rPr>
            <w:noProof/>
            <w:webHidden/>
          </w:rPr>
          <w:fldChar w:fldCharType="separate"/>
        </w:r>
        <w:r>
          <w:rPr>
            <w:noProof/>
            <w:webHidden/>
          </w:rPr>
          <w:t>13</w:t>
        </w:r>
        <w:r>
          <w:rPr>
            <w:noProof/>
            <w:webHidden/>
          </w:rPr>
          <w:fldChar w:fldCharType="end"/>
        </w:r>
      </w:hyperlink>
    </w:p>
    <w:p w14:paraId="4252D68B" w14:textId="555AF23A" w:rsidR="00F66AEB" w:rsidRDefault="00F66AEB">
      <w:pPr>
        <w:pStyle w:val="TOC2"/>
        <w:tabs>
          <w:tab w:val="right" w:leader="dot" w:pos="8630"/>
        </w:tabs>
        <w:rPr>
          <w:noProof/>
        </w:rPr>
      </w:pPr>
      <w:hyperlink w:anchor="_Toc242270112" w:history="1">
        <w:r w:rsidRPr="00066185">
          <w:rPr>
            <w:rStyle w:val="Hyperlink"/>
            <w:noProof/>
          </w:rPr>
          <w:t>3.6  Analysis</w:t>
        </w:r>
        <w:r>
          <w:rPr>
            <w:noProof/>
            <w:webHidden/>
          </w:rPr>
          <w:tab/>
        </w:r>
        <w:r>
          <w:rPr>
            <w:noProof/>
            <w:webHidden/>
          </w:rPr>
          <w:fldChar w:fldCharType="begin"/>
        </w:r>
        <w:r>
          <w:rPr>
            <w:noProof/>
            <w:webHidden/>
          </w:rPr>
          <w:instrText xml:space="preserve"> PAGEREF _Toc242270112 \h </w:instrText>
        </w:r>
        <w:r>
          <w:rPr>
            <w:noProof/>
            <w:webHidden/>
          </w:rPr>
        </w:r>
        <w:r>
          <w:rPr>
            <w:noProof/>
            <w:webHidden/>
          </w:rPr>
          <w:fldChar w:fldCharType="separate"/>
        </w:r>
        <w:r>
          <w:rPr>
            <w:noProof/>
            <w:webHidden/>
          </w:rPr>
          <w:t>14</w:t>
        </w:r>
        <w:r>
          <w:rPr>
            <w:noProof/>
            <w:webHidden/>
          </w:rPr>
          <w:fldChar w:fldCharType="end"/>
        </w:r>
      </w:hyperlink>
    </w:p>
    <w:p w14:paraId="7EFD5973" w14:textId="5D17CEBA" w:rsidR="00F66AEB" w:rsidRDefault="00F66AEB">
      <w:pPr>
        <w:pStyle w:val="TOC1"/>
        <w:tabs>
          <w:tab w:val="right" w:leader="dot" w:pos="8630"/>
        </w:tabs>
        <w:rPr>
          <w:noProof/>
        </w:rPr>
      </w:pPr>
      <w:hyperlink w:anchor="_Toc242270113" w:history="1">
        <w:r w:rsidRPr="00066185">
          <w:rPr>
            <w:rStyle w:val="Hyperlink"/>
            <w:noProof/>
          </w:rPr>
          <w:t>4.  Machine Translation (MT)</w:t>
        </w:r>
        <w:r>
          <w:rPr>
            <w:noProof/>
            <w:webHidden/>
          </w:rPr>
          <w:tab/>
        </w:r>
        <w:r>
          <w:rPr>
            <w:noProof/>
            <w:webHidden/>
          </w:rPr>
          <w:fldChar w:fldCharType="begin"/>
        </w:r>
        <w:r>
          <w:rPr>
            <w:noProof/>
            <w:webHidden/>
          </w:rPr>
          <w:instrText xml:space="preserve"> PAGEREF _Toc242270113 \h </w:instrText>
        </w:r>
        <w:r>
          <w:rPr>
            <w:noProof/>
            <w:webHidden/>
          </w:rPr>
        </w:r>
        <w:r>
          <w:rPr>
            <w:noProof/>
            <w:webHidden/>
          </w:rPr>
          <w:fldChar w:fldCharType="separate"/>
        </w:r>
        <w:r>
          <w:rPr>
            <w:noProof/>
            <w:webHidden/>
          </w:rPr>
          <w:t>15</w:t>
        </w:r>
        <w:r>
          <w:rPr>
            <w:noProof/>
            <w:webHidden/>
          </w:rPr>
          <w:fldChar w:fldCharType="end"/>
        </w:r>
      </w:hyperlink>
    </w:p>
    <w:p w14:paraId="585D9181" w14:textId="635227BA" w:rsidR="00F66AEB" w:rsidRDefault="00F66AEB">
      <w:pPr>
        <w:pStyle w:val="TOC2"/>
        <w:tabs>
          <w:tab w:val="right" w:leader="dot" w:pos="8630"/>
        </w:tabs>
        <w:rPr>
          <w:noProof/>
        </w:rPr>
      </w:pPr>
      <w:hyperlink w:anchor="_Toc242270114" w:history="1">
        <w:r w:rsidRPr="00066185">
          <w:rPr>
            <w:rStyle w:val="Hyperlink"/>
            <w:noProof/>
          </w:rPr>
          <w:t>4.1  Overview</w:t>
        </w:r>
        <w:r>
          <w:rPr>
            <w:noProof/>
            <w:webHidden/>
          </w:rPr>
          <w:tab/>
        </w:r>
        <w:r>
          <w:rPr>
            <w:noProof/>
            <w:webHidden/>
          </w:rPr>
          <w:fldChar w:fldCharType="begin"/>
        </w:r>
        <w:r>
          <w:rPr>
            <w:noProof/>
            <w:webHidden/>
          </w:rPr>
          <w:instrText xml:space="preserve"> PAGEREF _Toc242270114 \h </w:instrText>
        </w:r>
        <w:r>
          <w:rPr>
            <w:noProof/>
            <w:webHidden/>
          </w:rPr>
        </w:r>
        <w:r>
          <w:rPr>
            <w:noProof/>
            <w:webHidden/>
          </w:rPr>
          <w:fldChar w:fldCharType="separate"/>
        </w:r>
        <w:r>
          <w:rPr>
            <w:noProof/>
            <w:webHidden/>
          </w:rPr>
          <w:t>15</w:t>
        </w:r>
        <w:r>
          <w:rPr>
            <w:noProof/>
            <w:webHidden/>
          </w:rPr>
          <w:fldChar w:fldCharType="end"/>
        </w:r>
      </w:hyperlink>
    </w:p>
    <w:p w14:paraId="18A3DE1A" w14:textId="4083D7FD" w:rsidR="00F66AEB" w:rsidRDefault="00F66AEB">
      <w:pPr>
        <w:pStyle w:val="TOC2"/>
        <w:tabs>
          <w:tab w:val="right" w:leader="dot" w:pos="8630"/>
        </w:tabs>
        <w:rPr>
          <w:noProof/>
        </w:rPr>
      </w:pPr>
      <w:hyperlink w:anchor="_Toc242270115" w:history="1">
        <w:r w:rsidRPr="00066185">
          <w:rPr>
            <w:rStyle w:val="Hyperlink"/>
            <w:noProof/>
          </w:rPr>
          <w:t>4.2  Tools</w:t>
        </w:r>
        <w:r>
          <w:rPr>
            <w:noProof/>
            <w:webHidden/>
          </w:rPr>
          <w:tab/>
        </w:r>
        <w:r>
          <w:rPr>
            <w:noProof/>
            <w:webHidden/>
          </w:rPr>
          <w:fldChar w:fldCharType="begin"/>
        </w:r>
        <w:r>
          <w:rPr>
            <w:noProof/>
            <w:webHidden/>
          </w:rPr>
          <w:instrText xml:space="preserve"> PAGEREF _Toc242270115 \h </w:instrText>
        </w:r>
        <w:r>
          <w:rPr>
            <w:noProof/>
            <w:webHidden/>
          </w:rPr>
        </w:r>
        <w:r>
          <w:rPr>
            <w:noProof/>
            <w:webHidden/>
          </w:rPr>
          <w:fldChar w:fldCharType="separate"/>
        </w:r>
        <w:r>
          <w:rPr>
            <w:noProof/>
            <w:webHidden/>
          </w:rPr>
          <w:t>15</w:t>
        </w:r>
        <w:r>
          <w:rPr>
            <w:noProof/>
            <w:webHidden/>
          </w:rPr>
          <w:fldChar w:fldCharType="end"/>
        </w:r>
      </w:hyperlink>
    </w:p>
    <w:p w14:paraId="618C55EC" w14:textId="6AC8890F" w:rsidR="00F66AEB" w:rsidRDefault="00F66AEB">
      <w:pPr>
        <w:pStyle w:val="TOC2"/>
        <w:tabs>
          <w:tab w:val="right" w:leader="dot" w:pos="8630"/>
        </w:tabs>
        <w:rPr>
          <w:noProof/>
        </w:rPr>
      </w:pPr>
      <w:hyperlink w:anchor="_Toc242270116" w:history="1">
        <w:r w:rsidRPr="00066185">
          <w:rPr>
            <w:rStyle w:val="Hyperlink"/>
            <w:noProof/>
          </w:rPr>
          <w:t>4.3  Test Sentences</w:t>
        </w:r>
        <w:r>
          <w:rPr>
            <w:noProof/>
            <w:webHidden/>
          </w:rPr>
          <w:tab/>
        </w:r>
        <w:r>
          <w:rPr>
            <w:noProof/>
            <w:webHidden/>
          </w:rPr>
          <w:fldChar w:fldCharType="begin"/>
        </w:r>
        <w:r>
          <w:rPr>
            <w:noProof/>
            <w:webHidden/>
          </w:rPr>
          <w:instrText xml:space="preserve"> PAGEREF _Toc242270116 \h </w:instrText>
        </w:r>
        <w:r>
          <w:rPr>
            <w:noProof/>
            <w:webHidden/>
          </w:rPr>
        </w:r>
        <w:r>
          <w:rPr>
            <w:noProof/>
            <w:webHidden/>
          </w:rPr>
          <w:fldChar w:fldCharType="separate"/>
        </w:r>
        <w:r>
          <w:rPr>
            <w:noProof/>
            <w:webHidden/>
          </w:rPr>
          <w:t>15</w:t>
        </w:r>
        <w:r>
          <w:rPr>
            <w:noProof/>
            <w:webHidden/>
          </w:rPr>
          <w:fldChar w:fldCharType="end"/>
        </w:r>
      </w:hyperlink>
    </w:p>
    <w:p w14:paraId="5FC92DB4" w14:textId="4CA8632D" w:rsidR="00F66AEB" w:rsidRDefault="00F66AEB">
      <w:pPr>
        <w:pStyle w:val="TOC2"/>
        <w:tabs>
          <w:tab w:val="right" w:leader="dot" w:pos="8630"/>
        </w:tabs>
        <w:rPr>
          <w:noProof/>
        </w:rPr>
      </w:pPr>
      <w:hyperlink w:anchor="_Toc242270117" w:history="1">
        <w:r w:rsidRPr="00066185">
          <w:rPr>
            <w:rStyle w:val="Hyperlink"/>
            <w:noProof/>
          </w:rPr>
          <w:t>4.4  Results</w:t>
        </w:r>
        <w:r>
          <w:rPr>
            <w:noProof/>
            <w:webHidden/>
          </w:rPr>
          <w:tab/>
        </w:r>
        <w:r>
          <w:rPr>
            <w:noProof/>
            <w:webHidden/>
          </w:rPr>
          <w:fldChar w:fldCharType="begin"/>
        </w:r>
        <w:r>
          <w:rPr>
            <w:noProof/>
            <w:webHidden/>
          </w:rPr>
          <w:instrText xml:space="preserve"> PAGEREF _Toc242270117 \h </w:instrText>
        </w:r>
        <w:r>
          <w:rPr>
            <w:noProof/>
            <w:webHidden/>
          </w:rPr>
        </w:r>
        <w:r>
          <w:rPr>
            <w:noProof/>
            <w:webHidden/>
          </w:rPr>
          <w:fldChar w:fldCharType="separate"/>
        </w:r>
        <w:r>
          <w:rPr>
            <w:noProof/>
            <w:webHidden/>
          </w:rPr>
          <w:t>15</w:t>
        </w:r>
        <w:r>
          <w:rPr>
            <w:noProof/>
            <w:webHidden/>
          </w:rPr>
          <w:fldChar w:fldCharType="end"/>
        </w:r>
      </w:hyperlink>
    </w:p>
    <w:p w14:paraId="43EB2C9B" w14:textId="387F1111" w:rsidR="00F66AEB" w:rsidRDefault="00F66AEB">
      <w:pPr>
        <w:pStyle w:val="TOC2"/>
        <w:tabs>
          <w:tab w:val="right" w:leader="dot" w:pos="8630"/>
        </w:tabs>
        <w:rPr>
          <w:noProof/>
        </w:rPr>
      </w:pPr>
      <w:hyperlink w:anchor="_Toc242270118" w:history="1">
        <w:r w:rsidRPr="00066185">
          <w:rPr>
            <w:rStyle w:val="Hyperlink"/>
            <w:noProof/>
          </w:rPr>
          <w:t>4.5  NLLB-200 Detailed Outputs</w:t>
        </w:r>
        <w:r>
          <w:rPr>
            <w:noProof/>
            <w:webHidden/>
          </w:rPr>
          <w:tab/>
        </w:r>
        <w:r>
          <w:rPr>
            <w:noProof/>
            <w:webHidden/>
          </w:rPr>
          <w:fldChar w:fldCharType="begin"/>
        </w:r>
        <w:r>
          <w:rPr>
            <w:noProof/>
            <w:webHidden/>
          </w:rPr>
          <w:instrText xml:space="preserve"> PAGEREF _Toc242270118 \h </w:instrText>
        </w:r>
        <w:r>
          <w:rPr>
            <w:noProof/>
            <w:webHidden/>
          </w:rPr>
        </w:r>
        <w:r>
          <w:rPr>
            <w:noProof/>
            <w:webHidden/>
          </w:rPr>
          <w:fldChar w:fldCharType="separate"/>
        </w:r>
        <w:r>
          <w:rPr>
            <w:noProof/>
            <w:webHidden/>
          </w:rPr>
          <w:t>16</w:t>
        </w:r>
        <w:r>
          <w:rPr>
            <w:noProof/>
            <w:webHidden/>
          </w:rPr>
          <w:fldChar w:fldCharType="end"/>
        </w:r>
      </w:hyperlink>
    </w:p>
    <w:p w14:paraId="301B0476" w14:textId="11F59F52" w:rsidR="00F66AEB" w:rsidRDefault="00F66AEB">
      <w:pPr>
        <w:pStyle w:val="TOC2"/>
        <w:tabs>
          <w:tab w:val="right" w:leader="dot" w:pos="8630"/>
        </w:tabs>
        <w:rPr>
          <w:noProof/>
        </w:rPr>
      </w:pPr>
      <w:hyperlink w:anchor="_Toc242270119" w:history="1">
        <w:r w:rsidRPr="00066185">
          <w:rPr>
            <w:rStyle w:val="Hyperlink"/>
            <w:noProof/>
          </w:rPr>
          <w:t>4.6  Analysis</w:t>
        </w:r>
        <w:r>
          <w:rPr>
            <w:noProof/>
            <w:webHidden/>
          </w:rPr>
          <w:tab/>
        </w:r>
        <w:r>
          <w:rPr>
            <w:noProof/>
            <w:webHidden/>
          </w:rPr>
          <w:fldChar w:fldCharType="begin"/>
        </w:r>
        <w:r>
          <w:rPr>
            <w:noProof/>
            <w:webHidden/>
          </w:rPr>
          <w:instrText xml:space="preserve"> PAGEREF _Toc242270119 \h </w:instrText>
        </w:r>
        <w:r>
          <w:rPr>
            <w:noProof/>
            <w:webHidden/>
          </w:rPr>
        </w:r>
        <w:r>
          <w:rPr>
            <w:noProof/>
            <w:webHidden/>
          </w:rPr>
          <w:fldChar w:fldCharType="separate"/>
        </w:r>
        <w:r>
          <w:rPr>
            <w:noProof/>
            <w:webHidden/>
          </w:rPr>
          <w:t>16</w:t>
        </w:r>
        <w:r>
          <w:rPr>
            <w:noProof/>
            <w:webHidden/>
          </w:rPr>
          <w:fldChar w:fldCharType="end"/>
        </w:r>
      </w:hyperlink>
    </w:p>
    <w:p w14:paraId="1786E7A7" w14:textId="39A545FF" w:rsidR="00F66AEB" w:rsidRDefault="00F66AEB">
      <w:pPr>
        <w:pStyle w:val="TOC1"/>
        <w:tabs>
          <w:tab w:val="right" w:leader="dot" w:pos="8630"/>
        </w:tabs>
        <w:rPr>
          <w:noProof/>
        </w:rPr>
      </w:pPr>
      <w:hyperlink w:anchor="_Toc242270120" w:history="1">
        <w:r w:rsidRPr="00066185">
          <w:rPr>
            <w:rStyle w:val="Hyperlink"/>
            <w:noProof/>
          </w:rPr>
          <w:t>5.  Question Answering System (QAS)</w:t>
        </w:r>
        <w:r>
          <w:rPr>
            <w:noProof/>
            <w:webHidden/>
          </w:rPr>
          <w:tab/>
        </w:r>
        <w:r>
          <w:rPr>
            <w:noProof/>
            <w:webHidden/>
          </w:rPr>
          <w:fldChar w:fldCharType="begin"/>
        </w:r>
        <w:r>
          <w:rPr>
            <w:noProof/>
            <w:webHidden/>
          </w:rPr>
          <w:instrText xml:space="preserve"> PAGEREF _Toc242270120 \h </w:instrText>
        </w:r>
        <w:r>
          <w:rPr>
            <w:noProof/>
            <w:webHidden/>
          </w:rPr>
        </w:r>
        <w:r>
          <w:rPr>
            <w:noProof/>
            <w:webHidden/>
          </w:rPr>
          <w:fldChar w:fldCharType="separate"/>
        </w:r>
        <w:r>
          <w:rPr>
            <w:noProof/>
            <w:webHidden/>
          </w:rPr>
          <w:t>18</w:t>
        </w:r>
        <w:r>
          <w:rPr>
            <w:noProof/>
            <w:webHidden/>
          </w:rPr>
          <w:fldChar w:fldCharType="end"/>
        </w:r>
      </w:hyperlink>
    </w:p>
    <w:p w14:paraId="2D71C1C5" w14:textId="52BA5740" w:rsidR="00F66AEB" w:rsidRDefault="00F66AEB">
      <w:pPr>
        <w:pStyle w:val="TOC2"/>
        <w:tabs>
          <w:tab w:val="right" w:leader="dot" w:pos="8630"/>
        </w:tabs>
        <w:rPr>
          <w:noProof/>
        </w:rPr>
      </w:pPr>
      <w:hyperlink w:anchor="_Toc242270121" w:history="1">
        <w:r w:rsidRPr="00066185">
          <w:rPr>
            <w:rStyle w:val="Hyperlink"/>
            <w:noProof/>
          </w:rPr>
          <w:t>5.1  Overview</w:t>
        </w:r>
        <w:r>
          <w:rPr>
            <w:noProof/>
            <w:webHidden/>
          </w:rPr>
          <w:tab/>
        </w:r>
        <w:r>
          <w:rPr>
            <w:noProof/>
            <w:webHidden/>
          </w:rPr>
          <w:fldChar w:fldCharType="begin"/>
        </w:r>
        <w:r>
          <w:rPr>
            <w:noProof/>
            <w:webHidden/>
          </w:rPr>
          <w:instrText xml:space="preserve"> PAGEREF _Toc242270121 \h </w:instrText>
        </w:r>
        <w:r>
          <w:rPr>
            <w:noProof/>
            <w:webHidden/>
          </w:rPr>
        </w:r>
        <w:r>
          <w:rPr>
            <w:noProof/>
            <w:webHidden/>
          </w:rPr>
          <w:fldChar w:fldCharType="separate"/>
        </w:r>
        <w:r>
          <w:rPr>
            <w:noProof/>
            <w:webHidden/>
          </w:rPr>
          <w:t>18</w:t>
        </w:r>
        <w:r>
          <w:rPr>
            <w:noProof/>
            <w:webHidden/>
          </w:rPr>
          <w:fldChar w:fldCharType="end"/>
        </w:r>
      </w:hyperlink>
    </w:p>
    <w:p w14:paraId="00235CB7" w14:textId="37B19294" w:rsidR="00F66AEB" w:rsidRDefault="00F66AEB">
      <w:pPr>
        <w:pStyle w:val="TOC2"/>
        <w:tabs>
          <w:tab w:val="right" w:leader="dot" w:pos="8630"/>
        </w:tabs>
        <w:rPr>
          <w:noProof/>
        </w:rPr>
      </w:pPr>
      <w:hyperlink w:anchor="_Toc242270122" w:history="1">
        <w:r w:rsidRPr="00066185">
          <w:rPr>
            <w:rStyle w:val="Hyperlink"/>
            <w:noProof/>
          </w:rPr>
          <w:t>5.2  Tools</w:t>
        </w:r>
        <w:r>
          <w:rPr>
            <w:noProof/>
            <w:webHidden/>
          </w:rPr>
          <w:tab/>
        </w:r>
        <w:r>
          <w:rPr>
            <w:noProof/>
            <w:webHidden/>
          </w:rPr>
          <w:fldChar w:fldCharType="begin"/>
        </w:r>
        <w:r>
          <w:rPr>
            <w:noProof/>
            <w:webHidden/>
          </w:rPr>
          <w:instrText xml:space="preserve"> PAGEREF _Toc242270122 \h </w:instrText>
        </w:r>
        <w:r>
          <w:rPr>
            <w:noProof/>
            <w:webHidden/>
          </w:rPr>
        </w:r>
        <w:r>
          <w:rPr>
            <w:noProof/>
            <w:webHidden/>
          </w:rPr>
          <w:fldChar w:fldCharType="separate"/>
        </w:r>
        <w:r>
          <w:rPr>
            <w:noProof/>
            <w:webHidden/>
          </w:rPr>
          <w:t>18</w:t>
        </w:r>
        <w:r>
          <w:rPr>
            <w:noProof/>
            <w:webHidden/>
          </w:rPr>
          <w:fldChar w:fldCharType="end"/>
        </w:r>
      </w:hyperlink>
    </w:p>
    <w:p w14:paraId="67A88A28" w14:textId="6A0F0523" w:rsidR="00F66AEB" w:rsidRDefault="00F66AEB">
      <w:pPr>
        <w:pStyle w:val="TOC2"/>
        <w:tabs>
          <w:tab w:val="right" w:leader="dot" w:pos="8630"/>
        </w:tabs>
        <w:rPr>
          <w:noProof/>
        </w:rPr>
      </w:pPr>
      <w:hyperlink w:anchor="_Toc242270123" w:history="1">
        <w:r w:rsidRPr="00066185">
          <w:rPr>
            <w:rStyle w:val="Hyperlink"/>
            <w:noProof/>
          </w:rPr>
          <w:t>5.3  Questions</w:t>
        </w:r>
        <w:r>
          <w:rPr>
            <w:noProof/>
            <w:webHidden/>
          </w:rPr>
          <w:tab/>
        </w:r>
        <w:r>
          <w:rPr>
            <w:noProof/>
            <w:webHidden/>
          </w:rPr>
          <w:fldChar w:fldCharType="begin"/>
        </w:r>
        <w:r>
          <w:rPr>
            <w:noProof/>
            <w:webHidden/>
          </w:rPr>
          <w:instrText xml:space="preserve"> PAGEREF _Toc242270123 \h </w:instrText>
        </w:r>
        <w:r>
          <w:rPr>
            <w:noProof/>
            <w:webHidden/>
          </w:rPr>
        </w:r>
        <w:r>
          <w:rPr>
            <w:noProof/>
            <w:webHidden/>
          </w:rPr>
          <w:fldChar w:fldCharType="separate"/>
        </w:r>
        <w:r>
          <w:rPr>
            <w:noProof/>
            <w:webHidden/>
          </w:rPr>
          <w:t>18</w:t>
        </w:r>
        <w:r>
          <w:rPr>
            <w:noProof/>
            <w:webHidden/>
          </w:rPr>
          <w:fldChar w:fldCharType="end"/>
        </w:r>
      </w:hyperlink>
    </w:p>
    <w:p w14:paraId="47C90AC8" w14:textId="383F3891" w:rsidR="00F66AEB" w:rsidRDefault="00F66AEB">
      <w:pPr>
        <w:pStyle w:val="TOC2"/>
        <w:tabs>
          <w:tab w:val="right" w:leader="dot" w:pos="8630"/>
        </w:tabs>
        <w:rPr>
          <w:noProof/>
        </w:rPr>
      </w:pPr>
      <w:hyperlink w:anchor="_Toc242270124" w:history="1">
        <w:r w:rsidRPr="00066185">
          <w:rPr>
            <w:rStyle w:val="Hyperlink"/>
            <w:noProof/>
          </w:rPr>
          <w:t>5.4  Results</w:t>
        </w:r>
        <w:r>
          <w:rPr>
            <w:noProof/>
            <w:webHidden/>
          </w:rPr>
          <w:tab/>
        </w:r>
        <w:r>
          <w:rPr>
            <w:noProof/>
            <w:webHidden/>
          </w:rPr>
          <w:fldChar w:fldCharType="begin"/>
        </w:r>
        <w:r>
          <w:rPr>
            <w:noProof/>
            <w:webHidden/>
          </w:rPr>
          <w:instrText xml:space="preserve"> PAGEREF _Toc242270124 \h </w:instrText>
        </w:r>
        <w:r>
          <w:rPr>
            <w:noProof/>
            <w:webHidden/>
          </w:rPr>
        </w:r>
        <w:r>
          <w:rPr>
            <w:noProof/>
            <w:webHidden/>
          </w:rPr>
          <w:fldChar w:fldCharType="separate"/>
        </w:r>
        <w:r>
          <w:rPr>
            <w:noProof/>
            <w:webHidden/>
          </w:rPr>
          <w:t>18</w:t>
        </w:r>
        <w:r>
          <w:rPr>
            <w:noProof/>
            <w:webHidden/>
          </w:rPr>
          <w:fldChar w:fldCharType="end"/>
        </w:r>
      </w:hyperlink>
    </w:p>
    <w:p w14:paraId="06AF7240" w14:textId="3824844C" w:rsidR="00F66AEB" w:rsidRDefault="00F66AEB">
      <w:pPr>
        <w:pStyle w:val="TOC2"/>
        <w:tabs>
          <w:tab w:val="right" w:leader="dot" w:pos="8630"/>
        </w:tabs>
        <w:rPr>
          <w:noProof/>
        </w:rPr>
      </w:pPr>
      <w:hyperlink w:anchor="_Toc242270125" w:history="1">
        <w:r w:rsidRPr="00066185">
          <w:rPr>
            <w:rStyle w:val="Hyperlink"/>
            <w:noProof/>
          </w:rPr>
          <w:t>5.5  Analysis</w:t>
        </w:r>
        <w:r>
          <w:rPr>
            <w:noProof/>
            <w:webHidden/>
          </w:rPr>
          <w:tab/>
        </w:r>
        <w:r>
          <w:rPr>
            <w:noProof/>
            <w:webHidden/>
          </w:rPr>
          <w:fldChar w:fldCharType="begin"/>
        </w:r>
        <w:r>
          <w:rPr>
            <w:noProof/>
            <w:webHidden/>
          </w:rPr>
          <w:instrText xml:space="preserve"> PAGEREF _Toc242270125 \h </w:instrText>
        </w:r>
        <w:r>
          <w:rPr>
            <w:noProof/>
            <w:webHidden/>
          </w:rPr>
        </w:r>
        <w:r>
          <w:rPr>
            <w:noProof/>
            <w:webHidden/>
          </w:rPr>
          <w:fldChar w:fldCharType="separate"/>
        </w:r>
        <w:r>
          <w:rPr>
            <w:noProof/>
            <w:webHidden/>
          </w:rPr>
          <w:t>19</w:t>
        </w:r>
        <w:r>
          <w:rPr>
            <w:noProof/>
            <w:webHidden/>
          </w:rPr>
          <w:fldChar w:fldCharType="end"/>
        </w:r>
      </w:hyperlink>
    </w:p>
    <w:p w14:paraId="13BEC1B1" w14:textId="0FC3F55A" w:rsidR="00F66AEB" w:rsidRDefault="00F66AEB">
      <w:pPr>
        <w:pStyle w:val="TOC1"/>
        <w:tabs>
          <w:tab w:val="right" w:leader="dot" w:pos="8630"/>
        </w:tabs>
        <w:rPr>
          <w:noProof/>
        </w:rPr>
      </w:pPr>
      <w:hyperlink w:anchor="_Toc242270126" w:history="1">
        <w:r w:rsidRPr="00066185">
          <w:rPr>
            <w:rStyle w:val="Hyperlink"/>
            <w:noProof/>
          </w:rPr>
          <w:t>6.  Conclusion and Recommendations</w:t>
        </w:r>
        <w:r>
          <w:rPr>
            <w:noProof/>
            <w:webHidden/>
          </w:rPr>
          <w:tab/>
        </w:r>
        <w:r>
          <w:rPr>
            <w:noProof/>
            <w:webHidden/>
          </w:rPr>
          <w:fldChar w:fldCharType="begin"/>
        </w:r>
        <w:r>
          <w:rPr>
            <w:noProof/>
            <w:webHidden/>
          </w:rPr>
          <w:instrText xml:space="preserve"> PAGEREF _Toc242270126 \h </w:instrText>
        </w:r>
        <w:r>
          <w:rPr>
            <w:noProof/>
            <w:webHidden/>
          </w:rPr>
        </w:r>
        <w:r>
          <w:rPr>
            <w:noProof/>
            <w:webHidden/>
          </w:rPr>
          <w:fldChar w:fldCharType="separate"/>
        </w:r>
        <w:r>
          <w:rPr>
            <w:noProof/>
            <w:webHidden/>
          </w:rPr>
          <w:t>20</w:t>
        </w:r>
        <w:r>
          <w:rPr>
            <w:noProof/>
            <w:webHidden/>
          </w:rPr>
          <w:fldChar w:fldCharType="end"/>
        </w:r>
      </w:hyperlink>
    </w:p>
    <w:p w14:paraId="18195EDF" w14:textId="3061A06A" w:rsidR="00F66AEB" w:rsidRDefault="00F66AEB">
      <w:pPr>
        <w:pStyle w:val="TOC2"/>
        <w:tabs>
          <w:tab w:val="right" w:leader="dot" w:pos="8630"/>
        </w:tabs>
        <w:rPr>
          <w:noProof/>
        </w:rPr>
      </w:pPr>
      <w:hyperlink w:anchor="_Toc242270127" w:history="1">
        <w:r w:rsidRPr="00066185">
          <w:rPr>
            <w:rStyle w:val="Hyperlink"/>
            <w:noProof/>
          </w:rPr>
          <w:t>6.1  Summary</w:t>
        </w:r>
        <w:r>
          <w:rPr>
            <w:noProof/>
            <w:webHidden/>
          </w:rPr>
          <w:tab/>
        </w:r>
        <w:r>
          <w:rPr>
            <w:noProof/>
            <w:webHidden/>
          </w:rPr>
          <w:fldChar w:fldCharType="begin"/>
        </w:r>
        <w:r>
          <w:rPr>
            <w:noProof/>
            <w:webHidden/>
          </w:rPr>
          <w:instrText xml:space="preserve"> PAGEREF _Toc242270127 \h </w:instrText>
        </w:r>
        <w:r>
          <w:rPr>
            <w:noProof/>
            <w:webHidden/>
          </w:rPr>
        </w:r>
        <w:r>
          <w:rPr>
            <w:noProof/>
            <w:webHidden/>
          </w:rPr>
          <w:fldChar w:fldCharType="separate"/>
        </w:r>
        <w:r>
          <w:rPr>
            <w:noProof/>
            <w:webHidden/>
          </w:rPr>
          <w:t>20</w:t>
        </w:r>
        <w:r>
          <w:rPr>
            <w:noProof/>
            <w:webHidden/>
          </w:rPr>
          <w:fldChar w:fldCharType="end"/>
        </w:r>
      </w:hyperlink>
    </w:p>
    <w:p w14:paraId="20595400" w14:textId="25703414" w:rsidR="00F66AEB" w:rsidRDefault="00F66AEB">
      <w:pPr>
        <w:pStyle w:val="TOC2"/>
        <w:tabs>
          <w:tab w:val="right" w:leader="dot" w:pos="8630"/>
        </w:tabs>
        <w:rPr>
          <w:noProof/>
        </w:rPr>
      </w:pPr>
      <w:hyperlink w:anchor="_Toc242270128" w:history="1">
        <w:r w:rsidRPr="00066185">
          <w:rPr>
            <w:rStyle w:val="Hyperlink"/>
            <w:noProof/>
          </w:rPr>
          <w:t>6.2  Key Findings</w:t>
        </w:r>
        <w:r>
          <w:rPr>
            <w:noProof/>
            <w:webHidden/>
          </w:rPr>
          <w:tab/>
        </w:r>
        <w:r>
          <w:rPr>
            <w:noProof/>
            <w:webHidden/>
          </w:rPr>
          <w:fldChar w:fldCharType="begin"/>
        </w:r>
        <w:r>
          <w:rPr>
            <w:noProof/>
            <w:webHidden/>
          </w:rPr>
          <w:instrText xml:space="preserve"> PAGEREF _Toc242270128 \h </w:instrText>
        </w:r>
        <w:r>
          <w:rPr>
            <w:noProof/>
            <w:webHidden/>
          </w:rPr>
        </w:r>
        <w:r>
          <w:rPr>
            <w:noProof/>
            <w:webHidden/>
          </w:rPr>
          <w:fldChar w:fldCharType="separate"/>
        </w:r>
        <w:r>
          <w:rPr>
            <w:noProof/>
            <w:webHidden/>
          </w:rPr>
          <w:t>20</w:t>
        </w:r>
        <w:r>
          <w:rPr>
            <w:noProof/>
            <w:webHidden/>
          </w:rPr>
          <w:fldChar w:fldCharType="end"/>
        </w:r>
      </w:hyperlink>
    </w:p>
    <w:p w14:paraId="1DF84650" w14:textId="4F635F0D" w:rsidR="00F66AEB" w:rsidRDefault="00F66AEB">
      <w:pPr>
        <w:pStyle w:val="TOC2"/>
        <w:tabs>
          <w:tab w:val="right" w:leader="dot" w:pos="8630"/>
        </w:tabs>
        <w:rPr>
          <w:noProof/>
        </w:rPr>
      </w:pPr>
      <w:hyperlink w:anchor="_Toc242270129" w:history="1">
        <w:r w:rsidRPr="00066185">
          <w:rPr>
            <w:rStyle w:val="Hyperlink"/>
            <w:noProof/>
          </w:rPr>
          <w:t>6.3  Recommendations</w:t>
        </w:r>
        <w:r>
          <w:rPr>
            <w:noProof/>
            <w:webHidden/>
          </w:rPr>
          <w:tab/>
        </w:r>
        <w:r>
          <w:rPr>
            <w:noProof/>
            <w:webHidden/>
          </w:rPr>
          <w:fldChar w:fldCharType="begin"/>
        </w:r>
        <w:r>
          <w:rPr>
            <w:noProof/>
            <w:webHidden/>
          </w:rPr>
          <w:instrText xml:space="preserve"> PAGEREF _Toc242270129 \h </w:instrText>
        </w:r>
        <w:r>
          <w:rPr>
            <w:noProof/>
            <w:webHidden/>
          </w:rPr>
        </w:r>
        <w:r>
          <w:rPr>
            <w:noProof/>
            <w:webHidden/>
          </w:rPr>
          <w:fldChar w:fldCharType="separate"/>
        </w:r>
        <w:r>
          <w:rPr>
            <w:noProof/>
            <w:webHidden/>
          </w:rPr>
          <w:t>20</w:t>
        </w:r>
        <w:r>
          <w:rPr>
            <w:noProof/>
            <w:webHidden/>
          </w:rPr>
          <w:fldChar w:fldCharType="end"/>
        </w:r>
      </w:hyperlink>
    </w:p>
    <w:p w14:paraId="58AE3B62" w14:textId="373D7E9A" w:rsidR="00F66AEB" w:rsidRDefault="00F66AEB">
      <w:pPr>
        <w:pStyle w:val="TOC1"/>
        <w:tabs>
          <w:tab w:val="right" w:leader="dot" w:pos="8630"/>
        </w:tabs>
        <w:rPr>
          <w:noProof/>
        </w:rPr>
      </w:pPr>
      <w:hyperlink w:anchor="_Toc242270130" w:history="1">
        <w:r w:rsidRPr="00066185">
          <w:rPr>
            <w:rStyle w:val="Hyperlink"/>
            <w:noProof/>
          </w:rPr>
          <w:t>References</w:t>
        </w:r>
        <w:r>
          <w:rPr>
            <w:noProof/>
            <w:webHidden/>
          </w:rPr>
          <w:tab/>
        </w:r>
        <w:r>
          <w:rPr>
            <w:noProof/>
            <w:webHidden/>
          </w:rPr>
          <w:fldChar w:fldCharType="begin"/>
        </w:r>
        <w:r>
          <w:rPr>
            <w:noProof/>
            <w:webHidden/>
          </w:rPr>
          <w:instrText xml:space="preserve"> PAGEREF _Toc242270130 \h </w:instrText>
        </w:r>
        <w:r>
          <w:rPr>
            <w:noProof/>
            <w:webHidden/>
          </w:rPr>
        </w:r>
        <w:r>
          <w:rPr>
            <w:noProof/>
            <w:webHidden/>
          </w:rPr>
          <w:fldChar w:fldCharType="separate"/>
        </w:r>
        <w:r>
          <w:rPr>
            <w:noProof/>
            <w:webHidden/>
          </w:rPr>
          <w:t>22</w:t>
        </w:r>
        <w:r>
          <w:rPr>
            <w:noProof/>
            <w:webHidden/>
          </w:rPr>
          <w:fldChar w:fldCharType="end"/>
        </w:r>
      </w:hyperlink>
    </w:p>
    <w:p w14:paraId="2F291404" w14:textId="142132C8" w:rsidR="00F66AEB" w:rsidRDefault="00F66AEB">
      <w:pPr>
        <w:pStyle w:val="TOC1"/>
        <w:tabs>
          <w:tab w:val="right" w:leader="dot" w:pos="8630"/>
        </w:tabs>
        <w:rPr>
          <w:noProof/>
        </w:rPr>
      </w:pPr>
      <w:hyperlink w:anchor="_Toc242270131" w:history="1">
        <w:r w:rsidRPr="00066185">
          <w:rPr>
            <w:rStyle w:val="Hyperlink"/>
            <w:noProof/>
          </w:rPr>
          <w:t>Appendix</w:t>
        </w:r>
        <w:r>
          <w:rPr>
            <w:noProof/>
            <w:webHidden/>
          </w:rPr>
          <w:tab/>
        </w:r>
        <w:r>
          <w:rPr>
            <w:noProof/>
            <w:webHidden/>
          </w:rPr>
          <w:fldChar w:fldCharType="begin"/>
        </w:r>
        <w:r>
          <w:rPr>
            <w:noProof/>
            <w:webHidden/>
          </w:rPr>
          <w:instrText xml:space="preserve"> PAGEREF _Toc242270131 \h </w:instrText>
        </w:r>
        <w:r>
          <w:rPr>
            <w:noProof/>
            <w:webHidden/>
          </w:rPr>
        </w:r>
        <w:r>
          <w:rPr>
            <w:noProof/>
            <w:webHidden/>
          </w:rPr>
          <w:fldChar w:fldCharType="separate"/>
        </w:r>
        <w:r>
          <w:rPr>
            <w:noProof/>
            <w:webHidden/>
          </w:rPr>
          <w:t>23</w:t>
        </w:r>
        <w:r>
          <w:rPr>
            <w:noProof/>
            <w:webHidden/>
          </w:rPr>
          <w:fldChar w:fldCharType="end"/>
        </w:r>
      </w:hyperlink>
    </w:p>
    <w:p w14:paraId="55F1A921" w14:textId="6C8AAE3B" w:rsidR="00F66AEB" w:rsidRDefault="00F66AEB">
      <w:pPr>
        <w:pStyle w:val="TOC2"/>
        <w:tabs>
          <w:tab w:val="right" w:leader="dot" w:pos="8630"/>
        </w:tabs>
        <w:rPr>
          <w:noProof/>
        </w:rPr>
      </w:pPr>
      <w:hyperlink w:anchor="_Toc242270132" w:history="1">
        <w:r w:rsidRPr="00066185">
          <w:rPr>
            <w:rStyle w:val="Hyperlink"/>
            <w:noProof/>
          </w:rPr>
          <w:t>A – All TTS Audio Files</w:t>
        </w:r>
        <w:r>
          <w:rPr>
            <w:noProof/>
            <w:webHidden/>
          </w:rPr>
          <w:tab/>
        </w:r>
        <w:r>
          <w:rPr>
            <w:noProof/>
            <w:webHidden/>
          </w:rPr>
          <w:fldChar w:fldCharType="begin"/>
        </w:r>
        <w:r>
          <w:rPr>
            <w:noProof/>
            <w:webHidden/>
          </w:rPr>
          <w:instrText xml:space="preserve"> PAGEREF _Toc242270132 \h </w:instrText>
        </w:r>
        <w:r>
          <w:rPr>
            <w:noProof/>
            <w:webHidden/>
          </w:rPr>
        </w:r>
        <w:r>
          <w:rPr>
            <w:noProof/>
            <w:webHidden/>
          </w:rPr>
          <w:fldChar w:fldCharType="separate"/>
        </w:r>
        <w:r>
          <w:rPr>
            <w:noProof/>
            <w:webHidden/>
          </w:rPr>
          <w:t>23</w:t>
        </w:r>
        <w:r>
          <w:rPr>
            <w:noProof/>
            <w:webHidden/>
          </w:rPr>
          <w:fldChar w:fldCharType="end"/>
        </w:r>
      </w:hyperlink>
    </w:p>
    <w:p w14:paraId="32F2425D" w14:textId="186BF09C" w:rsidR="00F66AEB" w:rsidRDefault="00F66AEB">
      <w:pPr>
        <w:pStyle w:val="TOC2"/>
        <w:tabs>
          <w:tab w:val="right" w:leader="dot" w:pos="8630"/>
        </w:tabs>
        <w:rPr>
          <w:noProof/>
        </w:rPr>
      </w:pPr>
      <w:hyperlink w:anchor="_Toc242270133" w:history="1">
        <w:r w:rsidRPr="00066185">
          <w:rPr>
            <w:rStyle w:val="Hyperlink"/>
            <w:noProof/>
          </w:rPr>
          <w:t>B – Helsinki-NLP Full Translation Outputs</w:t>
        </w:r>
        <w:r>
          <w:rPr>
            <w:noProof/>
            <w:webHidden/>
          </w:rPr>
          <w:tab/>
        </w:r>
        <w:r>
          <w:rPr>
            <w:noProof/>
            <w:webHidden/>
          </w:rPr>
          <w:fldChar w:fldCharType="begin"/>
        </w:r>
        <w:r>
          <w:rPr>
            <w:noProof/>
            <w:webHidden/>
          </w:rPr>
          <w:instrText xml:space="preserve"> PAGEREF _Toc242270133 \h </w:instrText>
        </w:r>
        <w:r>
          <w:rPr>
            <w:noProof/>
            <w:webHidden/>
          </w:rPr>
        </w:r>
        <w:r>
          <w:rPr>
            <w:noProof/>
            <w:webHidden/>
          </w:rPr>
          <w:fldChar w:fldCharType="separate"/>
        </w:r>
        <w:r>
          <w:rPr>
            <w:noProof/>
            <w:webHidden/>
          </w:rPr>
          <w:t>24</w:t>
        </w:r>
        <w:r>
          <w:rPr>
            <w:noProof/>
            <w:webHidden/>
          </w:rPr>
          <w:fldChar w:fldCharType="end"/>
        </w:r>
      </w:hyperlink>
    </w:p>
    <w:p w14:paraId="12E8A86E" w14:textId="405A08DD" w:rsidR="00F66AEB" w:rsidRDefault="00F66AEB">
      <w:pPr>
        <w:pStyle w:val="TOC2"/>
        <w:tabs>
          <w:tab w:val="right" w:leader="dot" w:pos="8630"/>
        </w:tabs>
        <w:rPr>
          <w:noProof/>
        </w:rPr>
      </w:pPr>
      <w:hyperlink w:anchor="_Toc242270134" w:history="1">
        <w:r w:rsidRPr="00066185">
          <w:rPr>
            <w:rStyle w:val="Hyperlink"/>
            <w:noProof/>
          </w:rPr>
          <w:t>C – QAS Wikipedia Context Passages</w:t>
        </w:r>
        <w:r>
          <w:rPr>
            <w:noProof/>
            <w:webHidden/>
          </w:rPr>
          <w:tab/>
        </w:r>
        <w:r>
          <w:rPr>
            <w:noProof/>
            <w:webHidden/>
          </w:rPr>
          <w:fldChar w:fldCharType="begin"/>
        </w:r>
        <w:r>
          <w:rPr>
            <w:noProof/>
            <w:webHidden/>
          </w:rPr>
          <w:instrText xml:space="preserve"> PAGEREF _Toc242270134 \h </w:instrText>
        </w:r>
        <w:r>
          <w:rPr>
            <w:noProof/>
            <w:webHidden/>
          </w:rPr>
        </w:r>
        <w:r>
          <w:rPr>
            <w:noProof/>
            <w:webHidden/>
          </w:rPr>
          <w:fldChar w:fldCharType="separate"/>
        </w:r>
        <w:r>
          <w:rPr>
            <w:noProof/>
            <w:webHidden/>
          </w:rPr>
          <w:t>25</w:t>
        </w:r>
        <w:r>
          <w:rPr>
            <w:noProof/>
            <w:webHidden/>
          </w:rPr>
          <w:fldChar w:fldCharType="end"/>
        </w:r>
      </w:hyperlink>
    </w:p>
    <w:p w14:paraId="5A0FF290" w14:textId="029231BF" w:rsidR="003E2BB4" w:rsidRDefault="00487BB6">
      <w:r>
        <w:fldChar w:fldCharType="end"/>
      </w:r>
    </w:p>
    <w:p w14:paraId="30D9530F" w14:textId="77777777" w:rsidR="003E2BB4" w:rsidRDefault="00487BB6">
      <w:r>
        <w:br w:type="page"/>
      </w:r>
    </w:p>
    <w:p w14:paraId="1C542AA3" w14:textId="77777777" w:rsidR="003E2BB4" w:rsidRDefault="00487BB6">
      <w:pPr>
        <w:spacing w:before="80" w:after="120"/>
        <w:jc w:val="center"/>
      </w:pPr>
      <w:r>
        <w:rPr>
          <w:b/>
          <w:sz w:val="28"/>
        </w:rPr>
        <w:lastRenderedPageBreak/>
        <w:t>Abstract</w:t>
      </w:r>
    </w:p>
    <w:p w14:paraId="63F46DEE" w14:textId="77777777" w:rsidR="003E2BB4" w:rsidRDefault="00487BB6">
      <w:pPr>
        <w:spacing w:before="40" w:after="120"/>
        <w:jc w:val="both"/>
      </w:pPr>
      <w:r>
        <w:t>This report covers a practical evaluation of twelve free NLP tools across four tasks: Speech-to-Text, Text-to-Speech, Machine Translation, and Question Answering. Three tools were tested per task using real audio and text in English, Bangla, and Hindi — every result came from actually running the tools, nothing was estimated or filled in manually. The biggest surprise was Bangla in the STT experiment: both Whisper-based models returned 0% word accuracy, but not because the audio was bad. They were transcrib</w:t>
      </w:r>
      <w:r>
        <w:t>ing Bengali audio in Devanagari (Hindi) script. For MT, NLLB-200 was clearly the strongest tool across all five language pairs. For TTS, gTTS gave the best English results (97.1% average on phonetically difficult sentences), and for QAS, XLM-RoBERTa correctly answered most factual questions and appropriately declined the ambiguous one, though it over-abstained on Q2 despite the answer being present in the retrieved context. Waveform figures, full translation outputs, and audio file inventories are in the ap</w:t>
      </w:r>
      <w:r>
        <w:t>pendices.</w:t>
      </w:r>
    </w:p>
    <w:p w14:paraId="332A1E93" w14:textId="77777777" w:rsidR="003E2BB4" w:rsidRDefault="00487BB6">
      <w:pPr>
        <w:spacing w:before="40" w:after="320"/>
      </w:pPr>
      <w:r>
        <w:rPr>
          <w:i/>
          <w:sz w:val="22"/>
        </w:rPr>
        <w:t>Keywords: NLP, Speech Recognition, Text-to-Speech, Machine Translation, Question Answering, Bangla, Hindi, multilingual evaluation</w:t>
      </w:r>
    </w:p>
    <w:p w14:paraId="71E3C271" w14:textId="77777777" w:rsidR="003E2BB4" w:rsidRDefault="00487BB6">
      <w:pPr>
        <w:pStyle w:val="Heading1"/>
        <w:spacing w:before="280" w:after="120"/>
      </w:pPr>
      <w:bookmarkStart w:id="0" w:name="_Toc242270094"/>
      <w:r>
        <w:rPr>
          <w:rFonts w:ascii="Times New Roman" w:hAnsi="Times New Roman"/>
          <w:color w:val="1F3764"/>
        </w:rPr>
        <w:t>1.  Introduction</w:t>
      </w:r>
      <w:bookmarkEnd w:id="0"/>
    </w:p>
    <w:p w14:paraId="49A76F79" w14:textId="77777777" w:rsidR="003E2BB4" w:rsidRDefault="00487BB6">
      <w:pPr>
        <w:spacing w:before="40" w:after="120"/>
        <w:jc w:val="both"/>
      </w:pPr>
      <w:r>
        <w:t xml:space="preserve">NLP is the branch of AI that deals with getting computers to understand and work with human language. A lot of progress has happened in this area over the past decade, particularly with transformer-based models — but from what I observed while running this practical, most of the free tools available are still built mainly around English. Bangla and Hindi are spoken by hundreds of millions of people, yet they are clearly underrepresented in the free NLP ecosystem, and this became obvious very quickly once I </w:t>
      </w:r>
      <w:r>
        <w:t>started testing across all three languages.</w:t>
      </w:r>
    </w:p>
    <w:p w14:paraId="376C49B4" w14:textId="77777777" w:rsidR="003E2BB4" w:rsidRDefault="00487BB6">
      <w:pPr>
        <w:spacing w:before="40" w:after="120"/>
        <w:jc w:val="both"/>
      </w:pPr>
      <w:r>
        <w:t>The goal of this practical was to find out how well free NLP tools perform across all three languages, not just English. I tested twelve tools across four NLP tasks, three per task. All of them are either open-source or available through a free API. Every result in this report came from actually running the tools on the test data.</w:t>
      </w:r>
    </w:p>
    <w:p w14:paraId="50544293" w14:textId="77777777" w:rsidR="003E2BB4" w:rsidRDefault="00487BB6">
      <w:pPr>
        <w:pStyle w:val="Heading2"/>
        <w:spacing w:after="80"/>
      </w:pPr>
      <w:bookmarkStart w:id="1" w:name="_Toc242270095"/>
      <w:r>
        <w:rPr>
          <w:rFonts w:ascii="Times New Roman" w:hAnsi="Times New Roman"/>
          <w:color w:val="2E74B5"/>
          <w:sz w:val="24"/>
        </w:rPr>
        <w:t>1.1  Tasks and Tools Overview</w:t>
      </w:r>
      <w:bookmarkEnd w:id="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6"/>
        <w:gridCol w:w="2344"/>
        <w:gridCol w:w="2382"/>
        <w:gridCol w:w="1944"/>
      </w:tblGrid>
      <w:tr w:rsidR="003E2BB4" w14:paraId="63E56FAA" w14:textId="77777777">
        <w:tc>
          <w:tcPr>
            <w:tcW w:w="2448" w:type="dxa"/>
            <w:shd w:val="clear" w:color="auto" w:fill="1F3864"/>
          </w:tcPr>
          <w:p w14:paraId="4B8AE67B" w14:textId="77777777" w:rsidR="003E2BB4" w:rsidRDefault="00487BB6">
            <w:pPr>
              <w:spacing w:before="40" w:after="40"/>
              <w:jc w:val="center"/>
            </w:pPr>
            <w:r>
              <w:rPr>
                <w:b/>
                <w:color w:val="FFFFFF"/>
                <w:sz w:val="21"/>
              </w:rPr>
              <w:t>Task</w:t>
            </w:r>
          </w:p>
        </w:tc>
        <w:tc>
          <w:tcPr>
            <w:tcW w:w="2592" w:type="dxa"/>
            <w:shd w:val="clear" w:color="auto" w:fill="1F3864"/>
          </w:tcPr>
          <w:p w14:paraId="2AB8D7CC" w14:textId="77777777" w:rsidR="003E2BB4" w:rsidRDefault="00487BB6">
            <w:pPr>
              <w:spacing w:before="40" w:after="40"/>
              <w:jc w:val="center"/>
            </w:pPr>
            <w:r>
              <w:rPr>
                <w:b/>
                <w:color w:val="FFFFFF"/>
                <w:sz w:val="21"/>
              </w:rPr>
              <w:t>Tool 1</w:t>
            </w:r>
          </w:p>
        </w:tc>
        <w:tc>
          <w:tcPr>
            <w:tcW w:w="2592" w:type="dxa"/>
            <w:shd w:val="clear" w:color="auto" w:fill="1F3864"/>
          </w:tcPr>
          <w:p w14:paraId="103B8228" w14:textId="77777777" w:rsidR="003E2BB4" w:rsidRDefault="00487BB6">
            <w:pPr>
              <w:spacing w:before="40" w:after="40"/>
              <w:jc w:val="center"/>
            </w:pPr>
            <w:r>
              <w:rPr>
                <w:b/>
                <w:color w:val="FFFFFF"/>
                <w:sz w:val="21"/>
              </w:rPr>
              <w:t>Tool 2</w:t>
            </w:r>
          </w:p>
        </w:tc>
        <w:tc>
          <w:tcPr>
            <w:tcW w:w="2016" w:type="dxa"/>
            <w:shd w:val="clear" w:color="auto" w:fill="1F3864"/>
          </w:tcPr>
          <w:p w14:paraId="55FCF23A" w14:textId="77777777" w:rsidR="003E2BB4" w:rsidRDefault="00487BB6">
            <w:pPr>
              <w:spacing w:before="40" w:after="40"/>
              <w:jc w:val="center"/>
            </w:pPr>
            <w:r>
              <w:rPr>
                <w:b/>
                <w:color w:val="FFFFFF"/>
                <w:sz w:val="21"/>
              </w:rPr>
              <w:t>Tool 3</w:t>
            </w:r>
          </w:p>
        </w:tc>
      </w:tr>
      <w:tr w:rsidR="003E2BB4" w14:paraId="1C526B4E" w14:textId="77777777">
        <w:tc>
          <w:tcPr>
            <w:tcW w:w="2448" w:type="dxa"/>
            <w:shd w:val="clear" w:color="auto" w:fill="EAF2FB"/>
          </w:tcPr>
          <w:p w14:paraId="73F9A95E" w14:textId="77777777" w:rsidR="003E2BB4" w:rsidRDefault="00487BB6">
            <w:pPr>
              <w:spacing w:before="40" w:after="40"/>
            </w:pPr>
            <w:r>
              <w:rPr>
                <w:sz w:val="21"/>
              </w:rPr>
              <w:t>Speech-to-Text (STT)</w:t>
            </w:r>
          </w:p>
        </w:tc>
        <w:tc>
          <w:tcPr>
            <w:tcW w:w="2592" w:type="dxa"/>
            <w:shd w:val="clear" w:color="auto" w:fill="EAF2FB"/>
          </w:tcPr>
          <w:p w14:paraId="4BE36878" w14:textId="77777777" w:rsidR="003E2BB4" w:rsidRDefault="00487BB6">
            <w:pPr>
              <w:spacing w:before="40" w:after="40"/>
              <w:jc w:val="center"/>
            </w:pPr>
            <w:r>
              <w:rPr>
                <w:sz w:val="21"/>
              </w:rPr>
              <w:t>faster-whisper (CTranslate2)</w:t>
            </w:r>
          </w:p>
        </w:tc>
        <w:tc>
          <w:tcPr>
            <w:tcW w:w="2592" w:type="dxa"/>
            <w:shd w:val="clear" w:color="auto" w:fill="EAF2FB"/>
          </w:tcPr>
          <w:p w14:paraId="6E2B9E08" w14:textId="77777777" w:rsidR="003E2BB4" w:rsidRDefault="00487BB6">
            <w:pPr>
              <w:spacing w:before="40" w:after="40"/>
              <w:jc w:val="center"/>
            </w:pPr>
            <w:r>
              <w:rPr>
                <w:sz w:val="21"/>
              </w:rPr>
              <w:t>openai/whisper-small (HF)</w:t>
            </w:r>
          </w:p>
        </w:tc>
        <w:tc>
          <w:tcPr>
            <w:tcW w:w="2016" w:type="dxa"/>
            <w:shd w:val="clear" w:color="auto" w:fill="EAF2FB"/>
          </w:tcPr>
          <w:p w14:paraId="1A5A7BF7" w14:textId="77777777" w:rsidR="003E2BB4" w:rsidRDefault="00487BB6">
            <w:pPr>
              <w:spacing w:before="40" w:after="40"/>
              <w:jc w:val="center"/>
            </w:pPr>
            <w:r>
              <w:rPr>
                <w:sz w:val="21"/>
              </w:rPr>
              <w:t>Vosk</w:t>
            </w:r>
          </w:p>
        </w:tc>
      </w:tr>
      <w:tr w:rsidR="003E2BB4" w14:paraId="40E345B6" w14:textId="77777777">
        <w:tc>
          <w:tcPr>
            <w:tcW w:w="2448" w:type="dxa"/>
            <w:shd w:val="clear" w:color="auto" w:fill="FFFFFF"/>
          </w:tcPr>
          <w:p w14:paraId="20EB4822" w14:textId="77777777" w:rsidR="003E2BB4" w:rsidRDefault="00487BB6">
            <w:pPr>
              <w:spacing w:before="40" w:after="40"/>
            </w:pPr>
            <w:r>
              <w:rPr>
                <w:sz w:val="21"/>
              </w:rPr>
              <w:t>Text-to-Speech (TTS)</w:t>
            </w:r>
          </w:p>
        </w:tc>
        <w:tc>
          <w:tcPr>
            <w:tcW w:w="2592" w:type="dxa"/>
            <w:shd w:val="clear" w:color="auto" w:fill="FFFFFF"/>
          </w:tcPr>
          <w:p w14:paraId="7D3B0E0C" w14:textId="77777777" w:rsidR="003E2BB4" w:rsidRDefault="00487BB6">
            <w:pPr>
              <w:spacing w:before="40" w:after="40"/>
              <w:jc w:val="center"/>
            </w:pPr>
            <w:r>
              <w:rPr>
                <w:sz w:val="21"/>
              </w:rPr>
              <w:t>gTTS (Google)</w:t>
            </w:r>
          </w:p>
        </w:tc>
        <w:tc>
          <w:tcPr>
            <w:tcW w:w="2592" w:type="dxa"/>
            <w:shd w:val="clear" w:color="auto" w:fill="FFFFFF"/>
          </w:tcPr>
          <w:p w14:paraId="5D96F06C" w14:textId="77777777" w:rsidR="003E2BB4" w:rsidRDefault="00487BB6">
            <w:pPr>
              <w:spacing w:before="40" w:after="40"/>
              <w:jc w:val="center"/>
            </w:pPr>
            <w:r>
              <w:rPr>
                <w:sz w:val="21"/>
              </w:rPr>
              <w:t>edge-tts (Microsoft)</w:t>
            </w:r>
          </w:p>
        </w:tc>
        <w:tc>
          <w:tcPr>
            <w:tcW w:w="2016" w:type="dxa"/>
            <w:shd w:val="clear" w:color="auto" w:fill="FFFFFF"/>
          </w:tcPr>
          <w:p w14:paraId="02924810" w14:textId="77777777" w:rsidR="003E2BB4" w:rsidRDefault="00487BB6">
            <w:pPr>
              <w:spacing w:before="40" w:after="40"/>
              <w:jc w:val="center"/>
            </w:pPr>
            <w:r>
              <w:rPr>
                <w:sz w:val="21"/>
              </w:rPr>
              <w:t>MMS-TTS (Facebook/Meta)</w:t>
            </w:r>
          </w:p>
        </w:tc>
      </w:tr>
      <w:tr w:rsidR="003E2BB4" w14:paraId="2213583E" w14:textId="77777777">
        <w:tc>
          <w:tcPr>
            <w:tcW w:w="2448" w:type="dxa"/>
            <w:shd w:val="clear" w:color="auto" w:fill="EAF2FB"/>
          </w:tcPr>
          <w:p w14:paraId="69F61DED" w14:textId="77777777" w:rsidR="003E2BB4" w:rsidRDefault="00487BB6">
            <w:pPr>
              <w:spacing w:before="40" w:after="40"/>
            </w:pPr>
            <w:r>
              <w:rPr>
                <w:sz w:val="21"/>
              </w:rPr>
              <w:t>Machine Translation</w:t>
            </w:r>
          </w:p>
        </w:tc>
        <w:tc>
          <w:tcPr>
            <w:tcW w:w="2592" w:type="dxa"/>
            <w:shd w:val="clear" w:color="auto" w:fill="EAF2FB"/>
          </w:tcPr>
          <w:p w14:paraId="21E6F088" w14:textId="77777777" w:rsidR="003E2BB4" w:rsidRDefault="00487BB6">
            <w:pPr>
              <w:spacing w:before="40" w:after="40"/>
              <w:jc w:val="center"/>
            </w:pPr>
            <w:r>
              <w:rPr>
                <w:sz w:val="21"/>
              </w:rPr>
              <w:t>NLLB-200 distilled-600M</w:t>
            </w:r>
          </w:p>
        </w:tc>
        <w:tc>
          <w:tcPr>
            <w:tcW w:w="2592" w:type="dxa"/>
            <w:shd w:val="clear" w:color="auto" w:fill="EAF2FB"/>
          </w:tcPr>
          <w:p w14:paraId="33A6464F" w14:textId="77777777" w:rsidR="003E2BB4" w:rsidRDefault="00487BB6">
            <w:pPr>
              <w:spacing w:before="40" w:after="40"/>
              <w:jc w:val="center"/>
            </w:pPr>
            <w:r>
              <w:rPr>
                <w:sz w:val="21"/>
              </w:rPr>
              <w:t>Helsinki-NLP (mul-en+en-mul)</w:t>
            </w:r>
          </w:p>
        </w:tc>
        <w:tc>
          <w:tcPr>
            <w:tcW w:w="2016" w:type="dxa"/>
            <w:shd w:val="clear" w:color="auto" w:fill="EAF2FB"/>
          </w:tcPr>
          <w:p w14:paraId="0CE40152" w14:textId="77777777" w:rsidR="003E2BB4" w:rsidRDefault="00487BB6">
            <w:pPr>
              <w:spacing w:before="40" w:after="40"/>
              <w:jc w:val="center"/>
            </w:pPr>
            <w:r>
              <w:rPr>
                <w:sz w:val="21"/>
              </w:rPr>
              <w:t>Argos Translate</w:t>
            </w:r>
          </w:p>
        </w:tc>
      </w:tr>
      <w:tr w:rsidR="003E2BB4" w14:paraId="1B02475B" w14:textId="77777777">
        <w:tc>
          <w:tcPr>
            <w:tcW w:w="2448" w:type="dxa"/>
            <w:shd w:val="clear" w:color="auto" w:fill="FFFFFF"/>
          </w:tcPr>
          <w:p w14:paraId="5B2D17DE" w14:textId="77777777" w:rsidR="003E2BB4" w:rsidRDefault="00487BB6">
            <w:pPr>
              <w:spacing w:before="40" w:after="40"/>
            </w:pPr>
            <w:r>
              <w:rPr>
                <w:sz w:val="21"/>
              </w:rPr>
              <w:t>Question Answering</w:t>
            </w:r>
          </w:p>
        </w:tc>
        <w:tc>
          <w:tcPr>
            <w:tcW w:w="2592" w:type="dxa"/>
            <w:shd w:val="clear" w:color="auto" w:fill="FFFFFF"/>
          </w:tcPr>
          <w:p w14:paraId="6BF97537" w14:textId="77777777" w:rsidR="003E2BB4" w:rsidRDefault="00487BB6">
            <w:pPr>
              <w:spacing w:before="40" w:after="40"/>
              <w:jc w:val="center"/>
            </w:pPr>
            <w:r>
              <w:rPr>
                <w:sz w:val="21"/>
              </w:rPr>
              <w:t>Wikipedia API</w:t>
            </w:r>
          </w:p>
        </w:tc>
        <w:tc>
          <w:tcPr>
            <w:tcW w:w="2592" w:type="dxa"/>
            <w:shd w:val="clear" w:color="auto" w:fill="FFFFFF"/>
          </w:tcPr>
          <w:p w14:paraId="5C12A974" w14:textId="77777777" w:rsidR="003E2BB4" w:rsidRDefault="00487BB6">
            <w:pPr>
              <w:spacing w:before="40" w:after="40"/>
              <w:jc w:val="center"/>
            </w:pPr>
            <w:r>
              <w:rPr>
                <w:sz w:val="21"/>
              </w:rPr>
              <w:t xml:space="preserve">XLM-RoBERTa </w:t>
            </w:r>
            <w:r>
              <w:rPr>
                <w:sz w:val="21"/>
              </w:rPr>
              <w:lastRenderedPageBreak/>
              <w:t>(squad2)</w:t>
            </w:r>
          </w:p>
        </w:tc>
        <w:tc>
          <w:tcPr>
            <w:tcW w:w="2016" w:type="dxa"/>
            <w:shd w:val="clear" w:color="auto" w:fill="FFFFFF"/>
          </w:tcPr>
          <w:p w14:paraId="52FBA553" w14:textId="77777777" w:rsidR="003E2BB4" w:rsidRDefault="00487BB6">
            <w:pPr>
              <w:spacing w:before="40" w:after="40"/>
              <w:jc w:val="center"/>
            </w:pPr>
            <w:r>
              <w:rPr>
                <w:sz w:val="21"/>
              </w:rPr>
              <w:lastRenderedPageBreak/>
              <w:t xml:space="preserve">mBERT keyword </w:t>
            </w:r>
            <w:r>
              <w:rPr>
                <w:sz w:val="21"/>
              </w:rPr>
              <w:lastRenderedPageBreak/>
              <w:t>extractive</w:t>
            </w:r>
          </w:p>
        </w:tc>
      </w:tr>
    </w:tbl>
    <w:p w14:paraId="41783E9B" w14:textId="77777777" w:rsidR="003E2BB4" w:rsidRDefault="00487BB6">
      <w:pPr>
        <w:spacing w:before="40"/>
        <w:jc w:val="center"/>
      </w:pPr>
      <w:r>
        <w:rPr>
          <w:i/>
          <w:sz w:val="20"/>
        </w:rPr>
        <w:lastRenderedPageBreak/>
        <w:t>Table 1.1 – Tools evaluated per task</w:t>
      </w:r>
    </w:p>
    <w:p w14:paraId="3D06A443" w14:textId="77777777" w:rsidR="003E2BB4" w:rsidRDefault="00487BB6">
      <w:pPr>
        <w:pStyle w:val="Heading2"/>
        <w:spacing w:after="80"/>
      </w:pPr>
      <w:bookmarkStart w:id="2" w:name="_Toc242270096"/>
      <w:r>
        <w:rPr>
          <w:rFonts w:ascii="Times New Roman" w:hAnsi="Times New Roman"/>
          <w:color w:val="2E74B5"/>
          <w:sz w:val="24"/>
        </w:rPr>
        <w:t>1.2  Evaluation Approach</w:t>
      </w:r>
      <w:bookmarkEnd w:id="2"/>
    </w:p>
    <w:p w14:paraId="42D88405" w14:textId="77777777" w:rsidR="003E2BB4" w:rsidRDefault="00487BB6">
      <w:pPr>
        <w:spacing w:before="40" w:after="120"/>
        <w:jc w:val="both"/>
      </w:pPr>
      <w:r>
        <w:t>I tried to be as objective as possible by using automated metrics rather than deciding myself whether an output was good or bad. For STT I counted how many reference words appeared in the transcription output. For TTS I fed the generated audio back through a speech recogniser and measured how much of the original text came back — a round-trip check. For MT I used the same round-trip idea: translate forward, then back, and see how many original words survived. For QAS, I compared answers against expected ans</w:t>
      </w:r>
      <w:r>
        <w:t>wers for the factual questions; for the one ambiguous question I checked whether the model correctly declined to give an answer.</w:t>
      </w:r>
    </w:p>
    <w:p w14:paraId="074D79F4" w14:textId="77777777" w:rsidR="003E2BB4" w:rsidRDefault="00487BB6">
      <w:pPr>
        <w:spacing w:before="40" w:after="120"/>
        <w:jc w:val="both"/>
      </w:pPr>
      <w:r>
        <w:t>I also made a point of reporting every failure that happened during the experiments — crashes, wrong output scripts, missing language models. In a few cases I expected a tool to work and it simply did not, and I felt it was more honest to include those cases rather than skip them. Bangla had by far the most issues across all four tasks, and I have discussed each failure in detail in the relevant section.</w:t>
      </w:r>
    </w:p>
    <w:p w14:paraId="424C39B7" w14:textId="77777777" w:rsidR="003E2BB4" w:rsidRDefault="00487BB6">
      <w:r>
        <w:br w:type="page"/>
      </w:r>
    </w:p>
    <w:p w14:paraId="014F048A" w14:textId="77777777" w:rsidR="003E2BB4" w:rsidRDefault="00487BB6">
      <w:pPr>
        <w:pStyle w:val="Heading1"/>
        <w:spacing w:before="280" w:after="120"/>
      </w:pPr>
      <w:bookmarkStart w:id="3" w:name="_Toc242270097"/>
      <w:r>
        <w:rPr>
          <w:rFonts w:ascii="Times New Roman" w:hAnsi="Times New Roman"/>
          <w:color w:val="1F3764"/>
        </w:rPr>
        <w:lastRenderedPageBreak/>
        <w:t>2.  Speech Recognition (Speech-to-Text)</w:t>
      </w:r>
      <w:bookmarkEnd w:id="3"/>
    </w:p>
    <w:p w14:paraId="4F6DDA8E" w14:textId="77777777" w:rsidR="003E2BB4" w:rsidRDefault="00487BB6">
      <w:pPr>
        <w:pStyle w:val="Heading2"/>
        <w:spacing w:after="80"/>
      </w:pPr>
      <w:bookmarkStart w:id="4" w:name="_Toc242270098"/>
      <w:r>
        <w:rPr>
          <w:rFonts w:ascii="Times New Roman" w:hAnsi="Times New Roman"/>
          <w:color w:val="2E74B5"/>
          <w:sz w:val="24"/>
        </w:rPr>
        <w:t>2.1  Overview</w:t>
      </w:r>
      <w:bookmarkEnd w:id="4"/>
    </w:p>
    <w:p w14:paraId="44664ACF" w14:textId="77777777" w:rsidR="003E2BB4" w:rsidRDefault="00487BB6">
      <w:pPr>
        <w:spacing w:before="40" w:after="120"/>
        <w:jc w:val="both"/>
      </w:pPr>
      <w:r>
        <w:t>STT is the task of converting spoken audio into written text. I ran three free offline tools on five audio clips — one short and one long sentence in Bangla, one in Hindi, and two in English. The audio was generated using gTTS and saved as WAV at 16 kHz so all three tools got the same input. I measured word accuracy (how many reference words appeared in the output) as the main metric. I chose this partly because it is simple and reproducible, and partly because it made the Bangla failures very visible rathe</w:t>
      </w:r>
      <w:r>
        <w:t>r than hiding them inside an average.</w:t>
      </w:r>
    </w:p>
    <w:p w14:paraId="2350C89C" w14:textId="77777777" w:rsidR="003E2BB4" w:rsidRDefault="00487BB6">
      <w:pPr>
        <w:pStyle w:val="Heading2"/>
        <w:spacing w:after="80"/>
      </w:pPr>
      <w:bookmarkStart w:id="5" w:name="_Toc242270099"/>
      <w:r>
        <w:rPr>
          <w:rFonts w:ascii="Times New Roman" w:hAnsi="Times New Roman"/>
          <w:color w:val="2E74B5"/>
          <w:sz w:val="24"/>
        </w:rPr>
        <w:t>2.2  Tools</w:t>
      </w:r>
      <w:bookmarkEnd w:id="5"/>
    </w:p>
    <w:p w14:paraId="6D2CC13E" w14:textId="77777777" w:rsidR="003E2BB4" w:rsidRDefault="00487BB6">
      <w:pPr>
        <w:pStyle w:val="ListBullet"/>
        <w:spacing w:before="20" w:after="60"/>
      </w:pPr>
      <w:r>
        <w:rPr>
          <w:sz w:val="22"/>
        </w:rPr>
        <w:t>faster-whisper — Reimplementation of OpenAI's Whisper (small model, ~244 MB) using the CTranslate2 engine. Fast, fully offline, supports multilingual transcription.</w:t>
      </w:r>
    </w:p>
    <w:p w14:paraId="68FE46AE" w14:textId="77777777" w:rsidR="003E2BB4" w:rsidRDefault="00487BB6">
      <w:pPr>
        <w:pStyle w:val="ListBullet"/>
        <w:spacing w:before="20" w:after="60"/>
      </w:pPr>
      <w:r>
        <w:rPr>
          <w:sz w:val="22"/>
        </w:rPr>
        <w:t>openai/whisper-small (HuggingFace) — The same Whisper-small model loaded via the HuggingFace Transformers pipeline with forced language tags.</w:t>
      </w:r>
    </w:p>
    <w:p w14:paraId="7DEA756C" w14:textId="77777777" w:rsidR="003E2BB4" w:rsidRDefault="00487BB6">
      <w:pPr>
        <w:pStyle w:val="ListBullet"/>
        <w:spacing w:before="20" w:after="60"/>
      </w:pPr>
      <w:r>
        <w:rPr>
          <w:sz w:val="22"/>
        </w:rPr>
        <w:t>Vosk — Lightweight offline ASR using separate per-language model downloads. No Bangla model available at time of experiment.</w:t>
      </w:r>
    </w:p>
    <w:p w14:paraId="26A7A5E0" w14:textId="77777777" w:rsidR="003E2BB4" w:rsidRDefault="00487BB6">
      <w:pPr>
        <w:pStyle w:val="Heading2"/>
        <w:spacing w:after="80"/>
      </w:pPr>
      <w:bookmarkStart w:id="6" w:name="_Toc242270100"/>
      <w:r>
        <w:rPr>
          <w:rFonts w:ascii="Times New Roman" w:hAnsi="Times New Roman"/>
          <w:color w:val="2E74B5"/>
          <w:sz w:val="24"/>
        </w:rPr>
        <w:t>2.3  Test Sentences</w:t>
      </w:r>
      <w:bookmarkEnd w:id="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1293"/>
        <w:gridCol w:w="1004"/>
        <w:gridCol w:w="5843"/>
      </w:tblGrid>
      <w:tr w:rsidR="003E2BB4" w14:paraId="553B619F" w14:textId="77777777">
        <w:tc>
          <w:tcPr>
            <w:tcW w:w="720" w:type="dxa"/>
            <w:shd w:val="clear" w:color="auto" w:fill="1F3864"/>
          </w:tcPr>
          <w:p w14:paraId="08933CBF" w14:textId="77777777" w:rsidR="003E2BB4" w:rsidRDefault="00487BB6">
            <w:pPr>
              <w:spacing w:before="40" w:after="40"/>
              <w:jc w:val="center"/>
            </w:pPr>
            <w:r>
              <w:rPr>
                <w:b/>
                <w:color w:val="FFFFFF"/>
                <w:sz w:val="21"/>
              </w:rPr>
              <w:t>ID</w:t>
            </w:r>
          </w:p>
        </w:tc>
        <w:tc>
          <w:tcPr>
            <w:tcW w:w="1296" w:type="dxa"/>
            <w:shd w:val="clear" w:color="auto" w:fill="1F3864"/>
          </w:tcPr>
          <w:p w14:paraId="138E31F9" w14:textId="77777777" w:rsidR="003E2BB4" w:rsidRDefault="00487BB6">
            <w:pPr>
              <w:spacing w:before="40" w:after="40"/>
              <w:jc w:val="center"/>
            </w:pPr>
            <w:r>
              <w:rPr>
                <w:b/>
                <w:color w:val="FFFFFF"/>
                <w:sz w:val="21"/>
              </w:rPr>
              <w:t>Language</w:t>
            </w:r>
          </w:p>
        </w:tc>
        <w:tc>
          <w:tcPr>
            <w:tcW w:w="1008" w:type="dxa"/>
            <w:shd w:val="clear" w:color="auto" w:fill="1F3864"/>
          </w:tcPr>
          <w:p w14:paraId="511FD4FA" w14:textId="77777777" w:rsidR="003E2BB4" w:rsidRDefault="00487BB6">
            <w:pPr>
              <w:spacing w:before="40" w:after="40"/>
              <w:jc w:val="center"/>
            </w:pPr>
            <w:r>
              <w:rPr>
                <w:b/>
                <w:color w:val="FFFFFF"/>
                <w:sz w:val="21"/>
              </w:rPr>
              <w:t>Type</w:t>
            </w:r>
          </w:p>
        </w:tc>
        <w:tc>
          <w:tcPr>
            <w:tcW w:w="5904" w:type="dxa"/>
            <w:shd w:val="clear" w:color="auto" w:fill="1F3864"/>
          </w:tcPr>
          <w:p w14:paraId="4D3A6B83" w14:textId="77777777" w:rsidR="003E2BB4" w:rsidRDefault="00487BB6">
            <w:pPr>
              <w:spacing w:before="40" w:after="40"/>
              <w:jc w:val="center"/>
            </w:pPr>
            <w:r>
              <w:rPr>
                <w:b/>
                <w:color w:val="FFFFFF"/>
                <w:sz w:val="21"/>
              </w:rPr>
              <w:t>Reference Text</w:t>
            </w:r>
          </w:p>
        </w:tc>
      </w:tr>
      <w:tr w:rsidR="003E2BB4" w14:paraId="66D48BDB" w14:textId="77777777">
        <w:tc>
          <w:tcPr>
            <w:tcW w:w="720" w:type="dxa"/>
            <w:shd w:val="clear" w:color="auto" w:fill="EAF2FB"/>
          </w:tcPr>
          <w:p w14:paraId="621CF337" w14:textId="77777777" w:rsidR="003E2BB4" w:rsidRDefault="00487BB6">
            <w:pPr>
              <w:spacing w:before="40" w:after="40"/>
            </w:pPr>
            <w:r>
              <w:rPr>
                <w:sz w:val="21"/>
              </w:rPr>
              <w:t>S1</w:t>
            </w:r>
          </w:p>
        </w:tc>
        <w:tc>
          <w:tcPr>
            <w:tcW w:w="1296" w:type="dxa"/>
            <w:shd w:val="clear" w:color="auto" w:fill="EAF2FB"/>
          </w:tcPr>
          <w:p w14:paraId="0BAB78C0" w14:textId="77777777" w:rsidR="003E2BB4" w:rsidRDefault="00487BB6">
            <w:pPr>
              <w:spacing w:before="40" w:after="40"/>
              <w:jc w:val="center"/>
            </w:pPr>
            <w:r>
              <w:rPr>
                <w:sz w:val="21"/>
              </w:rPr>
              <w:t>English</w:t>
            </w:r>
          </w:p>
        </w:tc>
        <w:tc>
          <w:tcPr>
            <w:tcW w:w="1008" w:type="dxa"/>
            <w:shd w:val="clear" w:color="auto" w:fill="EAF2FB"/>
          </w:tcPr>
          <w:p w14:paraId="4C440337" w14:textId="77777777" w:rsidR="003E2BB4" w:rsidRDefault="00487BB6">
            <w:pPr>
              <w:spacing w:before="40" w:after="40"/>
              <w:jc w:val="center"/>
            </w:pPr>
            <w:r>
              <w:rPr>
                <w:sz w:val="21"/>
              </w:rPr>
              <w:t>Short</w:t>
            </w:r>
          </w:p>
        </w:tc>
        <w:tc>
          <w:tcPr>
            <w:tcW w:w="5904" w:type="dxa"/>
            <w:shd w:val="clear" w:color="auto" w:fill="EAF2FB"/>
          </w:tcPr>
          <w:p w14:paraId="683C27ED" w14:textId="77777777" w:rsidR="003E2BB4" w:rsidRDefault="00487BB6">
            <w:pPr>
              <w:spacing w:before="40" w:after="40"/>
              <w:jc w:val="center"/>
            </w:pPr>
            <w:r>
              <w:rPr>
                <w:sz w:val="21"/>
              </w:rPr>
              <w:t>Welcome to the Natural Language Processing laboratory.</w:t>
            </w:r>
          </w:p>
        </w:tc>
      </w:tr>
      <w:tr w:rsidR="003E2BB4" w14:paraId="32D5A4D8" w14:textId="77777777">
        <w:tc>
          <w:tcPr>
            <w:tcW w:w="720" w:type="dxa"/>
            <w:shd w:val="clear" w:color="auto" w:fill="FFFFFF"/>
          </w:tcPr>
          <w:p w14:paraId="03064BD2" w14:textId="77777777" w:rsidR="003E2BB4" w:rsidRDefault="00487BB6">
            <w:pPr>
              <w:spacing w:before="40" w:after="40"/>
            </w:pPr>
            <w:r>
              <w:rPr>
                <w:sz w:val="21"/>
              </w:rPr>
              <w:t>S2</w:t>
            </w:r>
          </w:p>
        </w:tc>
        <w:tc>
          <w:tcPr>
            <w:tcW w:w="1296" w:type="dxa"/>
            <w:shd w:val="clear" w:color="auto" w:fill="FFFFFF"/>
          </w:tcPr>
          <w:p w14:paraId="2397630D" w14:textId="77777777" w:rsidR="003E2BB4" w:rsidRDefault="00487BB6">
            <w:pPr>
              <w:spacing w:before="40" w:after="40"/>
              <w:jc w:val="center"/>
            </w:pPr>
            <w:r>
              <w:rPr>
                <w:sz w:val="21"/>
              </w:rPr>
              <w:t>Bangla</w:t>
            </w:r>
          </w:p>
        </w:tc>
        <w:tc>
          <w:tcPr>
            <w:tcW w:w="1008" w:type="dxa"/>
            <w:shd w:val="clear" w:color="auto" w:fill="FFFFFF"/>
          </w:tcPr>
          <w:p w14:paraId="01BFA034" w14:textId="77777777" w:rsidR="003E2BB4" w:rsidRDefault="00487BB6">
            <w:pPr>
              <w:spacing w:before="40" w:after="40"/>
              <w:jc w:val="center"/>
            </w:pPr>
            <w:r>
              <w:rPr>
                <w:sz w:val="21"/>
              </w:rPr>
              <w:t>Short</w:t>
            </w:r>
          </w:p>
        </w:tc>
        <w:tc>
          <w:tcPr>
            <w:tcW w:w="5904" w:type="dxa"/>
            <w:shd w:val="clear" w:color="auto" w:fill="FFFFFF"/>
          </w:tcPr>
          <w:p w14:paraId="2F719108" w14:textId="77777777" w:rsidR="003E2BB4" w:rsidRDefault="00487BB6">
            <w:pPr>
              <w:spacing w:before="40" w:after="40"/>
              <w:jc w:val="center"/>
            </w:pPr>
            <w:r>
              <w:rPr>
                <w:sz w:val="21"/>
              </w:rPr>
              <w:t>বাংলাদেশ</w:t>
            </w:r>
            <w:r>
              <w:rPr>
                <w:sz w:val="21"/>
              </w:rPr>
              <w:t xml:space="preserve"> </w:t>
            </w:r>
            <w:r>
              <w:rPr>
                <w:sz w:val="21"/>
              </w:rPr>
              <w:t>একটি</w:t>
            </w:r>
            <w:r>
              <w:rPr>
                <w:sz w:val="21"/>
              </w:rPr>
              <w:t xml:space="preserve"> </w:t>
            </w:r>
            <w:r>
              <w:rPr>
                <w:sz w:val="21"/>
              </w:rPr>
              <w:t>সুন্দর</w:t>
            </w:r>
            <w:r>
              <w:rPr>
                <w:sz w:val="21"/>
              </w:rPr>
              <w:t xml:space="preserve"> </w:t>
            </w:r>
            <w:r>
              <w:rPr>
                <w:sz w:val="21"/>
              </w:rPr>
              <w:t>দেশ</w:t>
            </w:r>
            <w:r>
              <w:rPr>
                <w:sz w:val="21"/>
              </w:rPr>
              <w:t>।</w:t>
            </w:r>
          </w:p>
        </w:tc>
      </w:tr>
      <w:tr w:rsidR="003E2BB4" w14:paraId="2BE28A37" w14:textId="77777777">
        <w:tc>
          <w:tcPr>
            <w:tcW w:w="720" w:type="dxa"/>
            <w:shd w:val="clear" w:color="auto" w:fill="EAF2FB"/>
          </w:tcPr>
          <w:p w14:paraId="4921C125" w14:textId="77777777" w:rsidR="003E2BB4" w:rsidRDefault="00487BB6">
            <w:pPr>
              <w:spacing w:before="40" w:after="40"/>
            </w:pPr>
            <w:r>
              <w:rPr>
                <w:sz w:val="21"/>
              </w:rPr>
              <w:t>S3</w:t>
            </w:r>
          </w:p>
        </w:tc>
        <w:tc>
          <w:tcPr>
            <w:tcW w:w="1296" w:type="dxa"/>
            <w:shd w:val="clear" w:color="auto" w:fill="EAF2FB"/>
          </w:tcPr>
          <w:p w14:paraId="2EFB77A4" w14:textId="77777777" w:rsidR="003E2BB4" w:rsidRDefault="00487BB6">
            <w:pPr>
              <w:spacing w:before="40" w:after="40"/>
              <w:jc w:val="center"/>
            </w:pPr>
            <w:r>
              <w:rPr>
                <w:sz w:val="21"/>
              </w:rPr>
              <w:t>Hindi</w:t>
            </w:r>
          </w:p>
        </w:tc>
        <w:tc>
          <w:tcPr>
            <w:tcW w:w="1008" w:type="dxa"/>
            <w:shd w:val="clear" w:color="auto" w:fill="EAF2FB"/>
          </w:tcPr>
          <w:p w14:paraId="0029A832" w14:textId="77777777" w:rsidR="003E2BB4" w:rsidRDefault="00487BB6">
            <w:pPr>
              <w:spacing w:before="40" w:after="40"/>
              <w:jc w:val="center"/>
            </w:pPr>
            <w:r>
              <w:rPr>
                <w:sz w:val="21"/>
              </w:rPr>
              <w:t>Short</w:t>
            </w:r>
          </w:p>
        </w:tc>
        <w:tc>
          <w:tcPr>
            <w:tcW w:w="5904" w:type="dxa"/>
            <w:shd w:val="clear" w:color="auto" w:fill="EAF2FB"/>
          </w:tcPr>
          <w:p w14:paraId="592642EE" w14:textId="77777777" w:rsidR="003E2BB4" w:rsidRDefault="00487BB6">
            <w:pPr>
              <w:spacing w:before="40" w:after="40"/>
              <w:jc w:val="center"/>
            </w:pPr>
            <w:r>
              <w:rPr>
                <w:sz w:val="21"/>
              </w:rPr>
              <w:t>मेरा</w:t>
            </w:r>
            <w:r>
              <w:rPr>
                <w:sz w:val="21"/>
              </w:rPr>
              <w:t xml:space="preserve"> </w:t>
            </w:r>
            <w:r>
              <w:rPr>
                <w:sz w:val="21"/>
              </w:rPr>
              <w:t>नाम</w:t>
            </w:r>
            <w:r>
              <w:rPr>
                <w:sz w:val="21"/>
              </w:rPr>
              <w:t xml:space="preserve"> </w:t>
            </w:r>
            <w:r>
              <w:rPr>
                <w:sz w:val="21"/>
              </w:rPr>
              <w:t>राहुल</w:t>
            </w:r>
            <w:r>
              <w:rPr>
                <w:sz w:val="21"/>
              </w:rPr>
              <w:t xml:space="preserve"> </w:t>
            </w:r>
            <w:r>
              <w:rPr>
                <w:sz w:val="21"/>
              </w:rPr>
              <w:t>है।</w:t>
            </w:r>
          </w:p>
        </w:tc>
      </w:tr>
      <w:tr w:rsidR="003E2BB4" w14:paraId="28468343" w14:textId="77777777">
        <w:tc>
          <w:tcPr>
            <w:tcW w:w="720" w:type="dxa"/>
            <w:shd w:val="clear" w:color="auto" w:fill="FFFFFF"/>
          </w:tcPr>
          <w:p w14:paraId="2CDD3B78" w14:textId="77777777" w:rsidR="003E2BB4" w:rsidRDefault="00487BB6">
            <w:pPr>
              <w:spacing w:before="40" w:after="40"/>
            </w:pPr>
            <w:r>
              <w:rPr>
                <w:sz w:val="21"/>
              </w:rPr>
              <w:t>S4</w:t>
            </w:r>
          </w:p>
        </w:tc>
        <w:tc>
          <w:tcPr>
            <w:tcW w:w="1296" w:type="dxa"/>
            <w:shd w:val="clear" w:color="auto" w:fill="FFFFFF"/>
          </w:tcPr>
          <w:p w14:paraId="3E3F3C1E" w14:textId="77777777" w:rsidR="003E2BB4" w:rsidRDefault="00487BB6">
            <w:pPr>
              <w:spacing w:before="40" w:after="40"/>
              <w:jc w:val="center"/>
            </w:pPr>
            <w:r>
              <w:rPr>
                <w:sz w:val="21"/>
              </w:rPr>
              <w:t>English</w:t>
            </w:r>
          </w:p>
        </w:tc>
        <w:tc>
          <w:tcPr>
            <w:tcW w:w="1008" w:type="dxa"/>
            <w:shd w:val="clear" w:color="auto" w:fill="FFFFFF"/>
          </w:tcPr>
          <w:p w14:paraId="1AF2165B" w14:textId="77777777" w:rsidR="003E2BB4" w:rsidRDefault="00487BB6">
            <w:pPr>
              <w:spacing w:before="40" w:after="40"/>
              <w:jc w:val="center"/>
            </w:pPr>
            <w:r>
              <w:rPr>
                <w:sz w:val="21"/>
              </w:rPr>
              <w:t>Long</w:t>
            </w:r>
          </w:p>
        </w:tc>
        <w:tc>
          <w:tcPr>
            <w:tcW w:w="5904" w:type="dxa"/>
            <w:shd w:val="clear" w:color="auto" w:fill="FFFFFF"/>
          </w:tcPr>
          <w:p w14:paraId="54505129" w14:textId="77777777" w:rsidR="003E2BB4" w:rsidRDefault="00487BB6">
            <w:pPr>
              <w:spacing w:before="40" w:after="40"/>
              <w:jc w:val="center"/>
            </w:pPr>
            <w:r>
              <w:rPr>
                <w:sz w:val="21"/>
              </w:rPr>
              <w:t>Artificial Intelligence is transforming healthcare, education, and business by improving automation and decision making.</w:t>
            </w:r>
          </w:p>
        </w:tc>
      </w:tr>
      <w:tr w:rsidR="003E2BB4" w14:paraId="20E1D2AD" w14:textId="77777777">
        <w:tc>
          <w:tcPr>
            <w:tcW w:w="720" w:type="dxa"/>
            <w:shd w:val="clear" w:color="auto" w:fill="EAF2FB"/>
          </w:tcPr>
          <w:p w14:paraId="3426745D" w14:textId="77777777" w:rsidR="003E2BB4" w:rsidRDefault="00487BB6">
            <w:pPr>
              <w:spacing w:before="40" w:after="40"/>
            </w:pPr>
            <w:r>
              <w:rPr>
                <w:sz w:val="21"/>
              </w:rPr>
              <w:t>S5</w:t>
            </w:r>
          </w:p>
        </w:tc>
        <w:tc>
          <w:tcPr>
            <w:tcW w:w="1296" w:type="dxa"/>
            <w:shd w:val="clear" w:color="auto" w:fill="EAF2FB"/>
          </w:tcPr>
          <w:p w14:paraId="424AD127" w14:textId="77777777" w:rsidR="003E2BB4" w:rsidRDefault="00487BB6">
            <w:pPr>
              <w:spacing w:before="40" w:after="40"/>
              <w:jc w:val="center"/>
            </w:pPr>
            <w:r>
              <w:rPr>
                <w:sz w:val="21"/>
              </w:rPr>
              <w:t>Bangla</w:t>
            </w:r>
          </w:p>
        </w:tc>
        <w:tc>
          <w:tcPr>
            <w:tcW w:w="1008" w:type="dxa"/>
            <w:shd w:val="clear" w:color="auto" w:fill="EAF2FB"/>
          </w:tcPr>
          <w:p w14:paraId="4B4695F1" w14:textId="77777777" w:rsidR="003E2BB4" w:rsidRDefault="00487BB6">
            <w:pPr>
              <w:spacing w:before="40" w:after="40"/>
              <w:jc w:val="center"/>
            </w:pPr>
            <w:r>
              <w:rPr>
                <w:sz w:val="21"/>
              </w:rPr>
              <w:t>Long</w:t>
            </w:r>
          </w:p>
        </w:tc>
        <w:tc>
          <w:tcPr>
            <w:tcW w:w="5904" w:type="dxa"/>
            <w:shd w:val="clear" w:color="auto" w:fill="EAF2FB"/>
          </w:tcPr>
          <w:p w14:paraId="6DF3110B" w14:textId="77777777" w:rsidR="003E2BB4" w:rsidRDefault="00487BB6">
            <w:pPr>
              <w:spacing w:before="40" w:after="40"/>
              <w:jc w:val="center"/>
            </w:pPr>
            <w:r>
              <w:rPr>
                <w:sz w:val="21"/>
              </w:rPr>
              <w:t>বাংলাদেশের</w:t>
            </w:r>
            <w:r>
              <w:rPr>
                <w:sz w:val="21"/>
              </w:rPr>
              <w:t xml:space="preserve"> </w:t>
            </w:r>
            <w:r>
              <w:rPr>
                <w:sz w:val="21"/>
              </w:rPr>
              <w:t>কৃষি</w:t>
            </w:r>
            <w:r>
              <w:rPr>
                <w:sz w:val="21"/>
              </w:rPr>
              <w:t xml:space="preserve"> </w:t>
            </w:r>
            <w:r>
              <w:rPr>
                <w:sz w:val="21"/>
              </w:rPr>
              <w:t>উন্নয়নে</w:t>
            </w:r>
            <w:r>
              <w:rPr>
                <w:sz w:val="21"/>
              </w:rPr>
              <w:t xml:space="preserve"> </w:t>
            </w:r>
            <w:r>
              <w:rPr>
                <w:sz w:val="21"/>
              </w:rPr>
              <w:t>কৃত্রিম</w:t>
            </w:r>
            <w:r>
              <w:rPr>
                <w:sz w:val="21"/>
              </w:rPr>
              <w:t xml:space="preserve"> </w:t>
            </w:r>
            <w:r>
              <w:rPr>
                <w:sz w:val="21"/>
              </w:rPr>
              <w:t>বুদ্ধিমত্তা</w:t>
            </w:r>
            <w:r>
              <w:rPr>
                <w:sz w:val="21"/>
              </w:rPr>
              <w:t xml:space="preserve"> </w:t>
            </w:r>
            <w:r>
              <w:rPr>
                <w:sz w:val="21"/>
              </w:rPr>
              <w:t>এবং</w:t>
            </w:r>
            <w:r>
              <w:rPr>
                <w:sz w:val="21"/>
              </w:rPr>
              <w:t xml:space="preserve"> </w:t>
            </w:r>
            <w:r>
              <w:rPr>
                <w:sz w:val="21"/>
              </w:rPr>
              <w:t>প্রাকৃতিক</w:t>
            </w:r>
            <w:r>
              <w:rPr>
                <w:sz w:val="21"/>
              </w:rPr>
              <w:t xml:space="preserve"> </w:t>
            </w:r>
            <w:r>
              <w:rPr>
                <w:sz w:val="21"/>
              </w:rPr>
              <w:t>ভাষা</w:t>
            </w:r>
            <w:r>
              <w:rPr>
                <w:sz w:val="21"/>
              </w:rPr>
              <w:t xml:space="preserve"> </w:t>
            </w:r>
            <w:r>
              <w:rPr>
                <w:sz w:val="21"/>
              </w:rPr>
              <w:t>প্রক্রিয়াকরণ</w:t>
            </w:r>
            <w:r>
              <w:rPr>
                <w:sz w:val="21"/>
              </w:rPr>
              <w:t xml:space="preserve"> </w:t>
            </w:r>
            <w:r>
              <w:rPr>
                <w:sz w:val="21"/>
              </w:rPr>
              <w:t>গুরুত্বপূর্ণ</w:t>
            </w:r>
            <w:r>
              <w:rPr>
                <w:sz w:val="21"/>
              </w:rPr>
              <w:t xml:space="preserve"> </w:t>
            </w:r>
            <w:r>
              <w:rPr>
                <w:sz w:val="21"/>
              </w:rPr>
              <w:t>ভূমিকা</w:t>
            </w:r>
            <w:r>
              <w:rPr>
                <w:sz w:val="21"/>
              </w:rPr>
              <w:t xml:space="preserve"> </w:t>
            </w:r>
            <w:r>
              <w:rPr>
                <w:sz w:val="21"/>
              </w:rPr>
              <w:t>পালন</w:t>
            </w:r>
            <w:r>
              <w:rPr>
                <w:sz w:val="21"/>
              </w:rPr>
              <w:t xml:space="preserve"> </w:t>
            </w:r>
            <w:r>
              <w:rPr>
                <w:sz w:val="21"/>
              </w:rPr>
              <w:t>করছে</w:t>
            </w:r>
            <w:r>
              <w:rPr>
                <w:sz w:val="21"/>
              </w:rPr>
              <w:t>।</w:t>
            </w:r>
          </w:p>
        </w:tc>
      </w:tr>
    </w:tbl>
    <w:p w14:paraId="125BFE1C" w14:textId="77777777" w:rsidR="003E2BB4" w:rsidRDefault="00487BB6">
      <w:pPr>
        <w:spacing w:before="40"/>
        <w:jc w:val="center"/>
      </w:pPr>
      <w:r>
        <w:rPr>
          <w:i/>
          <w:sz w:val="20"/>
        </w:rPr>
        <w:t>Table 2.1 – STT test sentences</w:t>
      </w:r>
    </w:p>
    <w:p w14:paraId="6E3021AE" w14:textId="77777777" w:rsidR="003E2BB4" w:rsidRDefault="00487BB6">
      <w:pPr>
        <w:pStyle w:val="Heading2"/>
        <w:spacing w:after="80"/>
      </w:pPr>
      <w:bookmarkStart w:id="7" w:name="_Toc242270101"/>
      <w:r>
        <w:rPr>
          <w:rFonts w:ascii="Times New Roman" w:hAnsi="Times New Roman"/>
          <w:color w:val="2E74B5"/>
          <w:sz w:val="24"/>
        </w:rPr>
        <w:lastRenderedPageBreak/>
        <w:t>2.4  Audio Waveforms</w:t>
      </w:r>
      <w:bookmarkEnd w:id="7"/>
    </w:p>
    <w:p w14:paraId="4789022D" w14:textId="77777777" w:rsidR="003E2BB4" w:rsidRDefault="00487BB6">
      <w:pPr>
        <w:spacing w:before="80"/>
        <w:jc w:val="center"/>
      </w:pPr>
      <w:r>
        <w:rPr>
          <w:noProof/>
        </w:rPr>
        <w:drawing>
          <wp:inline distT="0" distB="0" distL="0" distR="0" wp14:anchorId="5ADADD8E" wp14:editId="19727751">
            <wp:extent cx="5303520" cy="4682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_waveforms_all.png"/>
                    <pic:cNvPicPr/>
                  </pic:nvPicPr>
                  <pic:blipFill>
                    <a:blip r:embed="rId7"/>
                    <a:stretch>
                      <a:fillRect/>
                    </a:stretch>
                  </pic:blipFill>
                  <pic:spPr>
                    <a:xfrm>
                      <a:off x="0" y="0"/>
                      <a:ext cx="5303520" cy="4682951"/>
                    </a:xfrm>
                    <a:prstGeom prst="rect">
                      <a:avLst/>
                    </a:prstGeom>
                  </pic:spPr>
                </pic:pic>
              </a:graphicData>
            </a:graphic>
          </wp:inline>
        </w:drawing>
      </w:r>
    </w:p>
    <w:p w14:paraId="6E255CD3" w14:textId="77777777" w:rsidR="003E2BB4" w:rsidRDefault="00487BB6">
      <w:pPr>
        <w:spacing w:before="40"/>
        <w:jc w:val="center"/>
      </w:pPr>
      <w:r>
        <w:rPr>
          <w:i/>
          <w:sz w:val="20"/>
        </w:rPr>
        <w:t>Figure 2.1 – Waveforms of S1–S5 (clean audio). S5 (Bangla long) is noticeably denser.</w:t>
      </w:r>
    </w:p>
    <w:p w14:paraId="2A66FABF" w14:textId="77777777" w:rsidR="003E2BB4" w:rsidRDefault="00487BB6">
      <w:pPr>
        <w:spacing w:before="80"/>
        <w:jc w:val="center"/>
      </w:pPr>
      <w:r>
        <w:rPr>
          <w:noProof/>
        </w:rPr>
        <w:lastRenderedPageBreak/>
        <w:drawing>
          <wp:inline distT="0" distB="0" distL="0" distR="0" wp14:anchorId="57581306" wp14:editId="68DEBAA6">
            <wp:extent cx="5303520" cy="3686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_waveforms_noise.png"/>
                    <pic:cNvPicPr/>
                  </pic:nvPicPr>
                  <pic:blipFill>
                    <a:blip r:embed="rId8"/>
                    <a:stretch>
                      <a:fillRect/>
                    </a:stretch>
                  </pic:blipFill>
                  <pic:spPr>
                    <a:xfrm>
                      <a:off x="0" y="0"/>
                      <a:ext cx="5303520" cy="3686911"/>
                    </a:xfrm>
                    <a:prstGeom prst="rect">
                      <a:avLst/>
                    </a:prstGeom>
                  </pic:spPr>
                </pic:pic>
              </a:graphicData>
            </a:graphic>
          </wp:inline>
        </w:drawing>
      </w:r>
    </w:p>
    <w:p w14:paraId="4BAE4109" w14:textId="77777777" w:rsidR="003E2BB4" w:rsidRDefault="00487BB6">
      <w:pPr>
        <w:spacing w:before="40"/>
        <w:jc w:val="center"/>
      </w:pPr>
      <w:r>
        <w:rPr>
          <w:i/>
          <w:sz w:val="20"/>
        </w:rPr>
        <w:t>Figure 2.2 – S1 under four conditions: clean, slow speed, mild noise (15 dB SNR), heavy noise (0 dB SNR).</w:t>
      </w:r>
    </w:p>
    <w:p w14:paraId="7701D354" w14:textId="77777777" w:rsidR="003E2BB4" w:rsidRDefault="00487BB6">
      <w:pPr>
        <w:pStyle w:val="Heading2"/>
        <w:spacing w:after="80"/>
      </w:pPr>
      <w:bookmarkStart w:id="8" w:name="_Toc242270102"/>
      <w:r>
        <w:rPr>
          <w:rFonts w:ascii="Times New Roman" w:hAnsi="Times New Roman"/>
          <w:color w:val="2E74B5"/>
          <w:sz w:val="24"/>
        </w:rPr>
        <w:t>2.5  Results</w:t>
      </w:r>
      <w:bookmarkEnd w:id="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2143"/>
        <w:gridCol w:w="2141"/>
        <w:gridCol w:w="2425"/>
        <w:gridCol w:w="1431"/>
      </w:tblGrid>
      <w:tr w:rsidR="003E2BB4" w14:paraId="65C318DC" w14:textId="77777777">
        <w:tc>
          <w:tcPr>
            <w:tcW w:w="720" w:type="dxa"/>
            <w:shd w:val="clear" w:color="auto" w:fill="1F3864"/>
          </w:tcPr>
          <w:p w14:paraId="1C152E49" w14:textId="77777777" w:rsidR="003E2BB4" w:rsidRDefault="00487BB6">
            <w:pPr>
              <w:spacing w:before="40" w:after="40"/>
              <w:jc w:val="center"/>
            </w:pPr>
            <w:r>
              <w:rPr>
                <w:b/>
                <w:color w:val="FFFFFF"/>
                <w:sz w:val="21"/>
              </w:rPr>
              <w:t>ID</w:t>
            </w:r>
          </w:p>
        </w:tc>
        <w:tc>
          <w:tcPr>
            <w:tcW w:w="2160" w:type="dxa"/>
            <w:shd w:val="clear" w:color="auto" w:fill="1F3864"/>
          </w:tcPr>
          <w:p w14:paraId="739D683B" w14:textId="77777777" w:rsidR="003E2BB4" w:rsidRDefault="00487BB6">
            <w:pPr>
              <w:spacing w:before="40" w:after="40"/>
              <w:jc w:val="center"/>
            </w:pPr>
            <w:r>
              <w:rPr>
                <w:b/>
                <w:color w:val="FFFFFF"/>
                <w:sz w:val="21"/>
              </w:rPr>
              <w:t>Language</w:t>
            </w:r>
          </w:p>
        </w:tc>
        <w:tc>
          <w:tcPr>
            <w:tcW w:w="2160" w:type="dxa"/>
            <w:shd w:val="clear" w:color="auto" w:fill="1F3864"/>
          </w:tcPr>
          <w:p w14:paraId="78B484BC" w14:textId="77777777" w:rsidR="003E2BB4" w:rsidRDefault="00487BB6">
            <w:pPr>
              <w:spacing w:before="40" w:after="40"/>
              <w:jc w:val="center"/>
            </w:pPr>
            <w:r>
              <w:rPr>
                <w:b/>
                <w:color w:val="FFFFFF"/>
                <w:sz w:val="21"/>
              </w:rPr>
              <w:t>faster-whisper</w:t>
            </w:r>
          </w:p>
        </w:tc>
        <w:tc>
          <w:tcPr>
            <w:tcW w:w="2448" w:type="dxa"/>
            <w:shd w:val="clear" w:color="auto" w:fill="1F3864"/>
          </w:tcPr>
          <w:p w14:paraId="40551051" w14:textId="77777777" w:rsidR="003E2BB4" w:rsidRDefault="00487BB6">
            <w:pPr>
              <w:spacing w:before="40" w:after="40"/>
              <w:jc w:val="center"/>
            </w:pPr>
            <w:r>
              <w:rPr>
                <w:b/>
                <w:color w:val="FFFFFF"/>
                <w:sz w:val="21"/>
              </w:rPr>
              <w:t>whisper-small (HF)</w:t>
            </w:r>
          </w:p>
        </w:tc>
        <w:tc>
          <w:tcPr>
            <w:tcW w:w="1440" w:type="dxa"/>
            <w:shd w:val="clear" w:color="auto" w:fill="1F3864"/>
          </w:tcPr>
          <w:p w14:paraId="1A5FBC2F" w14:textId="77777777" w:rsidR="003E2BB4" w:rsidRDefault="00487BB6">
            <w:pPr>
              <w:spacing w:before="40" w:after="40"/>
              <w:jc w:val="center"/>
            </w:pPr>
            <w:r>
              <w:rPr>
                <w:b/>
                <w:color w:val="FFFFFF"/>
                <w:sz w:val="21"/>
              </w:rPr>
              <w:t>Vosk</w:t>
            </w:r>
          </w:p>
        </w:tc>
      </w:tr>
      <w:tr w:rsidR="003E2BB4" w14:paraId="4033BD55" w14:textId="77777777">
        <w:tc>
          <w:tcPr>
            <w:tcW w:w="720" w:type="dxa"/>
            <w:shd w:val="clear" w:color="auto" w:fill="EAF2FB"/>
          </w:tcPr>
          <w:p w14:paraId="089D9C32" w14:textId="77777777" w:rsidR="003E2BB4" w:rsidRDefault="00487BB6">
            <w:pPr>
              <w:spacing w:before="40" w:after="40"/>
            </w:pPr>
            <w:r>
              <w:rPr>
                <w:sz w:val="21"/>
              </w:rPr>
              <w:t>S1</w:t>
            </w:r>
          </w:p>
        </w:tc>
        <w:tc>
          <w:tcPr>
            <w:tcW w:w="2160" w:type="dxa"/>
            <w:shd w:val="clear" w:color="auto" w:fill="EAF2FB"/>
          </w:tcPr>
          <w:p w14:paraId="217DEFB3" w14:textId="77777777" w:rsidR="003E2BB4" w:rsidRDefault="00487BB6">
            <w:pPr>
              <w:spacing w:before="40" w:after="40"/>
              <w:jc w:val="center"/>
            </w:pPr>
            <w:r>
              <w:rPr>
                <w:sz w:val="21"/>
              </w:rPr>
              <w:t>English (short)</w:t>
            </w:r>
          </w:p>
        </w:tc>
        <w:tc>
          <w:tcPr>
            <w:tcW w:w="2160" w:type="dxa"/>
            <w:shd w:val="clear" w:color="auto" w:fill="EAF2FB"/>
          </w:tcPr>
          <w:p w14:paraId="77616F14" w14:textId="77777777" w:rsidR="003E2BB4" w:rsidRDefault="00487BB6">
            <w:pPr>
              <w:spacing w:before="40" w:after="40"/>
              <w:jc w:val="center"/>
            </w:pPr>
            <w:r>
              <w:rPr>
                <w:sz w:val="21"/>
              </w:rPr>
              <w:t>100.0%</w:t>
            </w:r>
          </w:p>
        </w:tc>
        <w:tc>
          <w:tcPr>
            <w:tcW w:w="2448" w:type="dxa"/>
            <w:shd w:val="clear" w:color="auto" w:fill="EAF2FB"/>
          </w:tcPr>
          <w:p w14:paraId="6FEF5649" w14:textId="77777777" w:rsidR="003E2BB4" w:rsidRDefault="00487BB6">
            <w:pPr>
              <w:spacing w:before="40" w:after="40"/>
              <w:jc w:val="center"/>
            </w:pPr>
            <w:r>
              <w:rPr>
                <w:sz w:val="21"/>
              </w:rPr>
              <w:t>85.7%</w:t>
            </w:r>
          </w:p>
        </w:tc>
        <w:tc>
          <w:tcPr>
            <w:tcW w:w="1440" w:type="dxa"/>
            <w:shd w:val="clear" w:color="auto" w:fill="EAF2FB"/>
          </w:tcPr>
          <w:p w14:paraId="4BCE30D2" w14:textId="77777777" w:rsidR="003E2BB4" w:rsidRDefault="00487BB6">
            <w:pPr>
              <w:spacing w:before="40" w:after="40"/>
              <w:jc w:val="center"/>
            </w:pPr>
            <w:r>
              <w:rPr>
                <w:sz w:val="21"/>
              </w:rPr>
              <w:t>100.0%</w:t>
            </w:r>
          </w:p>
        </w:tc>
      </w:tr>
      <w:tr w:rsidR="003E2BB4" w14:paraId="6090C395" w14:textId="77777777">
        <w:tc>
          <w:tcPr>
            <w:tcW w:w="720" w:type="dxa"/>
            <w:shd w:val="clear" w:color="auto" w:fill="FFFFFF"/>
          </w:tcPr>
          <w:p w14:paraId="1BF345F1" w14:textId="77777777" w:rsidR="003E2BB4" w:rsidRDefault="00487BB6">
            <w:pPr>
              <w:spacing w:before="40" w:after="40"/>
            </w:pPr>
            <w:r>
              <w:rPr>
                <w:sz w:val="21"/>
              </w:rPr>
              <w:t>S2</w:t>
            </w:r>
          </w:p>
        </w:tc>
        <w:tc>
          <w:tcPr>
            <w:tcW w:w="2160" w:type="dxa"/>
            <w:shd w:val="clear" w:color="auto" w:fill="FFFFFF"/>
          </w:tcPr>
          <w:p w14:paraId="5ECEDCC8" w14:textId="77777777" w:rsidR="003E2BB4" w:rsidRDefault="00487BB6">
            <w:pPr>
              <w:spacing w:before="40" w:after="40"/>
              <w:jc w:val="center"/>
            </w:pPr>
            <w:r>
              <w:rPr>
                <w:sz w:val="21"/>
              </w:rPr>
              <w:t>Bangla (short)</w:t>
            </w:r>
          </w:p>
        </w:tc>
        <w:tc>
          <w:tcPr>
            <w:tcW w:w="2160" w:type="dxa"/>
            <w:shd w:val="clear" w:color="auto" w:fill="FFFFFF"/>
          </w:tcPr>
          <w:p w14:paraId="40F8C145" w14:textId="77777777" w:rsidR="003E2BB4" w:rsidRDefault="00487BB6">
            <w:pPr>
              <w:spacing w:before="40" w:after="40"/>
              <w:jc w:val="center"/>
            </w:pPr>
            <w:r>
              <w:rPr>
                <w:sz w:val="21"/>
              </w:rPr>
              <w:t>0.0% †</w:t>
            </w:r>
          </w:p>
        </w:tc>
        <w:tc>
          <w:tcPr>
            <w:tcW w:w="2448" w:type="dxa"/>
            <w:shd w:val="clear" w:color="auto" w:fill="FFFFFF"/>
          </w:tcPr>
          <w:p w14:paraId="221B3B07" w14:textId="77777777" w:rsidR="003E2BB4" w:rsidRDefault="00487BB6">
            <w:pPr>
              <w:spacing w:before="40" w:after="40"/>
              <w:jc w:val="center"/>
            </w:pPr>
            <w:r>
              <w:rPr>
                <w:sz w:val="21"/>
              </w:rPr>
              <w:t>0.0% †</w:t>
            </w:r>
          </w:p>
        </w:tc>
        <w:tc>
          <w:tcPr>
            <w:tcW w:w="1440" w:type="dxa"/>
            <w:shd w:val="clear" w:color="auto" w:fill="FFFFFF"/>
          </w:tcPr>
          <w:p w14:paraId="09B42F8C" w14:textId="77777777" w:rsidR="003E2BB4" w:rsidRDefault="00487BB6">
            <w:pPr>
              <w:spacing w:before="40" w:after="40"/>
              <w:jc w:val="center"/>
            </w:pPr>
            <w:r>
              <w:rPr>
                <w:sz w:val="21"/>
              </w:rPr>
              <w:t>N/A ‡</w:t>
            </w:r>
          </w:p>
        </w:tc>
      </w:tr>
      <w:tr w:rsidR="003E2BB4" w14:paraId="1D284E48" w14:textId="77777777">
        <w:tc>
          <w:tcPr>
            <w:tcW w:w="720" w:type="dxa"/>
            <w:shd w:val="clear" w:color="auto" w:fill="EAF2FB"/>
          </w:tcPr>
          <w:p w14:paraId="2CAC0E09" w14:textId="77777777" w:rsidR="003E2BB4" w:rsidRDefault="00487BB6">
            <w:pPr>
              <w:spacing w:before="40" w:after="40"/>
            </w:pPr>
            <w:r>
              <w:rPr>
                <w:sz w:val="21"/>
              </w:rPr>
              <w:t>S3</w:t>
            </w:r>
          </w:p>
        </w:tc>
        <w:tc>
          <w:tcPr>
            <w:tcW w:w="2160" w:type="dxa"/>
            <w:shd w:val="clear" w:color="auto" w:fill="EAF2FB"/>
          </w:tcPr>
          <w:p w14:paraId="5FA3401E" w14:textId="77777777" w:rsidR="003E2BB4" w:rsidRDefault="00487BB6">
            <w:pPr>
              <w:spacing w:before="40" w:after="40"/>
              <w:jc w:val="center"/>
            </w:pPr>
            <w:r>
              <w:rPr>
                <w:sz w:val="21"/>
              </w:rPr>
              <w:t>Hindi (short)</w:t>
            </w:r>
          </w:p>
        </w:tc>
        <w:tc>
          <w:tcPr>
            <w:tcW w:w="2160" w:type="dxa"/>
            <w:shd w:val="clear" w:color="auto" w:fill="EAF2FB"/>
          </w:tcPr>
          <w:p w14:paraId="14DF985E" w14:textId="77777777" w:rsidR="003E2BB4" w:rsidRDefault="00487BB6">
            <w:pPr>
              <w:spacing w:before="40" w:after="40"/>
              <w:jc w:val="center"/>
            </w:pPr>
            <w:r>
              <w:rPr>
                <w:sz w:val="21"/>
              </w:rPr>
              <w:t>100.0%</w:t>
            </w:r>
          </w:p>
        </w:tc>
        <w:tc>
          <w:tcPr>
            <w:tcW w:w="2448" w:type="dxa"/>
            <w:shd w:val="clear" w:color="auto" w:fill="EAF2FB"/>
          </w:tcPr>
          <w:p w14:paraId="60E4FCFA" w14:textId="77777777" w:rsidR="003E2BB4" w:rsidRDefault="00487BB6">
            <w:pPr>
              <w:spacing w:before="40" w:after="40"/>
              <w:jc w:val="center"/>
            </w:pPr>
            <w:r>
              <w:rPr>
                <w:sz w:val="21"/>
              </w:rPr>
              <w:t>100.0%</w:t>
            </w:r>
          </w:p>
        </w:tc>
        <w:tc>
          <w:tcPr>
            <w:tcW w:w="1440" w:type="dxa"/>
            <w:shd w:val="clear" w:color="auto" w:fill="EAF2FB"/>
          </w:tcPr>
          <w:p w14:paraId="4BC9F0D1" w14:textId="77777777" w:rsidR="003E2BB4" w:rsidRDefault="00487BB6">
            <w:pPr>
              <w:spacing w:before="40" w:after="40"/>
              <w:jc w:val="center"/>
            </w:pPr>
            <w:r>
              <w:rPr>
                <w:sz w:val="21"/>
              </w:rPr>
              <w:t>100.0%</w:t>
            </w:r>
          </w:p>
        </w:tc>
      </w:tr>
      <w:tr w:rsidR="003E2BB4" w14:paraId="21930275" w14:textId="77777777">
        <w:tc>
          <w:tcPr>
            <w:tcW w:w="720" w:type="dxa"/>
            <w:shd w:val="clear" w:color="auto" w:fill="FFFFFF"/>
          </w:tcPr>
          <w:p w14:paraId="2E4FD728" w14:textId="77777777" w:rsidR="003E2BB4" w:rsidRDefault="00487BB6">
            <w:pPr>
              <w:spacing w:before="40" w:after="40"/>
            </w:pPr>
            <w:r>
              <w:rPr>
                <w:sz w:val="21"/>
              </w:rPr>
              <w:t>S4</w:t>
            </w:r>
          </w:p>
        </w:tc>
        <w:tc>
          <w:tcPr>
            <w:tcW w:w="2160" w:type="dxa"/>
            <w:shd w:val="clear" w:color="auto" w:fill="FFFFFF"/>
          </w:tcPr>
          <w:p w14:paraId="47FDD972" w14:textId="77777777" w:rsidR="003E2BB4" w:rsidRDefault="00487BB6">
            <w:pPr>
              <w:spacing w:before="40" w:after="40"/>
              <w:jc w:val="center"/>
            </w:pPr>
            <w:r>
              <w:rPr>
                <w:sz w:val="21"/>
              </w:rPr>
              <w:t>English (long)</w:t>
            </w:r>
          </w:p>
        </w:tc>
        <w:tc>
          <w:tcPr>
            <w:tcW w:w="2160" w:type="dxa"/>
            <w:shd w:val="clear" w:color="auto" w:fill="FFFFFF"/>
          </w:tcPr>
          <w:p w14:paraId="708BC1ED" w14:textId="77777777" w:rsidR="003E2BB4" w:rsidRDefault="00487BB6">
            <w:pPr>
              <w:spacing w:before="40" w:after="40"/>
              <w:jc w:val="center"/>
            </w:pPr>
            <w:r>
              <w:rPr>
                <w:sz w:val="21"/>
              </w:rPr>
              <w:t>100.0%</w:t>
            </w:r>
          </w:p>
        </w:tc>
        <w:tc>
          <w:tcPr>
            <w:tcW w:w="2448" w:type="dxa"/>
            <w:shd w:val="clear" w:color="auto" w:fill="FFFFFF"/>
          </w:tcPr>
          <w:p w14:paraId="3C9BA74B" w14:textId="77777777" w:rsidR="003E2BB4" w:rsidRDefault="00487BB6">
            <w:pPr>
              <w:spacing w:before="40" w:after="40"/>
              <w:jc w:val="center"/>
            </w:pPr>
            <w:r>
              <w:rPr>
                <w:sz w:val="21"/>
              </w:rPr>
              <w:t>100.0%</w:t>
            </w:r>
          </w:p>
        </w:tc>
        <w:tc>
          <w:tcPr>
            <w:tcW w:w="1440" w:type="dxa"/>
            <w:shd w:val="clear" w:color="auto" w:fill="FFFFFF"/>
          </w:tcPr>
          <w:p w14:paraId="3A6DCE60" w14:textId="77777777" w:rsidR="003E2BB4" w:rsidRDefault="00487BB6">
            <w:pPr>
              <w:spacing w:before="40" w:after="40"/>
              <w:jc w:val="center"/>
            </w:pPr>
            <w:r>
              <w:rPr>
                <w:sz w:val="21"/>
              </w:rPr>
              <w:t>100.0%</w:t>
            </w:r>
          </w:p>
        </w:tc>
      </w:tr>
      <w:tr w:rsidR="003E2BB4" w14:paraId="2AE0AAAD" w14:textId="77777777">
        <w:tc>
          <w:tcPr>
            <w:tcW w:w="720" w:type="dxa"/>
            <w:shd w:val="clear" w:color="auto" w:fill="EAF2FB"/>
          </w:tcPr>
          <w:p w14:paraId="1FD20438" w14:textId="77777777" w:rsidR="003E2BB4" w:rsidRDefault="00487BB6">
            <w:pPr>
              <w:spacing w:before="40" w:after="40"/>
            </w:pPr>
            <w:r>
              <w:rPr>
                <w:sz w:val="21"/>
              </w:rPr>
              <w:t>S5</w:t>
            </w:r>
          </w:p>
        </w:tc>
        <w:tc>
          <w:tcPr>
            <w:tcW w:w="2160" w:type="dxa"/>
            <w:shd w:val="clear" w:color="auto" w:fill="EAF2FB"/>
          </w:tcPr>
          <w:p w14:paraId="56F89748" w14:textId="77777777" w:rsidR="003E2BB4" w:rsidRDefault="00487BB6">
            <w:pPr>
              <w:spacing w:before="40" w:after="40"/>
              <w:jc w:val="center"/>
            </w:pPr>
            <w:r>
              <w:rPr>
                <w:sz w:val="21"/>
              </w:rPr>
              <w:t>Bangla (long)</w:t>
            </w:r>
          </w:p>
        </w:tc>
        <w:tc>
          <w:tcPr>
            <w:tcW w:w="2160" w:type="dxa"/>
            <w:shd w:val="clear" w:color="auto" w:fill="EAF2FB"/>
          </w:tcPr>
          <w:p w14:paraId="19D0952D" w14:textId="77777777" w:rsidR="003E2BB4" w:rsidRDefault="00487BB6">
            <w:pPr>
              <w:spacing w:before="40" w:after="40"/>
              <w:jc w:val="center"/>
            </w:pPr>
            <w:r>
              <w:rPr>
                <w:sz w:val="21"/>
              </w:rPr>
              <w:t>0.0% †</w:t>
            </w:r>
          </w:p>
        </w:tc>
        <w:tc>
          <w:tcPr>
            <w:tcW w:w="2448" w:type="dxa"/>
            <w:shd w:val="clear" w:color="auto" w:fill="EAF2FB"/>
          </w:tcPr>
          <w:p w14:paraId="71F7A806" w14:textId="77777777" w:rsidR="003E2BB4" w:rsidRDefault="00487BB6">
            <w:pPr>
              <w:spacing w:before="40" w:after="40"/>
              <w:jc w:val="center"/>
            </w:pPr>
            <w:r>
              <w:rPr>
                <w:sz w:val="21"/>
              </w:rPr>
              <w:t>0.0% †</w:t>
            </w:r>
          </w:p>
        </w:tc>
        <w:tc>
          <w:tcPr>
            <w:tcW w:w="1440" w:type="dxa"/>
            <w:shd w:val="clear" w:color="auto" w:fill="EAF2FB"/>
          </w:tcPr>
          <w:p w14:paraId="44F5F5BA" w14:textId="77777777" w:rsidR="003E2BB4" w:rsidRDefault="00487BB6">
            <w:pPr>
              <w:spacing w:before="40" w:after="40"/>
              <w:jc w:val="center"/>
            </w:pPr>
            <w:r>
              <w:rPr>
                <w:sz w:val="21"/>
              </w:rPr>
              <w:t>N/A ‡</w:t>
            </w:r>
          </w:p>
        </w:tc>
      </w:tr>
    </w:tbl>
    <w:p w14:paraId="08007AFB" w14:textId="77777777" w:rsidR="003E2BB4" w:rsidRDefault="00487BB6">
      <w:pPr>
        <w:spacing w:before="40"/>
        <w:jc w:val="center"/>
      </w:pPr>
      <w:r>
        <w:rPr>
          <w:i/>
          <w:sz w:val="20"/>
        </w:rPr>
        <w:t>Table 2.2 – STT word accuracy per tool per sample</w:t>
      </w:r>
      <w:r>
        <w:rPr>
          <w:i/>
          <w:sz w:val="20"/>
        </w:rPr>
        <w:br/>
        <w:t>† Cross-script artefact — output in Devanagari, not Bengali script (see §2.6)  ‡ No Vosk model available for Bangla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6"/>
        <w:gridCol w:w="1144"/>
        <w:gridCol w:w="1998"/>
        <w:gridCol w:w="1999"/>
        <w:gridCol w:w="1289"/>
      </w:tblGrid>
      <w:tr w:rsidR="003E2BB4" w14:paraId="2A8A052B" w14:textId="77777777">
        <w:tc>
          <w:tcPr>
            <w:tcW w:w="2448" w:type="dxa"/>
            <w:shd w:val="clear" w:color="auto" w:fill="1F3864"/>
          </w:tcPr>
          <w:p w14:paraId="157A9147" w14:textId="77777777" w:rsidR="003E2BB4" w:rsidRDefault="00487BB6">
            <w:pPr>
              <w:spacing w:before="40" w:after="40"/>
              <w:jc w:val="center"/>
            </w:pPr>
            <w:r>
              <w:rPr>
                <w:b/>
                <w:color w:val="FFFFFF"/>
                <w:sz w:val="21"/>
              </w:rPr>
              <w:t>Condition (S1, English)</w:t>
            </w:r>
          </w:p>
        </w:tc>
        <w:tc>
          <w:tcPr>
            <w:tcW w:w="1152" w:type="dxa"/>
            <w:shd w:val="clear" w:color="auto" w:fill="1F3864"/>
          </w:tcPr>
          <w:p w14:paraId="1A241D13" w14:textId="77777777" w:rsidR="003E2BB4" w:rsidRDefault="00487BB6">
            <w:pPr>
              <w:spacing w:before="40" w:after="40"/>
              <w:jc w:val="center"/>
            </w:pPr>
            <w:r>
              <w:rPr>
                <w:b/>
                <w:color w:val="FFFFFF"/>
                <w:sz w:val="21"/>
              </w:rPr>
              <w:t>SNR</w:t>
            </w:r>
          </w:p>
        </w:tc>
        <w:tc>
          <w:tcPr>
            <w:tcW w:w="2016" w:type="dxa"/>
            <w:shd w:val="clear" w:color="auto" w:fill="1F3864"/>
          </w:tcPr>
          <w:p w14:paraId="767C11EE" w14:textId="77777777" w:rsidR="003E2BB4" w:rsidRDefault="00487BB6">
            <w:pPr>
              <w:spacing w:before="40" w:after="40"/>
              <w:jc w:val="center"/>
            </w:pPr>
            <w:r>
              <w:rPr>
                <w:b/>
                <w:color w:val="FFFFFF"/>
                <w:sz w:val="21"/>
              </w:rPr>
              <w:t>faster-whisper</w:t>
            </w:r>
          </w:p>
        </w:tc>
        <w:tc>
          <w:tcPr>
            <w:tcW w:w="2016" w:type="dxa"/>
            <w:shd w:val="clear" w:color="auto" w:fill="1F3864"/>
          </w:tcPr>
          <w:p w14:paraId="10C8C1DD" w14:textId="77777777" w:rsidR="003E2BB4" w:rsidRDefault="00487BB6">
            <w:pPr>
              <w:spacing w:before="40" w:after="40"/>
              <w:jc w:val="center"/>
            </w:pPr>
            <w:r>
              <w:rPr>
                <w:b/>
                <w:color w:val="FFFFFF"/>
                <w:sz w:val="21"/>
              </w:rPr>
              <w:t>whisper-small</w:t>
            </w:r>
          </w:p>
        </w:tc>
        <w:tc>
          <w:tcPr>
            <w:tcW w:w="1296" w:type="dxa"/>
            <w:shd w:val="clear" w:color="auto" w:fill="1F3864"/>
          </w:tcPr>
          <w:p w14:paraId="00C1EC11" w14:textId="77777777" w:rsidR="003E2BB4" w:rsidRDefault="00487BB6">
            <w:pPr>
              <w:spacing w:before="40" w:after="40"/>
              <w:jc w:val="center"/>
            </w:pPr>
            <w:r>
              <w:rPr>
                <w:b/>
                <w:color w:val="FFFFFF"/>
                <w:sz w:val="21"/>
              </w:rPr>
              <w:t>Vosk</w:t>
            </w:r>
          </w:p>
        </w:tc>
      </w:tr>
      <w:tr w:rsidR="003E2BB4" w14:paraId="0166F743" w14:textId="77777777">
        <w:tc>
          <w:tcPr>
            <w:tcW w:w="2448" w:type="dxa"/>
            <w:shd w:val="clear" w:color="auto" w:fill="EAF2FB"/>
          </w:tcPr>
          <w:p w14:paraId="0BF516EC" w14:textId="77777777" w:rsidR="003E2BB4" w:rsidRDefault="00487BB6">
            <w:pPr>
              <w:spacing w:before="40" w:after="40"/>
            </w:pPr>
            <w:r>
              <w:rPr>
                <w:sz w:val="21"/>
              </w:rPr>
              <w:t>Clean</w:t>
            </w:r>
          </w:p>
        </w:tc>
        <w:tc>
          <w:tcPr>
            <w:tcW w:w="1152" w:type="dxa"/>
            <w:shd w:val="clear" w:color="auto" w:fill="EAF2FB"/>
          </w:tcPr>
          <w:p w14:paraId="547D019C" w14:textId="77777777" w:rsidR="003E2BB4" w:rsidRDefault="00487BB6">
            <w:pPr>
              <w:spacing w:before="40" w:after="40"/>
              <w:jc w:val="center"/>
            </w:pPr>
            <w:r>
              <w:rPr>
                <w:sz w:val="21"/>
              </w:rPr>
              <w:t>∞ dB</w:t>
            </w:r>
          </w:p>
        </w:tc>
        <w:tc>
          <w:tcPr>
            <w:tcW w:w="2016" w:type="dxa"/>
            <w:shd w:val="clear" w:color="auto" w:fill="EAF2FB"/>
          </w:tcPr>
          <w:p w14:paraId="5AB3A3C3" w14:textId="77777777" w:rsidR="003E2BB4" w:rsidRDefault="00487BB6">
            <w:pPr>
              <w:spacing w:before="40" w:after="40"/>
              <w:jc w:val="center"/>
            </w:pPr>
            <w:r>
              <w:rPr>
                <w:sz w:val="21"/>
              </w:rPr>
              <w:t>100.0%</w:t>
            </w:r>
          </w:p>
        </w:tc>
        <w:tc>
          <w:tcPr>
            <w:tcW w:w="2016" w:type="dxa"/>
            <w:shd w:val="clear" w:color="auto" w:fill="EAF2FB"/>
          </w:tcPr>
          <w:p w14:paraId="389E4928" w14:textId="77777777" w:rsidR="003E2BB4" w:rsidRDefault="00487BB6">
            <w:pPr>
              <w:spacing w:before="40" w:after="40"/>
              <w:jc w:val="center"/>
            </w:pPr>
            <w:r>
              <w:rPr>
                <w:sz w:val="21"/>
              </w:rPr>
              <w:t>85.7%</w:t>
            </w:r>
          </w:p>
        </w:tc>
        <w:tc>
          <w:tcPr>
            <w:tcW w:w="1296" w:type="dxa"/>
            <w:shd w:val="clear" w:color="auto" w:fill="EAF2FB"/>
          </w:tcPr>
          <w:p w14:paraId="2B694ACA" w14:textId="77777777" w:rsidR="003E2BB4" w:rsidRDefault="00487BB6">
            <w:pPr>
              <w:spacing w:before="40" w:after="40"/>
              <w:jc w:val="center"/>
            </w:pPr>
            <w:r>
              <w:rPr>
                <w:sz w:val="21"/>
              </w:rPr>
              <w:t>100.0%</w:t>
            </w:r>
          </w:p>
        </w:tc>
      </w:tr>
      <w:tr w:rsidR="003E2BB4" w14:paraId="1551914C" w14:textId="77777777">
        <w:tc>
          <w:tcPr>
            <w:tcW w:w="2448" w:type="dxa"/>
            <w:shd w:val="clear" w:color="auto" w:fill="FFFFFF"/>
          </w:tcPr>
          <w:p w14:paraId="66286A94" w14:textId="77777777" w:rsidR="003E2BB4" w:rsidRDefault="00487BB6">
            <w:pPr>
              <w:spacing w:before="40" w:after="40"/>
            </w:pPr>
            <w:r>
              <w:rPr>
                <w:sz w:val="21"/>
              </w:rPr>
              <w:t>Slow speech</w:t>
            </w:r>
          </w:p>
        </w:tc>
        <w:tc>
          <w:tcPr>
            <w:tcW w:w="1152" w:type="dxa"/>
            <w:shd w:val="clear" w:color="auto" w:fill="FFFFFF"/>
          </w:tcPr>
          <w:p w14:paraId="378D942C" w14:textId="77777777" w:rsidR="003E2BB4" w:rsidRDefault="00487BB6">
            <w:pPr>
              <w:spacing w:before="40" w:after="40"/>
              <w:jc w:val="center"/>
            </w:pPr>
            <w:r>
              <w:rPr>
                <w:sz w:val="21"/>
              </w:rPr>
              <w:t>—</w:t>
            </w:r>
          </w:p>
        </w:tc>
        <w:tc>
          <w:tcPr>
            <w:tcW w:w="2016" w:type="dxa"/>
            <w:shd w:val="clear" w:color="auto" w:fill="FFFFFF"/>
          </w:tcPr>
          <w:p w14:paraId="4D7A2A36" w14:textId="77777777" w:rsidR="003E2BB4" w:rsidRDefault="00487BB6">
            <w:pPr>
              <w:spacing w:before="40" w:after="40"/>
              <w:jc w:val="center"/>
            </w:pPr>
            <w:r>
              <w:rPr>
                <w:sz w:val="21"/>
              </w:rPr>
              <w:t>100.0%</w:t>
            </w:r>
          </w:p>
        </w:tc>
        <w:tc>
          <w:tcPr>
            <w:tcW w:w="2016" w:type="dxa"/>
            <w:shd w:val="clear" w:color="auto" w:fill="FFFFFF"/>
          </w:tcPr>
          <w:p w14:paraId="62B2255E" w14:textId="77777777" w:rsidR="003E2BB4" w:rsidRDefault="00487BB6">
            <w:pPr>
              <w:spacing w:before="40" w:after="40"/>
              <w:jc w:val="center"/>
            </w:pPr>
            <w:r>
              <w:rPr>
                <w:sz w:val="21"/>
              </w:rPr>
              <w:t>100.0%</w:t>
            </w:r>
          </w:p>
        </w:tc>
        <w:tc>
          <w:tcPr>
            <w:tcW w:w="1296" w:type="dxa"/>
            <w:shd w:val="clear" w:color="auto" w:fill="FFFFFF"/>
          </w:tcPr>
          <w:p w14:paraId="6750797D" w14:textId="77777777" w:rsidR="003E2BB4" w:rsidRDefault="00487BB6">
            <w:pPr>
              <w:spacing w:before="40" w:after="40"/>
              <w:jc w:val="center"/>
            </w:pPr>
            <w:r>
              <w:rPr>
                <w:sz w:val="21"/>
              </w:rPr>
              <w:t>85.7%</w:t>
            </w:r>
          </w:p>
        </w:tc>
      </w:tr>
      <w:tr w:rsidR="003E2BB4" w14:paraId="09486739" w14:textId="77777777">
        <w:tc>
          <w:tcPr>
            <w:tcW w:w="2448" w:type="dxa"/>
            <w:shd w:val="clear" w:color="auto" w:fill="EAF2FB"/>
          </w:tcPr>
          <w:p w14:paraId="753FBEC3" w14:textId="77777777" w:rsidR="003E2BB4" w:rsidRDefault="00487BB6">
            <w:pPr>
              <w:spacing w:before="40" w:after="40"/>
            </w:pPr>
            <w:r>
              <w:rPr>
                <w:sz w:val="21"/>
              </w:rPr>
              <w:t>Mild noise</w:t>
            </w:r>
          </w:p>
        </w:tc>
        <w:tc>
          <w:tcPr>
            <w:tcW w:w="1152" w:type="dxa"/>
            <w:shd w:val="clear" w:color="auto" w:fill="EAF2FB"/>
          </w:tcPr>
          <w:p w14:paraId="29863AD9" w14:textId="77777777" w:rsidR="003E2BB4" w:rsidRDefault="00487BB6">
            <w:pPr>
              <w:spacing w:before="40" w:after="40"/>
              <w:jc w:val="center"/>
            </w:pPr>
            <w:r>
              <w:rPr>
                <w:sz w:val="21"/>
              </w:rPr>
              <w:t>15 dB</w:t>
            </w:r>
          </w:p>
        </w:tc>
        <w:tc>
          <w:tcPr>
            <w:tcW w:w="2016" w:type="dxa"/>
            <w:shd w:val="clear" w:color="auto" w:fill="EAF2FB"/>
          </w:tcPr>
          <w:p w14:paraId="1D8C61FD" w14:textId="77777777" w:rsidR="003E2BB4" w:rsidRDefault="00487BB6">
            <w:pPr>
              <w:spacing w:before="40" w:after="40"/>
              <w:jc w:val="center"/>
            </w:pPr>
            <w:r>
              <w:rPr>
                <w:sz w:val="21"/>
              </w:rPr>
              <w:t>100.0%</w:t>
            </w:r>
          </w:p>
        </w:tc>
        <w:tc>
          <w:tcPr>
            <w:tcW w:w="2016" w:type="dxa"/>
            <w:shd w:val="clear" w:color="auto" w:fill="EAF2FB"/>
          </w:tcPr>
          <w:p w14:paraId="2D97E181" w14:textId="77777777" w:rsidR="003E2BB4" w:rsidRDefault="00487BB6">
            <w:pPr>
              <w:spacing w:before="40" w:after="40"/>
              <w:jc w:val="center"/>
            </w:pPr>
            <w:r>
              <w:rPr>
                <w:sz w:val="21"/>
              </w:rPr>
              <w:t>—</w:t>
            </w:r>
          </w:p>
        </w:tc>
        <w:tc>
          <w:tcPr>
            <w:tcW w:w="1296" w:type="dxa"/>
            <w:shd w:val="clear" w:color="auto" w:fill="EAF2FB"/>
          </w:tcPr>
          <w:p w14:paraId="36B2ED5A" w14:textId="77777777" w:rsidR="003E2BB4" w:rsidRDefault="00487BB6">
            <w:pPr>
              <w:spacing w:before="40" w:after="40"/>
              <w:jc w:val="center"/>
            </w:pPr>
            <w:r>
              <w:rPr>
                <w:sz w:val="21"/>
              </w:rPr>
              <w:t>100.0%</w:t>
            </w:r>
          </w:p>
        </w:tc>
      </w:tr>
      <w:tr w:rsidR="003E2BB4" w14:paraId="2EB2EB7B" w14:textId="77777777">
        <w:tc>
          <w:tcPr>
            <w:tcW w:w="2448" w:type="dxa"/>
            <w:shd w:val="clear" w:color="auto" w:fill="FFFFFF"/>
          </w:tcPr>
          <w:p w14:paraId="39AC9ACC" w14:textId="77777777" w:rsidR="003E2BB4" w:rsidRDefault="00487BB6">
            <w:pPr>
              <w:spacing w:before="40" w:after="40"/>
            </w:pPr>
            <w:r>
              <w:rPr>
                <w:sz w:val="21"/>
              </w:rPr>
              <w:t>Heavy noise</w:t>
            </w:r>
          </w:p>
        </w:tc>
        <w:tc>
          <w:tcPr>
            <w:tcW w:w="1152" w:type="dxa"/>
            <w:shd w:val="clear" w:color="auto" w:fill="FFFFFF"/>
          </w:tcPr>
          <w:p w14:paraId="2DBB5A94" w14:textId="77777777" w:rsidR="003E2BB4" w:rsidRDefault="00487BB6">
            <w:pPr>
              <w:spacing w:before="40" w:after="40"/>
              <w:jc w:val="center"/>
            </w:pPr>
            <w:r>
              <w:rPr>
                <w:sz w:val="21"/>
              </w:rPr>
              <w:t>0 dB</w:t>
            </w:r>
          </w:p>
        </w:tc>
        <w:tc>
          <w:tcPr>
            <w:tcW w:w="2016" w:type="dxa"/>
            <w:shd w:val="clear" w:color="auto" w:fill="FFFFFF"/>
          </w:tcPr>
          <w:p w14:paraId="078EAAC6" w14:textId="77777777" w:rsidR="003E2BB4" w:rsidRDefault="00487BB6">
            <w:pPr>
              <w:spacing w:before="40" w:after="40"/>
              <w:jc w:val="center"/>
            </w:pPr>
            <w:r>
              <w:rPr>
                <w:sz w:val="21"/>
              </w:rPr>
              <w:t>100.0%</w:t>
            </w:r>
          </w:p>
        </w:tc>
        <w:tc>
          <w:tcPr>
            <w:tcW w:w="2016" w:type="dxa"/>
            <w:shd w:val="clear" w:color="auto" w:fill="FFFFFF"/>
          </w:tcPr>
          <w:p w14:paraId="073A1A97" w14:textId="77777777" w:rsidR="003E2BB4" w:rsidRDefault="00487BB6">
            <w:pPr>
              <w:spacing w:before="40" w:after="40"/>
              <w:jc w:val="center"/>
            </w:pPr>
            <w:r>
              <w:rPr>
                <w:sz w:val="21"/>
              </w:rPr>
              <w:t>—</w:t>
            </w:r>
          </w:p>
        </w:tc>
        <w:tc>
          <w:tcPr>
            <w:tcW w:w="1296" w:type="dxa"/>
            <w:shd w:val="clear" w:color="auto" w:fill="FFFFFF"/>
          </w:tcPr>
          <w:p w14:paraId="5B1AD038" w14:textId="77777777" w:rsidR="003E2BB4" w:rsidRDefault="00487BB6">
            <w:pPr>
              <w:spacing w:before="40" w:after="40"/>
              <w:jc w:val="center"/>
            </w:pPr>
            <w:r>
              <w:rPr>
                <w:sz w:val="21"/>
              </w:rPr>
              <w:t>85.7%</w:t>
            </w:r>
          </w:p>
        </w:tc>
      </w:tr>
    </w:tbl>
    <w:p w14:paraId="2100A02F" w14:textId="77777777" w:rsidR="003E2BB4" w:rsidRDefault="00487BB6">
      <w:pPr>
        <w:spacing w:before="40"/>
        <w:jc w:val="center"/>
      </w:pPr>
      <w:r>
        <w:rPr>
          <w:i/>
          <w:sz w:val="20"/>
        </w:rPr>
        <w:t>Table 2.3 – Noise robustness on S1 (English)</w:t>
      </w:r>
    </w:p>
    <w:p w14:paraId="300DDE07" w14:textId="77777777" w:rsidR="003E2BB4" w:rsidRDefault="00487BB6">
      <w:pPr>
        <w:pStyle w:val="Heading2"/>
        <w:spacing w:after="80"/>
      </w:pPr>
      <w:bookmarkStart w:id="9" w:name="_Toc242270103"/>
      <w:r>
        <w:rPr>
          <w:rFonts w:ascii="Times New Roman" w:hAnsi="Times New Roman"/>
          <w:color w:val="2E74B5"/>
          <w:sz w:val="24"/>
        </w:rPr>
        <w:lastRenderedPageBreak/>
        <w:t>2.6  Analysis</w:t>
      </w:r>
      <w:bookmarkEnd w:id="9"/>
    </w:p>
    <w:p w14:paraId="1F0B79CD" w14:textId="77777777" w:rsidR="003E2BB4" w:rsidRDefault="00487BB6">
      <w:pPr>
        <w:spacing w:before="40" w:after="120"/>
        <w:jc w:val="both"/>
      </w:pPr>
      <w:r>
        <w:t>The 0% results for S2 and S5 were the most unexpected finding of this entire experiment. When I first saw them I assumed both models had simply failed to process the audio — but when I looked at the actual output text I realised they had produced something, just in Devanagari (Hindi) script instead of Bengali. S2 ('</w:t>
      </w:r>
      <w:r>
        <w:t>বাংলাদেশ</w:t>
      </w:r>
      <w:r>
        <w:t xml:space="preserve"> </w:t>
      </w:r>
      <w:r>
        <w:t>একটি</w:t>
      </w:r>
      <w:r>
        <w:t xml:space="preserve"> </w:t>
      </w:r>
      <w:r>
        <w:t>সুন্দর</w:t>
      </w:r>
      <w:r>
        <w:t xml:space="preserve"> </w:t>
      </w:r>
      <w:r>
        <w:t>দেশ</w:t>
      </w:r>
      <w:r>
        <w:t>') came back as '</w:t>
      </w:r>
      <w:r>
        <w:t>बंग्लादेश</w:t>
      </w:r>
      <w:r>
        <w:t xml:space="preserve"> </w:t>
      </w:r>
      <w:r>
        <w:t>एक्ती</w:t>
      </w:r>
      <w:r>
        <w:t xml:space="preserve"> </w:t>
      </w:r>
      <w:r>
        <w:t>शुन्दोर</w:t>
      </w:r>
      <w:r>
        <w:t xml:space="preserve"> </w:t>
      </w:r>
      <w:r>
        <w:t>देश</w:t>
      </w:r>
      <w:r>
        <w:t>'. After looking into this I found it is a known issue — Bengali and Hindi phonology are quite similar, and since these general Whisper models have far more Hindi training data than Bengali, the model tends to output Devanagari when it hears audio that sounds like it could be either language. The sounds are mostly right but the script is wrong, so every word fails the accuracy check.</w:t>
      </w:r>
    </w:p>
    <w:p w14:paraId="164C7D59" w14:textId="77777777" w:rsidR="003E2BB4" w:rsidRDefault="00487BB6">
      <w:pPr>
        <w:spacing w:before="40" w:after="120"/>
        <w:jc w:val="both"/>
      </w:pPr>
      <w:r>
        <w:t xml:space="preserve">To check whether this was really about the model and not about my audio files, I also ran a Bengali-specific model — bengaliAI-whisper-medium from HuggingFace — on the same two Bangla clips. It got both of them right in Bengali script and scored 100% on both. That confirmed it. I also tried the larger faster-whisper-large-v3 to see if scaling up would help. It got 75.0% on S2 (only one word was wrong: </w:t>
      </w:r>
      <w:r>
        <w:t>শুন্দর</w:t>
      </w:r>
      <w:r>
        <w:t xml:space="preserve"> instead of </w:t>
      </w:r>
      <w:r>
        <w:t>সুন্দর</w:t>
      </w:r>
      <w:r>
        <w:t>, just one phoneme off) but only 7.7% on the longer S5. So a bigger general model helps a bit but does not fix the underlying problem — what really matters is whether the model was trained on Bengali data. Full supplementary results are in §2.7.</w:t>
      </w:r>
    </w:p>
    <w:p w14:paraId="0F718AF0" w14:textId="77777777" w:rsidR="003E2BB4" w:rsidRDefault="00487BB6">
      <w:pPr>
        <w:spacing w:before="40" w:after="120"/>
        <w:jc w:val="both"/>
      </w:pPr>
      <w:r>
        <w:t>English and Hindi were much more straightforward by comparison. faster-whisper and Vosk both got 100% on clean audio for both languages. The 85.7% from the HuggingFace whisper-small on S1 was a capitalisation issue — it wrote 'Laboratory' with a capital L while my reference text had it in lowercase. That counts as a mismatch technically but it is not a real transcription error. I was also pleased to see faster-whisper and Vosk both handling 0 dB SNR noise without much trouble on the English samples, since t</w:t>
      </w:r>
      <w:r>
        <w:t>hat is closer to a real-world recording condition.</w:t>
      </w:r>
    </w:p>
    <w:p w14:paraId="11EBD73B" w14:textId="77777777" w:rsidR="003E2BB4" w:rsidRDefault="00487BB6">
      <w:pPr>
        <w:pStyle w:val="Heading2"/>
        <w:spacing w:after="80"/>
      </w:pPr>
      <w:bookmarkStart w:id="10" w:name="_Toc242270104"/>
      <w:r>
        <w:rPr>
          <w:rFonts w:ascii="Times New Roman" w:hAnsi="Times New Roman"/>
          <w:color w:val="2E74B5"/>
          <w:sz w:val="24"/>
        </w:rPr>
        <w:t>2.7  Bangla ASR: Supplementary Results</w:t>
      </w:r>
      <w:bookmarkEnd w:id="10"/>
    </w:p>
    <w:p w14:paraId="1FACB532" w14:textId="77777777" w:rsidR="003E2BB4" w:rsidRDefault="00487BB6">
      <w:pPr>
        <w:spacing w:before="40" w:after="120"/>
        <w:jc w:val="both"/>
      </w:pPr>
      <w:r>
        <w:t>After seeing the 0% results in §2.6, I wanted to check whether using a Bengali-specific model would help. I tested two extra models on S2 and S5 only — one specialist and one larger general-purpose model. bengaliAI-whisper-medium is a Whisper checkpoint that was fine-tuned specifically on Bengali speech, so it was the most relevant tool I could find for this.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1858"/>
        <w:gridCol w:w="1858"/>
        <w:gridCol w:w="2001"/>
      </w:tblGrid>
      <w:tr w:rsidR="003E2BB4" w14:paraId="18E3FAA1" w14:textId="77777777">
        <w:tc>
          <w:tcPr>
            <w:tcW w:w="3168" w:type="dxa"/>
            <w:shd w:val="clear" w:color="auto" w:fill="1F3864"/>
          </w:tcPr>
          <w:p w14:paraId="3FB012EF" w14:textId="77777777" w:rsidR="003E2BB4" w:rsidRDefault="00487BB6">
            <w:pPr>
              <w:spacing w:before="40" w:after="40"/>
              <w:jc w:val="center"/>
            </w:pPr>
            <w:r>
              <w:rPr>
                <w:b/>
                <w:color w:val="FFFFFF"/>
                <w:sz w:val="21"/>
              </w:rPr>
              <w:t>Model</w:t>
            </w:r>
          </w:p>
        </w:tc>
        <w:tc>
          <w:tcPr>
            <w:tcW w:w="1872" w:type="dxa"/>
            <w:shd w:val="clear" w:color="auto" w:fill="1F3864"/>
          </w:tcPr>
          <w:p w14:paraId="60D33782" w14:textId="77777777" w:rsidR="003E2BB4" w:rsidRDefault="00487BB6">
            <w:pPr>
              <w:spacing w:before="40" w:after="40"/>
              <w:jc w:val="center"/>
            </w:pPr>
            <w:r>
              <w:rPr>
                <w:b/>
                <w:color w:val="FFFFFF"/>
                <w:sz w:val="21"/>
              </w:rPr>
              <w:t>S2 (Bangla short)</w:t>
            </w:r>
          </w:p>
        </w:tc>
        <w:tc>
          <w:tcPr>
            <w:tcW w:w="1872" w:type="dxa"/>
            <w:shd w:val="clear" w:color="auto" w:fill="1F3864"/>
          </w:tcPr>
          <w:p w14:paraId="22056A84" w14:textId="77777777" w:rsidR="003E2BB4" w:rsidRDefault="00487BB6">
            <w:pPr>
              <w:spacing w:before="40" w:after="40"/>
              <w:jc w:val="center"/>
            </w:pPr>
            <w:r>
              <w:rPr>
                <w:b/>
                <w:color w:val="FFFFFF"/>
                <w:sz w:val="21"/>
              </w:rPr>
              <w:t>S5 (Bangla long)</w:t>
            </w:r>
          </w:p>
        </w:tc>
        <w:tc>
          <w:tcPr>
            <w:tcW w:w="2016" w:type="dxa"/>
            <w:shd w:val="clear" w:color="auto" w:fill="1F3864"/>
          </w:tcPr>
          <w:p w14:paraId="44D42032" w14:textId="77777777" w:rsidR="003E2BB4" w:rsidRDefault="00487BB6">
            <w:pPr>
              <w:spacing w:before="40" w:after="40"/>
              <w:jc w:val="center"/>
            </w:pPr>
            <w:r>
              <w:rPr>
                <w:b/>
                <w:color w:val="FFFFFF"/>
                <w:sz w:val="21"/>
              </w:rPr>
              <w:t>Script output</w:t>
            </w:r>
          </w:p>
        </w:tc>
      </w:tr>
      <w:tr w:rsidR="003E2BB4" w14:paraId="0A326FA9" w14:textId="77777777">
        <w:tc>
          <w:tcPr>
            <w:tcW w:w="3168" w:type="dxa"/>
            <w:shd w:val="clear" w:color="auto" w:fill="EAF2FB"/>
          </w:tcPr>
          <w:p w14:paraId="7D12AB81" w14:textId="77777777" w:rsidR="003E2BB4" w:rsidRDefault="00487BB6">
            <w:pPr>
              <w:spacing w:before="40" w:after="40"/>
            </w:pPr>
            <w:r>
              <w:rPr>
                <w:sz w:val="21"/>
              </w:rPr>
              <w:t>bengaliAI-whisper-medium</w:t>
            </w:r>
          </w:p>
        </w:tc>
        <w:tc>
          <w:tcPr>
            <w:tcW w:w="1872" w:type="dxa"/>
            <w:shd w:val="clear" w:color="auto" w:fill="EAF2FB"/>
          </w:tcPr>
          <w:p w14:paraId="504A7CD5" w14:textId="77777777" w:rsidR="003E2BB4" w:rsidRDefault="00487BB6">
            <w:pPr>
              <w:spacing w:before="40" w:after="40"/>
              <w:jc w:val="center"/>
            </w:pPr>
            <w:r>
              <w:rPr>
                <w:sz w:val="21"/>
              </w:rPr>
              <w:t>100.0%</w:t>
            </w:r>
          </w:p>
        </w:tc>
        <w:tc>
          <w:tcPr>
            <w:tcW w:w="1872" w:type="dxa"/>
            <w:shd w:val="clear" w:color="auto" w:fill="EAF2FB"/>
          </w:tcPr>
          <w:p w14:paraId="54A3D2B7" w14:textId="77777777" w:rsidR="003E2BB4" w:rsidRDefault="00487BB6">
            <w:pPr>
              <w:spacing w:before="40" w:after="40"/>
              <w:jc w:val="center"/>
            </w:pPr>
            <w:r>
              <w:rPr>
                <w:sz w:val="21"/>
              </w:rPr>
              <w:t>100.0%</w:t>
            </w:r>
          </w:p>
        </w:tc>
        <w:tc>
          <w:tcPr>
            <w:tcW w:w="2016" w:type="dxa"/>
            <w:shd w:val="clear" w:color="auto" w:fill="EAF2FB"/>
          </w:tcPr>
          <w:p w14:paraId="2BD7A06E" w14:textId="77777777" w:rsidR="003E2BB4" w:rsidRDefault="00487BB6">
            <w:pPr>
              <w:spacing w:before="40" w:after="40"/>
              <w:jc w:val="center"/>
            </w:pPr>
            <w:r>
              <w:rPr>
                <w:sz w:val="21"/>
              </w:rPr>
              <w:t>Bengali (correct)</w:t>
            </w:r>
          </w:p>
        </w:tc>
      </w:tr>
      <w:tr w:rsidR="003E2BB4" w14:paraId="4A2A2176" w14:textId="77777777">
        <w:tc>
          <w:tcPr>
            <w:tcW w:w="3168" w:type="dxa"/>
            <w:shd w:val="clear" w:color="auto" w:fill="FFFFFF"/>
          </w:tcPr>
          <w:p w14:paraId="4BF255C0" w14:textId="77777777" w:rsidR="003E2BB4" w:rsidRDefault="00487BB6">
            <w:pPr>
              <w:spacing w:before="40" w:after="40"/>
            </w:pPr>
            <w:r>
              <w:rPr>
                <w:sz w:val="21"/>
              </w:rPr>
              <w:t>faster-whisper-large-v3</w:t>
            </w:r>
          </w:p>
        </w:tc>
        <w:tc>
          <w:tcPr>
            <w:tcW w:w="1872" w:type="dxa"/>
            <w:shd w:val="clear" w:color="auto" w:fill="FFFFFF"/>
          </w:tcPr>
          <w:p w14:paraId="2AD078CC" w14:textId="77777777" w:rsidR="003E2BB4" w:rsidRDefault="00487BB6">
            <w:pPr>
              <w:spacing w:before="40" w:after="40"/>
              <w:jc w:val="center"/>
            </w:pPr>
            <w:r>
              <w:rPr>
                <w:sz w:val="21"/>
              </w:rPr>
              <w:t>75.0%</w:t>
            </w:r>
          </w:p>
        </w:tc>
        <w:tc>
          <w:tcPr>
            <w:tcW w:w="1872" w:type="dxa"/>
            <w:shd w:val="clear" w:color="auto" w:fill="FFFFFF"/>
          </w:tcPr>
          <w:p w14:paraId="1AB6FFFB" w14:textId="77777777" w:rsidR="003E2BB4" w:rsidRDefault="00487BB6">
            <w:pPr>
              <w:spacing w:before="40" w:after="40"/>
              <w:jc w:val="center"/>
            </w:pPr>
            <w:r>
              <w:rPr>
                <w:sz w:val="21"/>
              </w:rPr>
              <w:t>7.7%</w:t>
            </w:r>
          </w:p>
        </w:tc>
        <w:tc>
          <w:tcPr>
            <w:tcW w:w="2016" w:type="dxa"/>
            <w:shd w:val="clear" w:color="auto" w:fill="FFFFFF"/>
          </w:tcPr>
          <w:p w14:paraId="7986F9CD" w14:textId="77777777" w:rsidR="003E2BB4" w:rsidRDefault="00487BB6">
            <w:pPr>
              <w:spacing w:before="40" w:after="40"/>
              <w:jc w:val="center"/>
            </w:pPr>
            <w:r>
              <w:rPr>
                <w:sz w:val="21"/>
              </w:rPr>
              <w:t>Bengali (phonetic errors)</w:t>
            </w:r>
          </w:p>
        </w:tc>
      </w:tr>
    </w:tbl>
    <w:p w14:paraId="4D528C99" w14:textId="77777777" w:rsidR="003E2BB4" w:rsidRDefault="00487BB6">
      <w:pPr>
        <w:spacing w:before="40"/>
        <w:jc w:val="center"/>
      </w:pPr>
      <w:r>
        <w:rPr>
          <w:i/>
          <w:sz w:val="20"/>
        </w:rPr>
        <w:t>Table 2.4 – Supplementary Bangla ASR test: dedicated Bengali model vs. large general-purpose model</w:t>
      </w:r>
    </w:p>
    <w:p w14:paraId="72E8B686" w14:textId="77777777" w:rsidR="003E2BB4" w:rsidRDefault="00487BB6">
      <w:pPr>
        <w:pStyle w:val="Heading2"/>
        <w:spacing w:after="80"/>
      </w:pPr>
      <w:bookmarkStart w:id="11" w:name="_Toc242270105"/>
      <w:r>
        <w:rPr>
          <w:rFonts w:ascii="Times New Roman" w:hAnsi="Times New Roman"/>
          <w:color w:val="2E74B5"/>
          <w:sz w:val="24"/>
        </w:rPr>
        <w:lastRenderedPageBreak/>
        <w:t>2.8  Full Transcription Outputs</w:t>
      </w:r>
      <w:bookmarkEnd w:id="1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2997"/>
        <w:gridCol w:w="2997"/>
        <w:gridCol w:w="2289"/>
      </w:tblGrid>
      <w:tr w:rsidR="003E2BB4" w14:paraId="374F8556" w14:textId="77777777">
        <w:tc>
          <w:tcPr>
            <w:tcW w:w="576" w:type="dxa"/>
            <w:shd w:val="clear" w:color="auto" w:fill="1F3864"/>
          </w:tcPr>
          <w:p w14:paraId="64AF36ED" w14:textId="77777777" w:rsidR="003E2BB4" w:rsidRDefault="00487BB6">
            <w:pPr>
              <w:spacing w:before="40" w:after="40"/>
              <w:jc w:val="center"/>
            </w:pPr>
            <w:r>
              <w:rPr>
                <w:b/>
                <w:color w:val="FFFFFF"/>
                <w:sz w:val="21"/>
              </w:rPr>
              <w:t>ID</w:t>
            </w:r>
          </w:p>
        </w:tc>
        <w:tc>
          <w:tcPr>
            <w:tcW w:w="3024" w:type="dxa"/>
            <w:shd w:val="clear" w:color="auto" w:fill="1F3864"/>
          </w:tcPr>
          <w:p w14:paraId="30DB12DE" w14:textId="77777777" w:rsidR="003E2BB4" w:rsidRDefault="00487BB6">
            <w:pPr>
              <w:spacing w:before="40" w:after="40"/>
              <w:jc w:val="center"/>
            </w:pPr>
            <w:r>
              <w:rPr>
                <w:b/>
                <w:color w:val="FFFFFF"/>
                <w:sz w:val="21"/>
              </w:rPr>
              <w:t>faster-whisper transcription</w:t>
            </w:r>
          </w:p>
        </w:tc>
        <w:tc>
          <w:tcPr>
            <w:tcW w:w="3024" w:type="dxa"/>
            <w:shd w:val="clear" w:color="auto" w:fill="1F3864"/>
          </w:tcPr>
          <w:p w14:paraId="5F6F9049" w14:textId="77777777" w:rsidR="003E2BB4" w:rsidRDefault="00487BB6">
            <w:pPr>
              <w:spacing w:before="40" w:after="40"/>
              <w:jc w:val="center"/>
            </w:pPr>
            <w:r>
              <w:rPr>
                <w:b/>
                <w:color w:val="FFFFFF"/>
                <w:sz w:val="21"/>
              </w:rPr>
              <w:t>whisper-small (HF) transcription</w:t>
            </w:r>
          </w:p>
        </w:tc>
        <w:tc>
          <w:tcPr>
            <w:tcW w:w="2304" w:type="dxa"/>
            <w:shd w:val="clear" w:color="auto" w:fill="1F3864"/>
          </w:tcPr>
          <w:p w14:paraId="55FF1EDA" w14:textId="77777777" w:rsidR="003E2BB4" w:rsidRDefault="00487BB6">
            <w:pPr>
              <w:spacing w:before="40" w:after="40"/>
              <w:jc w:val="center"/>
            </w:pPr>
            <w:r>
              <w:rPr>
                <w:b/>
                <w:color w:val="FFFFFF"/>
                <w:sz w:val="21"/>
              </w:rPr>
              <w:t>Vosk transcription</w:t>
            </w:r>
          </w:p>
        </w:tc>
      </w:tr>
      <w:tr w:rsidR="003E2BB4" w14:paraId="3389A0A6" w14:textId="77777777">
        <w:tc>
          <w:tcPr>
            <w:tcW w:w="576" w:type="dxa"/>
            <w:shd w:val="clear" w:color="auto" w:fill="EAF2FB"/>
          </w:tcPr>
          <w:p w14:paraId="00BAFC8D" w14:textId="77777777" w:rsidR="003E2BB4" w:rsidRDefault="00487BB6">
            <w:pPr>
              <w:spacing w:before="40" w:after="40"/>
            </w:pPr>
            <w:r>
              <w:rPr>
                <w:sz w:val="21"/>
              </w:rPr>
              <w:t>S1</w:t>
            </w:r>
          </w:p>
        </w:tc>
        <w:tc>
          <w:tcPr>
            <w:tcW w:w="3024" w:type="dxa"/>
            <w:shd w:val="clear" w:color="auto" w:fill="EAF2FB"/>
          </w:tcPr>
          <w:p w14:paraId="20776B91" w14:textId="77777777" w:rsidR="003E2BB4" w:rsidRDefault="00487BB6">
            <w:pPr>
              <w:spacing w:before="40" w:after="40"/>
              <w:jc w:val="center"/>
            </w:pPr>
            <w:r>
              <w:rPr>
                <w:sz w:val="21"/>
              </w:rPr>
              <w:t>Welcome to the Natural Language Processing Laboratory.</w:t>
            </w:r>
          </w:p>
        </w:tc>
        <w:tc>
          <w:tcPr>
            <w:tcW w:w="3024" w:type="dxa"/>
            <w:shd w:val="clear" w:color="auto" w:fill="EAF2FB"/>
          </w:tcPr>
          <w:p w14:paraId="206651F3" w14:textId="77777777" w:rsidR="003E2BB4" w:rsidRDefault="00487BB6">
            <w:pPr>
              <w:spacing w:before="40" w:after="40"/>
              <w:jc w:val="center"/>
            </w:pPr>
            <w:r>
              <w:rPr>
                <w:sz w:val="21"/>
              </w:rPr>
              <w:t>Welcome to the Natural Language Processing Laboratory.</w:t>
            </w:r>
          </w:p>
        </w:tc>
        <w:tc>
          <w:tcPr>
            <w:tcW w:w="2304" w:type="dxa"/>
            <w:shd w:val="clear" w:color="auto" w:fill="EAF2FB"/>
          </w:tcPr>
          <w:p w14:paraId="1062A611" w14:textId="77777777" w:rsidR="003E2BB4" w:rsidRDefault="00487BB6">
            <w:pPr>
              <w:spacing w:before="40" w:after="40"/>
              <w:jc w:val="center"/>
            </w:pPr>
            <w:r>
              <w:rPr>
                <w:sz w:val="21"/>
              </w:rPr>
              <w:t>welcome to the natural language processing laboratory</w:t>
            </w:r>
          </w:p>
        </w:tc>
      </w:tr>
      <w:tr w:rsidR="003E2BB4" w14:paraId="2EA33257" w14:textId="77777777">
        <w:tc>
          <w:tcPr>
            <w:tcW w:w="576" w:type="dxa"/>
            <w:shd w:val="clear" w:color="auto" w:fill="FFFFFF"/>
          </w:tcPr>
          <w:p w14:paraId="41E4C08E" w14:textId="77777777" w:rsidR="003E2BB4" w:rsidRDefault="00487BB6">
            <w:pPr>
              <w:spacing w:before="40" w:after="40"/>
            </w:pPr>
            <w:r>
              <w:rPr>
                <w:sz w:val="21"/>
              </w:rPr>
              <w:t>S2</w:t>
            </w:r>
          </w:p>
        </w:tc>
        <w:tc>
          <w:tcPr>
            <w:tcW w:w="3024" w:type="dxa"/>
            <w:shd w:val="clear" w:color="auto" w:fill="FFFFFF"/>
          </w:tcPr>
          <w:p w14:paraId="7FBBEB46" w14:textId="77777777" w:rsidR="003E2BB4" w:rsidRDefault="00487BB6">
            <w:pPr>
              <w:spacing w:before="40" w:after="40"/>
              <w:jc w:val="center"/>
            </w:pPr>
            <w:r>
              <w:rPr>
                <w:sz w:val="21"/>
              </w:rPr>
              <w:t>बंग्लादेश</w:t>
            </w:r>
            <w:r>
              <w:rPr>
                <w:sz w:val="21"/>
              </w:rPr>
              <w:t xml:space="preserve"> </w:t>
            </w:r>
            <w:r>
              <w:rPr>
                <w:sz w:val="21"/>
              </w:rPr>
              <w:t>एक्ती</w:t>
            </w:r>
            <w:r>
              <w:rPr>
                <w:sz w:val="21"/>
              </w:rPr>
              <w:t xml:space="preserve"> </w:t>
            </w:r>
            <w:r>
              <w:rPr>
                <w:sz w:val="21"/>
              </w:rPr>
              <w:t>शुन्दोर</w:t>
            </w:r>
            <w:r>
              <w:rPr>
                <w:sz w:val="21"/>
              </w:rPr>
              <w:t xml:space="preserve"> </w:t>
            </w:r>
            <w:r>
              <w:rPr>
                <w:sz w:val="21"/>
              </w:rPr>
              <w:t>देश</w:t>
            </w:r>
          </w:p>
        </w:tc>
        <w:tc>
          <w:tcPr>
            <w:tcW w:w="3024" w:type="dxa"/>
            <w:shd w:val="clear" w:color="auto" w:fill="FFFFFF"/>
          </w:tcPr>
          <w:p w14:paraId="673DE34C" w14:textId="77777777" w:rsidR="003E2BB4" w:rsidRDefault="00487BB6">
            <w:pPr>
              <w:spacing w:before="40" w:after="40"/>
              <w:jc w:val="center"/>
            </w:pPr>
            <w:r>
              <w:rPr>
                <w:sz w:val="21"/>
              </w:rPr>
              <w:t>बंग्लादेश</w:t>
            </w:r>
            <w:r>
              <w:rPr>
                <w:sz w:val="21"/>
              </w:rPr>
              <w:t xml:space="preserve"> </w:t>
            </w:r>
            <w:r>
              <w:rPr>
                <w:sz w:val="21"/>
              </w:rPr>
              <w:t>एक्टी</w:t>
            </w:r>
            <w:r>
              <w:rPr>
                <w:sz w:val="21"/>
              </w:rPr>
              <w:t xml:space="preserve"> </w:t>
            </w:r>
            <w:r>
              <w:rPr>
                <w:sz w:val="21"/>
              </w:rPr>
              <w:t>शुन्दोर</w:t>
            </w:r>
            <w:r>
              <w:rPr>
                <w:sz w:val="21"/>
              </w:rPr>
              <w:t xml:space="preserve"> </w:t>
            </w:r>
            <w:r>
              <w:rPr>
                <w:sz w:val="21"/>
              </w:rPr>
              <w:t>देश</w:t>
            </w:r>
          </w:p>
        </w:tc>
        <w:tc>
          <w:tcPr>
            <w:tcW w:w="2304" w:type="dxa"/>
            <w:shd w:val="clear" w:color="auto" w:fill="FFFFFF"/>
          </w:tcPr>
          <w:p w14:paraId="4C45D903" w14:textId="77777777" w:rsidR="003E2BB4" w:rsidRDefault="00487BB6">
            <w:pPr>
              <w:spacing w:before="40" w:after="40"/>
              <w:jc w:val="center"/>
            </w:pPr>
            <w:r>
              <w:rPr>
                <w:sz w:val="21"/>
              </w:rPr>
              <w:t>N/A</w:t>
            </w:r>
          </w:p>
        </w:tc>
      </w:tr>
      <w:tr w:rsidR="003E2BB4" w14:paraId="448C62DA" w14:textId="77777777">
        <w:tc>
          <w:tcPr>
            <w:tcW w:w="576" w:type="dxa"/>
            <w:shd w:val="clear" w:color="auto" w:fill="EAF2FB"/>
          </w:tcPr>
          <w:p w14:paraId="45CEFCCF" w14:textId="77777777" w:rsidR="003E2BB4" w:rsidRDefault="00487BB6">
            <w:pPr>
              <w:spacing w:before="40" w:after="40"/>
            </w:pPr>
            <w:r>
              <w:rPr>
                <w:sz w:val="21"/>
              </w:rPr>
              <w:t>S3</w:t>
            </w:r>
          </w:p>
        </w:tc>
        <w:tc>
          <w:tcPr>
            <w:tcW w:w="3024" w:type="dxa"/>
            <w:shd w:val="clear" w:color="auto" w:fill="EAF2FB"/>
          </w:tcPr>
          <w:p w14:paraId="30C57CCC" w14:textId="77777777" w:rsidR="003E2BB4" w:rsidRDefault="00487BB6">
            <w:pPr>
              <w:spacing w:before="40" w:after="40"/>
              <w:jc w:val="center"/>
            </w:pPr>
            <w:r>
              <w:rPr>
                <w:sz w:val="21"/>
              </w:rPr>
              <w:t>मेरा</w:t>
            </w:r>
            <w:r>
              <w:rPr>
                <w:sz w:val="21"/>
              </w:rPr>
              <w:t xml:space="preserve"> </w:t>
            </w:r>
            <w:r>
              <w:rPr>
                <w:sz w:val="21"/>
              </w:rPr>
              <w:t>नाम</w:t>
            </w:r>
            <w:r>
              <w:rPr>
                <w:sz w:val="21"/>
              </w:rPr>
              <w:t xml:space="preserve"> </w:t>
            </w:r>
            <w:r>
              <w:rPr>
                <w:sz w:val="21"/>
              </w:rPr>
              <w:t>राहुल</w:t>
            </w:r>
            <w:r>
              <w:rPr>
                <w:sz w:val="21"/>
              </w:rPr>
              <w:t xml:space="preserve"> </w:t>
            </w:r>
            <w:r>
              <w:rPr>
                <w:sz w:val="21"/>
              </w:rPr>
              <w:t>है</w:t>
            </w:r>
          </w:p>
        </w:tc>
        <w:tc>
          <w:tcPr>
            <w:tcW w:w="3024" w:type="dxa"/>
            <w:shd w:val="clear" w:color="auto" w:fill="EAF2FB"/>
          </w:tcPr>
          <w:p w14:paraId="235171A8" w14:textId="77777777" w:rsidR="003E2BB4" w:rsidRDefault="00487BB6">
            <w:pPr>
              <w:spacing w:before="40" w:after="40"/>
              <w:jc w:val="center"/>
            </w:pPr>
            <w:r>
              <w:rPr>
                <w:sz w:val="21"/>
              </w:rPr>
              <w:t>मेरा</w:t>
            </w:r>
            <w:r>
              <w:rPr>
                <w:sz w:val="21"/>
              </w:rPr>
              <w:t xml:space="preserve"> </w:t>
            </w:r>
            <w:r>
              <w:rPr>
                <w:sz w:val="21"/>
              </w:rPr>
              <w:t>नाम</w:t>
            </w:r>
            <w:r>
              <w:rPr>
                <w:sz w:val="21"/>
              </w:rPr>
              <w:t xml:space="preserve"> </w:t>
            </w:r>
            <w:r>
              <w:rPr>
                <w:sz w:val="21"/>
              </w:rPr>
              <w:t>राहुल</w:t>
            </w:r>
            <w:r>
              <w:rPr>
                <w:sz w:val="21"/>
              </w:rPr>
              <w:t xml:space="preserve"> </w:t>
            </w:r>
            <w:r>
              <w:rPr>
                <w:sz w:val="21"/>
              </w:rPr>
              <w:t>है</w:t>
            </w:r>
          </w:p>
        </w:tc>
        <w:tc>
          <w:tcPr>
            <w:tcW w:w="2304" w:type="dxa"/>
            <w:shd w:val="clear" w:color="auto" w:fill="EAF2FB"/>
          </w:tcPr>
          <w:p w14:paraId="068201D1" w14:textId="77777777" w:rsidR="003E2BB4" w:rsidRDefault="00487BB6">
            <w:pPr>
              <w:spacing w:before="40" w:after="40"/>
              <w:jc w:val="center"/>
            </w:pPr>
            <w:r>
              <w:rPr>
                <w:sz w:val="21"/>
              </w:rPr>
              <w:t>मेरा</w:t>
            </w:r>
            <w:r>
              <w:rPr>
                <w:sz w:val="21"/>
              </w:rPr>
              <w:t xml:space="preserve"> </w:t>
            </w:r>
            <w:r>
              <w:rPr>
                <w:sz w:val="21"/>
              </w:rPr>
              <w:t>नाम</w:t>
            </w:r>
            <w:r>
              <w:rPr>
                <w:sz w:val="21"/>
              </w:rPr>
              <w:t xml:space="preserve"> </w:t>
            </w:r>
            <w:r>
              <w:rPr>
                <w:sz w:val="21"/>
              </w:rPr>
              <w:t>राहुल</w:t>
            </w:r>
            <w:r>
              <w:rPr>
                <w:sz w:val="21"/>
              </w:rPr>
              <w:t xml:space="preserve"> </w:t>
            </w:r>
            <w:r>
              <w:rPr>
                <w:sz w:val="21"/>
              </w:rPr>
              <w:t>है</w:t>
            </w:r>
          </w:p>
        </w:tc>
      </w:tr>
      <w:tr w:rsidR="003E2BB4" w14:paraId="26FE43CD" w14:textId="77777777">
        <w:tc>
          <w:tcPr>
            <w:tcW w:w="576" w:type="dxa"/>
            <w:shd w:val="clear" w:color="auto" w:fill="FFFFFF"/>
          </w:tcPr>
          <w:p w14:paraId="58B91A50" w14:textId="77777777" w:rsidR="003E2BB4" w:rsidRDefault="00487BB6">
            <w:pPr>
              <w:spacing w:before="40" w:after="40"/>
            </w:pPr>
            <w:r>
              <w:rPr>
                <w:sz w:val="21"/>
              </w:rPr>
              <w:t>S4</w:t>
            </w:r>
          </w:p>
        </w:tc>
        <w:tc>
          <w:tcPr>
            <w:tcW w:w="3024" w:type="dxa"/>
            <w:shd w:val="clear" w:color="auto" w:fill="FFFFFF"/>
          </w:tcPr>
          <w:p w14:paraId="50335617" w14:textId="77777777" w:rsidR="003E2BB4" w:rsidRDefault="00487BB6">
            <w:pPr>
              <w:spacing w:before="40" w:after="40"/>
              <w:jc w:val="center"/>
            </w:pPr>
            <w:r>
              <w:rPr>
                <w:sz w:val="21"/>
              </w:rPr>
              <w:t>Artificial intelligence is transforming healthcare, education and business by improving automation and decision making.</w:t>
            </w:r>
          </w:p>
        </w:tc>
        <w:tc>
          <w:tcPr>
            <w:tcW w:w="3024" w:type="dxa"/>
            <w:shd w:val="clear" w:color="auto" w:fill="FFFFFF"/>
          </w:tcPr>
          <w:p w14:paraId="5C7A80D4" w14:textId="77777777" w:rsidR="003E2BB4" w:rsidRDefault="00487BB6">
            <w:pPr>
              <w:spacing w:before="40" w:after="40"/>
              <w:jc w:val="center"/>
            </w:pPr>
            <w:r>
              <w:rPr>
                <w:sz w:val="21"/>
              </w:rPr>
              <w:t>Artificial intelligence is transforming healthcare, education and business by improving automation and decision making.</w:t>
            </w:r>
          </w:p>
        </w:tc>
        <w:tc>
          <w:tcPr>
            <w:tcW w:w="2304" w:type="dxa"/>
            <w:shd w:val="clear" w:color="auto" w:fill="FFFFFF"/>
          </w:tcPr>
          <w:p w14:paraId="62AD2200" w14:textId="77777777" w:rsidR="003E2BB4" w:rsidRDefault="00487BB6">
            <w:pPr>
              <w:spacing w:before="40" w:after="40"/>
              <w:jc w:val="center"/>
            </w:pPr>
            <w:r>
              <w:rPr>
                <w:sz w:val="21"/>
              </w:rPr>
              <w:t>artificial intelligence is transforming healthcare education and business by improving automation and decision making</w:t>
            </w:r>
          </w:p>
        </w:tc>
      </w:tr>
      <w:tr w:rsidR="003E2BB4" w14:paraId="34FB821F" w14:textId="77777777">
        <w:tc>
          <w:tcPr>
            <w:tcW w:w="576" w:type="dxa"/>
            <w:shd w:val="clear" w:color="auto" w:fill="EAF2FB"/>
          </w:tcPr>
          <w:p w14:paraId="037BD53C" w14:textId="77777777" w:rsidR="003E2BB4" w:rsidRDefault="00487BB6">
            <w:pPr>
              <w:spacing w:before="40" w:after="40"/>
            </w:pPr>
            <w:r>
              <w:rPr>
                <w:sz w:val="21"/>
              </w:rPr>
              <w:t>S5</w:t>
            </w:r>
          </w:p>
        </w:tc>
        <w:tc>
          <w:tcPr>
            <w:tcW w:w="3024" w:type="dxa"/>
            <w:shd w:val="clear" w:color="auto" w:fill="EAF2FB"/>
          </w:tcPr>
          <w:p w14:paraId="40B01665" w14:textId="77777777" w:rsidR="003E2BB4" w:rsidRDefault="00487BB6">
            <w:pPr>
              <w:spacing w:before="40" w:after="40"/>
              <w:jc w:val="center"/>
            </w:pPr>
            <w:r>
              <w:rPr>
                <w:sz w:val="21"/>
              </w:rPr>
              <w:t>बंगलादेशेर</w:t>
            </w:r>
            <w:r>
              <w:rPr>
                <w:sz w:val="21"/>
              </w:rPr>
              <w:t xml:space="preserve"> </w:t>
            </w:r>
            <w:r>
              <w:rPr>
                <w:sz w:val="21"/>
              </w:rPr>
              <w:t>क्रिषि</w:t>
            </w:r>
            <w:r>
              <w:rPr>
                <w:sz w:val="21"/>
              </w:rPr>
              <w:t xml:space="preserve"> </w:t>
            </w:r>
            <w:r>
              <w:rPr>
                <w:sz w:val="21"/>
              </w:rPr>
              <w:t>उन्नोयोने</w:t>
            </w:r>
            <w:r>
              <w:rPr>
                <w:sz w:val="21"/>
              </w:rPr>
              <w:t xml:space="preserve"> </w:t>
            </w:r>
            <w:r>
              <w:rPr>
                <w:sz w:val="21"/>
              </w:rPr>
              <w:t>क्लिट्रिम</w:t>
            </w:r>
            <w:r>
              <w:rPr>
                <w:sz w:val="21"/>
              </w:rPr>
              <w:t xml:space="preserve"> </w:t>
            </w:r>
            <w:r>
              <w:rPr>
                <w:sz w:val="21"/>
              </w:rPr>
              <w:t>बुद्धिमद्ता</w:t>
            </w:r>
            <w:r>
              <w:rPr>
                <w:sz w:val="21"/>
              </w:rPr>
              <w:t xml:space="preserve"> </w:t>
            </w:r>
            <w:r>
              <w:rPr>
                <w:sz w:val="21"/>
              </w:rPr>
              <w:t>यबं</w:t>
            </w:r>
            <w:r>
              <w:rPr>
                <w:sz w:val="21"/>
              </w:rPr>
              <w:t xml:space="preserve"> </w:t>
            </w:r>
            <w:r>
              <w:rPr>
                <w:sz w:val="21"/>
              </w:rPr>
              <w:t>प्रक्रितिक</w:t>
            </w:r>
            <w:r>
              <w:rPr>
                <w:sz w:val="21"/>
              </w:rPr>
              <w:t xml:space="preserve"> </w:t>
            </w:r>
            <w:r>
              <w:rPr>
                <w:sz w:val="21"/>
              </w:rPr>
              <w:t>भाशा</w:t>
            </w:r>
            <w:r>
              <w:rPr>
                <w:sz w:val="21"/>
              </w:rPr>
              <w:t xml:space="preserve"> </w:t>
            </w:r>
            <w:r>
              <w:rPr>
                <w:sz w:val="21"/>
              </w:rPr>
              <w:t>प्रक्रिया</w:t>
            </w:r>
            <w:r>
              <w:rPr>
                <w:sz w:val="21"/>
              </w:rPr>
              <w:t xml:space="preserve"> </w:t>
            </w:r>
            <w:r>
              <w:rPr>
                <w:sz w:val="21"/>
              </w:rPr>
              <w:t>करन</w:t>
            </w:r>
            <w:r>
              <w:rPr>
                <w:sz w:val="21"/>
              </w:rPr>
              <w:t xml:space="preserve"> </w:t>
            </w:r>
            <w:r>
              <w:rPr>
                <w:sz w:val="21"/>
              </w:rPr>
              <w:t>गुरुत</w:t>
            </w:r>
            <w:r>
              <w:rPr>
                <w:sz w:val="21"/>
              </w:rPr>
              <w:t xml:space="preserve"> </w:t>
            </w:r>
            <w:r>
              <w:rPr>
                <w:sz w:val="21"/>
              </w:rPr>
              <w:t>तपुरन</w:t>
            </w:r>
            <w:r>
              <w:rPr>
                <w:sz w:val="21"/>
              </w:rPr>
              <w:t xml:space="preserve"> </w:t>
            </w:r>
            <w:r>
              <w:rPr>
                <w:sz w:val="21"/>
              </w:rPr>
              <w:t>भूमिका</w:t>
            </w:r>
            <w:r>
              <w:rPr>
                <w:sz w:val="21"/>
              </w:rPr>
              <w:t xml:space="preserve"> </w:t>
            </w:r>
            <w:r>
              <w:rPr>
                <w:sz w:val="21"/>
              </w:rPr>
              <w:t>पालन</w:t>
            </w:r>
            <w:r>
              <w:rPr>
                <w:sz w:val="21"/>
              </w:rPr>
              <w:t xml:space="preserve"> </w:t>
            </w:r>
            <w:r>
              <w:rPr>
                <w:sz w:val="21"/>
              </w:rPr>
              <w:t>कोर्चे</w:t>
            </w:r>
          </w:p>
        </w:tc>
        <w:tc>
          <w:tcPr>
            <w:tcW w:w="3024" w:type="dxa"/>
            <w:shd w:val="clear" w:color="auto" w:fill="EAF2FB"/>
          </w:tcPr>
          <w:p w14:paraId="3E57F1FD" w14:textId="77777777" w:rsidR="003E2BB4" w:rsidRDefault="00487BB6">
            <w:pPr>
              <w:spacing w:before="40" w:after="40"/>
              <w:jc w:val="center"/>
            </w:pPr>
            <w:r>
              <w:rPr>
                <w:sz w:val="21"/>
              </w:rPr>
              <w:t>बांगलादेशेर</w:t>
            </w:r>
            <w:r>
              <w:rPr>
                <w:sz w:val="21"/>
              </w:rPr>
              <w:t xml:space="preserve"> </w:t>
            </w:r>
            <w:r>
              <w:rPr>
                <w:sz w:val="21"/>
              </w:rPr>
              <w:t>क्रिषि</w:t>
            </w:r>
            <w:r>
              <w:rPr>
                <w:sz w:val="21"/>
              </w:rPr>
              <w:t xml:space="preserve"> </w:t>
            </w:r>
            <w:r>
              <w:rPr>
                <w:sz w:val="21"/>
              </w:rPr>
              <w:t>उन्नोयोने</w:t>
            </w:r>
            <w:r>
              <w:rPr>
                <w:sz w:val="21"/>
              </w:rPr>
              <w:t xml:space="preserve"> </w:t>
            </w:r>
            <w:r>
              <w:rPr>
                <w:sz w:val="21"/>
              </w:rPr>
              <w:t>क्रिष्रिम</w:t>
            </w:r>
            <w:r>
              <w:rPr>
                <w:sz w:val="21"/>
              </w:rPr>
              <w:t xml:space="preserve"> </w:t>
            </w:r>
            <w:r>
              <w:rPr>
                <w:sz w:val="21"/>
              </w:rPr>
              <w:t>बुध्धिमद्ता</w:t>
            </w:r>
            <w:r>
              <w:rPr>
                <w:sz w:val="21"/>
              </w:rPr>
              <w:t xml:space="preserve"> </w:t>
            </w:r>
            <w:r>
              <w:rPr>
                <w:sz w:val="21"/>
              </w:rPr>
              <w:t>येबं</w:t>
            </w:r>
            <w:r>
              <w:rPr>
                <w:sz w:val="21"/>
              </w:rPr>
              <w:t xml:space="preserve"> </w:t>
            </w:r>
            <w:r>
              <w:rPr>
                <w:sz w:val="21"/>
              </w:rPr>
              <w:t>प्रक्रितिक</w:t>
            </w:r>
            <w:r>
              <w:rPr>
                <w:sz w:val="21"/>
              </w:rPr>
              <w:t xml:space="preserve"> </w:t>
            </w:r>
            <w:r>
              <w:rPr>
                <w:sz w:val="21"/>
              </w:rPr>
              <w:t>भाशा</w:t>
            </w:r>
            <w:r>
              <w:rPr>
                <w:sz w:val="21"/>
              </w:rPr>
              <w:t xml:space="preserve"> </w:t>
            </w:r>
            <w:r>
              <w:rPr>
                <w:sz w:val="21"/>
              </w:rPr>
              <w:t>प्रक्रिया</w:t>
            </w:r>
            <w:r>
              <w:rPr>
                <w:sz w:val="21"/>
              </w:rPr>
              <w:t xml:space="preserve"> </w:t>
            </w:r>
            <w:r>
              <w:rPr>
                <w:sz w:val="21"/>
              </w:rPr>
              <w:t>करन</w:t>
            </w:r>
            <w:r>
              <w:rPr>
                <w:sz w:val="21"/>
              </w:rPr>
              <w:t xml:space="preserve"> </w:t>
            </w:r>
            <w:r>
              <w:rPr>
                <w:sz w:val="21"/>
              </w:rPr>
              <w:t>गुरुत</w:t>
            </w:r>
            <w:r>
              <w:rPr>
                <w:sz w:val="21"/>
              </w:rPr>
              <w:t xml:space="preserve"> </w:t>
            </w:r>
            <w:r>
              <w:rPr>
                <w:sz w:val="21"/>
              </w:rPr>
              <w:t>तो</w:t>
            </w:r>
            <w:r>
              <w:rPr>
                <w:sz w:val="21"/>
              </w:rPr>
              <w:t xml:space="preserve"> </w:t>
            </w:r>
            <w:r>
              <w:rPr>
                <w:sz w:val="21"/>
              </w:rPr>
              <w:t>पुर्नो</w:t>
            </w:r>
            <w:r>
              <w:rPr>
                <w:sz w:val="21"/>
              </w:rPr>
              <w:t xml:space="preserve"> </w:t>
            </w:r>
            <w:r>
              <w:rPr>
                <w:sz w:val="21"/>
              </w:rPr>
              <w:t>भूमिका</w:t>
            </w:r>
            <w:r>
              <w:rPr>
                <w:sz w:val="21"/>
              </w:rPr>
              <w:t xml:space="preserve"> </w:t>
            </w:r>
            <w:r>
              <w:rPr>
                <w:sz w:val="21"/>
              </w:rPr>
              <w:t>पालों</w:t>
            </w:r>
            <w:r>
              <w:rPr>
                <w:sz w:val="21"/>
              </w:rPr>
              <w:t xml:space="preserve"> </w:t>
            </w:r>
            <w:r>
              <w:rPr>
                <w:sz w:val="21"/>
              </w:rPr>
              <w:t>कोर्चे</w:t>
            </w:r>
            <w:r>
              <w:rPr>
                <w:sz w:val="21"/>
              </w:rPr>
              <w:t>.</w:t>
            </w:r>
          </w:p>
        </w:tc>
        <w:tc>
          <w:tcPr>
            <w:tcW w:w="2304" w:type="dxa"/>
            <w:shd w:val="clear" w:color="auto" w:fill="EAF2FB"/>
          </w:tcPr>
          <w:p w14:paraId="4EEB53D2" w14:textId="77777777" w:rsidR="003E2BB4" w:rsidRDefault="00487BB6">
            <w:pPr>
              <w:spacing w:before="40" w:after="40"/>
              <w:jc w:val="center"/>
            </w:pPr>
            <w:r>
              <w:rPr>
                <w:sz w:val="21"/>
              </w:rPr>
              <w:t>N/A</w:t>
            </w:r>
          </w:p>
        </w:tc>
      </w:tr>
    </w:tbl>
    <w:p w14:paraId="2FBBA924" w14:textId="77777777" w:rsidR="003E2BB4" w:rsidRDefault="00487BB6">
      <w:pPr>
        <w:spacing w:before="40"/>
        <w:jc w:val="center"/>
      </w:pPr>
      <w:r>
        <w:rPr>
          <w:i/>
          <w:sz w:val="20"/>
        </w:rPr>
        <w:t>Table 2.5 – Full transcription outputs for clean S1–S5 (faster-whisper and whisper-small output Devanagari for S2/S5)</w:t>
      </w:r>
    </w:p>
    <w:p w14:paraId="4D54A7AA" w14:textId="77777777" w:rsidR="003E2BB4" w:rsidRDefault="00487BB6">
      <w:r>
        <w:br w:type="page"/>
      </w:r>
    </w:p>
    <w:p w14:paraId="43B0F994" w14:textId="77777777" w:rsidR="003E2BB4" w:rsidRDefault="00487BB6">
      <w:pPr>
        <w:pStyle w:val="Heading1"/>
        <w:spacing w:before="280" w:after="120"/>
      </w:pPr>
      <w:bookmarkStart w:id="12" w:name="_Toc242270106"/>
      <w:r>
        <w:rPr>
          <w:rFonts w:ascii="Times New Roman" w:hAnsi="Times New Roman"/>
          <w:color w:val="1F3764"/>
        </w:rPr>
        <w:lastRenderedPageBreak/>
        <w:t>3.  Text-to-Speech (TTS)</w:t>
      </w:r>
      <w:bookmarkEnd w:id="12"/>
    </w:p>
    <w:p w14:paraId="77636DEA" w14:textId="77777777" w:rsidR="003E2BB4" w:rsidRDefault="00487BB6">
      <w:pPr>
        <w:pStyle w:val="Heading2"/>
        <w:spacing w:after="80"/>
      </w:pPr>
      <w:bookmarkStart w:id="13" w:name="_Toc242270107"/>
      <w:r>
        <w:rPr>
          <w:rFonts w:ascii="Times New Roman" w:hAnsi="Times New Roman"/>
          <w:color w:val="2E74B5"/>
          <w:sz w:val="24"/>
        </w:rPr>
        <w:t>3.1  Overview</w:t>
      </w:r>
      <w:bookmarkEnd w:id="13"/>
    </w:p>
    <w:p w14:paraId="3C7CB154" w14:textId="77777777" w:rsidR="003E2BB4" w:rsidRDefault="00487BB6">
      <w:pPr>
        <w:spacing w:before="40" w:after="120"/>
        <w:jc w:val="both"/>
      </w:pPr>
      <w:r>
        <w:t>For the TTS experiment, straightforward sentences would not reveal much difference between tools — so tongue-twisters and phonetically dense sentences were used instead. Fifteen sentences (five per language) were synthesised by each tool, and the resulting audio was run back through a speech recogniser to measure how much of the original text was recoverable. For English and Hindi, faster-whisper handled re-verification. For Bangla, the same cross-script problem from Section 2 applies — faster-whisper outpu</w:t>
      </w:r>
      <w:r>
        <w:t>ts Devanagari — so a dedicated Bengali ASR model (ayymen/whisper-small-bn) was used for Bangla re-verification. Without that step the Bangla TTS scores would all read as 0%, which would be completely uninformative.</w:t>
      </w:r>
    </w:p>
    <w:p w14:paraId="16ABBF28" w14:textId="77777777" w:rsidR="003E2BB4" w:rsidRDefault="00487BB6">
      <w:pPr>
        <w:pStyle w:val="Heading2"/>
        <w:spacing w:after="80"/>
      </w:pPr>
      <w:bookmarkStart w:id="14" w:name="_Toc242270108"/>
      <w:r>
        <w:rPr>
          <w:rFonts w:ascii="Times New Roman" w:hAnsi="Times New Roman"/>
          <w:color w:val="2E74B5"/>
          <w:sz w:val="24"/>
        </w:rPr>
        <w:t>3.2  Tools</w:t>
      </w:r>
      <w:bookmarkEnd w:id="14"/>
    </w:p>
    <w:p w14:paraId="55D11AA0" w14:textId="77777777" w:rsidR="003E2BB4" w:rsidRDefault="00487BB6">
      <w:pPr>
        <w:pStyle w:val="ListBullet"/>
        <w:spacing w:before="20" w:after="60"/>
      </w:pPr>
      <w:r>
        <w:rPr>
          <w:sz w:val="22"/>
        </w:rPr>
        <w:t>gTTS (Google TTS) — Python wrapper for Google's online TTS API. Outputs MP3. Requires internet. Supports Bengali (bn) and Hindi (hi).</w:t>
      </w:r>
    </w:p>
    <w:p w14:paraId="51F755B3" w14:textId="77777777" w:rsidR="003E2BB4" w:rsidRDefault="00487BB6">
      <w:pPr>
        <w:pStyle w:val="ListBullet"/>
        <w:spacing w:before="20" w:after="60"/>
      </w:pPr>
      <w:r>
        <w:rPr>
          <w:sz w:val="22"/>
        </w:rPr>
        <w:t>edge-tts (Microsoft Edge TTS) — Free unofficial Python client for Microsoft's neural TTS. Outputs MP3. Uses bn-BD-NabanitaNeural, hi-IN-SwaraNeural, en-US-JennyNeural.</w:t>
      </w:r>
    </w:p>
    <w:p w14:paraId="189F8B3F" w14:textId="77777777" w:rsidR="003E2BB4" w:rsidRDefault="00487BB6">
      <w:pPr>
        <w:pStyle w:val="ListBullet"/>
        <w:spacing w:before="20" w:after="60"/>
      </w:pPr>
      <w:r>
        <w:rPr>
          <w:sz w:val="22"/>
        </w:rPr>
        <w:t>MMS-TTS (Facebook) — Offline HuggingFace model (facebook/mms-tts-{eng,ben,hin}) supporting 1,100+ languages. Outputs WAV.</w:t>
      </w:r>
    </w:p>
    <w:p w14:paraId="3BADB3D9" w14:textId="77777777" w:rsidR="003E2BB4" w:rsidRDefault="00487BB6">
      <w:pPr>
        <w:pStyle w:val="Heading2"/>
        <w:spacing w:after="80"/>
      </w:pPr>
      <w:bookmarkStart w:id="15" w:name="_Toc242270109"/>
      <w:r>
        <w:rPr>
          <w:rFonts w:ascii="Times New Roman" w:hAnsi="Times New Roman"/>
          <w:color w:val="2E74B5"/>
          <w:sz w:val="24"/>
        </w:rPr>
        <w:t>3.3  Test Inputs (selected)</w:t>
      </w:r>
      <w:bookmarkEnd w:id="1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1293"/>
        <w:gridCol w:w="2998"/>
        <w:gridCol w:w="3848"/>
      </w:tblGrid>
      <w:tr w:rsidR="003E2BB4" w14:paraId="7F2BFD97" w14:textId="77777777">
        <w:tc>
          <w:tcPr>
            <w:tcW w:w="720" w:type="dxa"/>
            <w:shd w:val="clear" w:color="auto" w:fill="1F3864"/>
          </w:tcPr>
          <w:p w14:paraId="11D95C02" w14:textId="77777777" w:rsidR="003E2BB4" w:rsidRDefault="00487BB6">
            <w:pPr>
              <w:spacing w:before="40" w:after="40"/>
              <w:jc w:val="center"/>
            </w:pPr>
            <w:r>
              <w:rPr>
                <w:b/>
                <w:color w:val="FFFFFF"/>
                <w:sz w:val="21"/>
              </w:rPr>
              <w:t>ID</w:t>
            </w:r>
          </w:p>
        </w:tc>
        <w:tc>
          <w:tcPr>
            <w:tcW w:w="1296" w:type="dxa"/>
            <w:shd w:val="clear" w:color="auto" w:fill="1F3864"/>
          </w:tcPr>
          <w:p w14:paraId="5AAB79D7" w14:textId="77777777" w:rsidR="003E2BB4" w:rsidRDefault="00487BB6">
            <w:pPr>
              <w:spacing w:before="40" w:after="40"/>
              <w:jc w:val="center"/>
            </w:pPr>
            <w:r>
              <w:rPr>
                <w:b/>
                <w:color w:val="FFFFFF"/>
                <w:sz w:val="21"/>
              </w:rPr>
              <w:t>Language</w:t>
            </w:r>
          </w:p>
        </w:tc>
        <w:tc>
          <w:tcPr>
            <w:tcW w:w="3024" w:type="dxa"/>
            <w:shd w:val="clear" w:color="auto" w:fill="1F3864"/>
          </w:tcPr>
          <w:p w14:paraId="7F6E0106" w14:textId="77777777" w:rsidR="003E2BB4" w:rsidRDefault="00487BB6">
            <w:pPr>
              <w:spacing w:before="40" w:after="40"/>
              <w:jc w:val="center"/>
            </w:pPr>
            <w:r>
              <w:rPr>
                <w:b/>
                <w:color w:val="FFFFFF"/>
                <w:sz w:val="21"/>
              </w:rPr>
              <w:t>Phonetic Challenge</w:t>
            </w:r>
          </w:p>
        </w:tc>
        <w:tc>
          <w:tcPr>
            <w:tcW w:w="3888" w:type="dxa"/>
            <w:shd w:val="clear" w:color="auto" w:fill="1F3864"/>
          </w:tcPr>
          <w:p w14:paraId="3A2A2DCE" w14:textId="77777777" w:rsidR="003E2BB4" w:rsidRDefault="00487BB6">
            <w:pPr>
              <w:spacing w:before="40" w:after="40"/>
              <w:jc w:val="center"/>
            </w:pPr>
            <w:r>
              <w:rPr>
                <w:b/>
                <w:color w:val="FFFFFF"/>
                <w:sz w:val="21"/>
              </w:rPr>
              <w:t>Text</w:t>
            </w:r>
          </w:p>
        </w:tc>
      </w:tr>
      <w:tr w:rsidR="003E2BB4" w14:paraId="2243F3B9" w14:textId="77777777">
        <w:tc>
          <w:tcPr>
            <w:tcW w:w="720" w:type="dxa"/>
            <w:shd w:val="clear" w:color="auto" w:fill="EAF2FB"/>
          </w:tcPr>
          <w:p w14:paraId="55AC8E2E" w14:textId="77777777" w:rsidR="003E2BB4" w:rsidRDefault="00487BB6">
            <w:pPr>
              <w:spacing w:before="40" w:after="40"/>
            </w:pPr>
            <w:r>
              <w:rPr>
                <w:sz w:val="21"/>
              </w:rPr>
              <w:t>E1</w:t>
            </w:r>
          </w:p>
        </w:tc>
        <w:tc>
          <w:tcPr>
            <w:tcW w:w="1296" w:type="dxa"/>
            <w:shd w:val="clear" w:color="auto" w:fill="EAF2FB"/>
          </w:tcPr>
          <w:p w14:paraId="57D74C28" w14:textId="77777777" w:rsidR="003E2BB4" w:rsidRDefault="00487BB6">
            <w:pPr>
              <w:spacing w:before="40" w:after="40"/>
              <w:jc w:val="center"/>
            </w:pPr>
            <w:r>
              <w:rPr>
                <w:sz w:val="21"/>
              </w:rPr>
              <w:t>English</w:t>
            </w:r>
          </w:p>
        </w:tc>
        <w:tc>
          <w:tcPr>
            <w:tcW w:w="3024" w:type="dxa"/>
            <w:shd w:val="clear" w:color="auto" w:fill="EAF2FB"/>
          </w:tcPr>
          <w:p w14:paraId="79918560" w14:textId="77777777" w:rsidR="003E2BB4" w:rsidRDefault="00487BB6">
            <w:pPr>
              <w:spacing w:before="40" w:after="40"/>
              <w:jc w:val="center"/>
            </w:pPr>
            <w:r>
              <w:rPr>
                <w:sz w:val="21"/>
              </w:rPr>
              <w:t>Repeated /s/ and /sh/ sibilants</w:t>
            </w:r>
          </w:p>
        </w:tc>
        <w:tc>
          <w:tcPr>
            <w:tcW w:w="3888" w:type="dxa"/>
            <w:shd w:val="clear" w:color="auto" w:fill="EAF2FB"/>
          </w:tcPr>
          <w:p w14:paraId="5EB6B4D3" w14:textId="77777777" w:rsidR="003E2BB4" w:rsidRDefault="00487BB6">
            <w:pPr>
              <w:spacing w:before="40" w:after="40"/>
              <w:jc w:val="center"/>
            </w:pPr>
            <w:r>
              <w:rPr>
                <w:sz w:val="21"/>
              </w:rPr>
              <w:t>She sells seashells by the seashore.</w:t>
            </w:r>
          </w:p>
        </w:tc>
      </w:tr>
      <w:tr w:rsidR="003E2BB4" w14:paraId="7394A2A6" w14:textId="77777777">
        <w:tc>
          <w:tcPr>
            <w:tcW w:w="720" w:type="dxa"/>
            <w:shd w:val="clear" w:color="auto" w:fill="FFFFFF"/>
          </w:tcPr>
          <w:p w14:paraId="23E9B75B" w14:textId="77777777" w:rsidR="003E2BB4" w:rsidRDefault="00487BB6">
            <w:pPr>
              <w:spacing w:before="40" w:after="40"/>
            </w:pPr>
            <w:r>
              <w:rPr>
                <w:sz w:val="21"/>
              </w:rPr>
              <w:t>E3</w:t>
            </w:r>
          </w:p>
        </w:tc>
        <w:tc>
          <w:tcPr>
            <w:tcW w:w="1296" w:type="dxa"/>
            <w:shd w:val="clear" w:color="auto" w:fill="FFFFFF"/>
          </w:tcPr>
          <w:p w14:paraId="582BEBE8" w14:textId="77777777" w:rsidR="003E2BB4" w:rsidRDefault="00487BB6">
            <w:pPr>
              <w:spacing w:before="40" w:after="40"/>
              <w:jc w:val="center"/>
            </w:pPr>
            <w:r>
              <w:rPr>
                <w:sz w:val="21"/>
              </w:rPr>
              <w:t>English</w:t>
            </w:r>
          </w:p>
        </w:tc>
        <w:tc>
          <w:tcPr>
            <w:tcW w:w="3024" w:type="dxa"/>
            <w:shd w:val="clear" w:color="auto" w:fill="FFFFFF"/>
          </w:tcPr>
          <w:p w14:paraId="280618EC" w14:textId="77777777" w:rsidR="003E2BB4" w:rsidRDefault="00487BB6">
            <w:pPr>
              <w:spacing w:before="40" w:after="40"/>
              <w:jc w:val="center"/>
            </w:pPr>
            <w:r>
              <w:rPr>
                <w:sz w:val="21"/>
              </w:rPr>
              <w:t>Dense /s/ /sh/ /k/ with possessives</w:t>
            </w:r>
          </w:p>
        </w:tc>
        <w:tc>
          <w:tcPr>
            <w:tcW w:w="3888" w:type="dxa"/>
            <w:shd w:val="clear" w:color="auto" w:fill="FFFFFF"/>
          </w:tcPr>
          <w:p w14:paraId="0CF6CFF5" w14:textId="77777777" w:rsidR="003E2BB4" w:rsidRDefault="00487BB6">
            <w:pPr>
              <w:spacing w:before="40" w:after="40"/>
              <w:jc w:val="center"/>
            </w:pPr>
            <w:r>
              <w:rPr>
                <w:sz w:val="21"/>
              </w:rPr>
              <w:t>The sixth sick sheikh's sixth sheep's sick.</w:t>
            </w:r>
          </w:p>
        </w:tc>
      </w:tr>
      <w:tr w:rsidR="003E2BB4" w14:paraId="4D142C5D" w14:textId="77777777">
        <w:tc>
          <w:tcPr>
            <w:tcW w:w="720" w:type="dxa"/>
            <w:shd w:val="clear" w:color="auto" w:fill="EAF2FB"/>
          </w:tcPr>
          <w:p w14:paraId="2830A06F" w14:textId="77777777" w:rsidR="003E2BB4" w:rsidRDefault="00487BB6">
            <w:pPr>
              <w:spacing w:before="40" w:after="40"/>
            </w:pPr>
            <w:r>
              <w:rPr>
                <w:sz w:val="21"/>
              </w:rPr>
              <w:t>H1</w:t>
            </w:r>
          </w:p>
        </w:tc>
        <w:tc>
          <w:tcPr>
            <w:tcW w:w="1296" w:type="dxa"/>
            <w:shd w:val="clear" w:color="auto" w:fill="EAF2FB"/>
          </w:tcPr>
          <w:p w14:paraId="6C878BFA" w14:textId="77777777" w:rsidR="003E2BB4" w:rsidRDefault="00487BB6">
            <w:pPr>
              <w:spacing w:before="40" w:after="40"/>
              <w:jc w:val="center"/>
            </w:pPr>
            <w:r>
              <w:rPr>
                <w:sz w:val="21"/>
              </w:rPr>
              <w:t>Hindi</w:t>
            </w:r>
          </w:p>
        </w:tc>
        <w:tc>
          <w:tcPr>
            <w:tcW w:w="3024" w:type="dxa"/>
            <w:shd w:val="clear" w:color="auto" w:fill="EAF2FB"/>
          </w:tcPr>
          <w:p w14:paraId="2711E4DE" w14:textId="77777777" w:rsidR="003E2BB4" w:rsidRDefault="00487BB6">
            <w:pPr>
              <w:spacing w:before="40" w:after="40"/>
              <w:jc w:val="center"/>
            </w:pPr>
            <w:r>
              <w:rPr>
                <w:sz w:val="21"/>
              </w:rPr>
              <w:t xml:space="preserve">Retroflex </w:t>
            </w:r>
            <w:r>
              <w:rPr>
                <w:sz w:val="21"/>
              </w:rPr>
              <w:t>ड़</w:t>
            </w:r>
            <w:r>
              <w:rPr>
                <w:sz w:val="21"/>
              </w:rPr>
              <w:t xml:space="preserve"> vs </w:t>
            </w:r>
            <w:r>
              <w:rPr>
                <w:sz w:val="21"/>
              </w:rPr>
              <w:t>र</w:t>
            </w:r>
            <w:r>
              <w:rPr>
                <w:sz w:val="21"/>
              </w:rPr>
              <w:t>, aspirated contrast</w:t>
            </w:r>
          </w:p>
        </w:tc>
        <w:tc>
          <w:tcPr>
            <w:tcW w:w="3888" w:type="dxa"/>
            <w:shd w:val="clear" w:color="auto" w:fill="EAF2FB"/>
          </w:tcPr>
          <w:p w14:paraId="7485D39D" w14:textId="77777777" w:rsidR="003E2BB4" w:rsidRDefault="00487BB6">
            <w:pPr>
              <w:spacing w:before="40" w:after="40"/>
              <w:jc w:val="center"/>
            </w:pPr>
            <w:r>
              <w:rPr>
                <w:sz w:val="21"/>
              </w:rPr>
              <w:t>कच्चा</w:t>
            </w:r>
            <w:r>
              <w:rPr>
                <w:sz w:val="21"/>
              </w:rPr>
              <w:t xml:space="preserve"> </w:t>
            </w:r>
            <w:r>
              <w:rPr>
                <w:sz w:val="21"/>
              </w:rPr>
              <w:t>पापड़</w:t>
            </w:r>
            <w:r>
              <w:rPr>
                <w:sz w:val="21"/>
              </w:rPr>
              <w:t xml:space="preserve"> </w:t>
            </w:r>
            <w:r>
              <w:rPr>
                <w:sz w:val="21"/>
              </w:rPr>
              <w:t>पक्का</w:t>
            </w:r>
            <w:r>
              <w:rPr>
                <w:sz w:val="21"/>
              </w:rPr>
              <w:t xml:space="preserve"> </w:t>
            </w:r>
            <w:r>
              <w:rPr>
                <w:sz w:val="21"/>
              </w:rPr>
              <w:t>पापड़।</w:t>
            </w:r>
          </w:p>
        </w:tc>
      </w:tr>
      <w:tr w:rsidR="003E2BB4" w14:paraId="70BAB58D" w14:textId="77777777">
        <w:tc>
          <w:tcPr>
            <w:tcW w:w="720" w:type="dxa"/>
            <w:shd w:val="clear" w:color="auto" w:fill="FFFFFF"/>
          </w:tcPr>
          <w:p w14:paraId="19F6CF38" w14:textId="77777777" w:rsidR="003E2BB4" w:rsidRDefault="00487BB6">
            <w:pPr>
              <w:spacing w:before="40" w:after="40"/>
            </w:pPr>
            <w:r>
              <w:rPr>
                <w:sz w:val="21"/>
              </w:rPr>
              <w:t>H2</w:t>
            </w:r>
          </w:p>
        </w:tc>
        <w:tc>
          <w:tcPr>
            <w:tcW w:w="1296" w:type="dxa"/>
            <w:shd w:val="clear" w:color="auto" w:fill="FFFFFF"/>
          </w:tcPr>
          <w:p w14:paraId="2C784C3F" w14:textId="77777777" w:rsidR="003E2BB4" w:rsidRDefault="00487BB6">
            <w:pPr>
              <w:spacing w:before="40" w:after="40"/>
              <w:jc w:val="center"/>
            </w:pPr>
            <w:r>
              <w:rPr>
                <w:sz w:val="21"/>
              </w:rPr>
              <w:t>Hindi</w:t>
            </w:r>
          </w:p>
        </w:tc>
        <w:tc>
          <w:tcPr>
            <w:tcW w:w="3024" w:type="dxa"/>
            <w:shd w:val="clear" w:color="auto" w:fill="FFFFFF"/>
          </w:tcPr>
          <w:p w14:paraId="1E11C982" w14:textId="77777777" w:rsidR="003E2BB4" w:rsidRDefault="00487BB6">
            <w:pPr>
              <w:spacing w:before="40" w:after="40"/>
              <w:jc w:val="center"/>
            </w:pPr>
            <w:r>
              <w:rPr>
                <w:sz w:val="21"/>
              </w:rPr>
              <w:t xml:space="preserve">Dense repeated </w:t>
            </w:r>
            <w:r>
              <w:rPr>
                <w:sz w:val="21"/>
              </w:rPr>
              <w:t>च</w:t>
            </w:r>
            <w:r>
              <w:rPr>
                <w:sz w:val="21"/>
              </w:rPr>
              <w:t xml:space="preserve"> (ch) cluster</w:t>
            </w:r>
          </w:p>
        </w:tc>
        <w:tc>
          <w:tcPr>
            <w:tcW w:w="3888" w:type="dxa"/>
            <w:shd w:val="clear" w:color="auto" w:fill="FFFFFF"/>
          </w:tcPr>
          <w:p w14:paraId="2B6C31AE" w14:textId="77777777" w:rsidR="003E2BB4" w:rsidRDefault="00487BB6">
            <w:pPr>
              <w:spacing w:before="40" w:after="40"/>
              <w:jc w:val="center"/>
            </w:pPr>
            <w:r>
              <w:rPr>
                <w:sz w:val="21"/>
              </w:rPr>
              <w:t>चंदू</w:t>
            </w:r>
            <w:r>
              <w:rPr>
                <w:sz w:val="21"/>
              </w:rPr>
              <w:t xml:space="preserve"> </w:t>
            </w:r>
            <w:r>
              <w:rPr>
                <w:sz w:val="21"/>
              </w:rPr>
              <w:t>के</w:t>
            </w:r>
            <w:r>
              <w:rPr>
                <w:sz w:val="21"/>
              </w:rPr>
              <w:t xml:space="preserve"> </w:t>
            </w:r>
            <w:r>
              <w:rPr>
                <w:sz w:val="21"/>
              </w:rPr>
              <w:t>चाचा</w:t>
            </w:r>
            <w:r>
              <w:rPr>
                <w:sz w:val="21"/>
              </w:rPr>
              <w:t xml:space="preserve"> </w:t>
            </w:r>
            <w:r>
              <w:rPr>
                <w:sz w:val="21"/>
              </w:rPr>
              <w:t>ने</w:t>
            </w:r>
            <w:r>
              <w:rPr>
                <w:sz w:val="21"/>
              </w:rPr>
              <w:t xml:space="preserve"> </w:t>
            </w:r>
            <w:r>
              <w:rPr>
                <w:sz w:val="21"/>
              </w:rPr>
              <w:t>चंदू</w:t>
            </w:r>
            <w:r>
              <w:rPr>
                <w:sz w:val="21"/>
              </w:rPr>
              <w:t xml:space="preserve"> </w:t>
            </w:r>
            <w:r>
              <w:rPr>
                <w:sz w:val="21"/>
              </w:rPr>
              <w:t>की</w:t>
            </w:r>
            <w:r>
              <w:rPr>
                <w:sz w:val="21"/>
              </w:rPr>
              <w:t xml:space="preserve"> </w:t>
            </w:r>
            <w:r>
              <w:rPr>
                <w:sz w:val="21"/>
              </w:rPr>
              <w:t>चाची</w:t>
            </w:r>
            <w:r>
              <w:rPr>
                <w:sz w:val="21"/>
              </w:rPr>
              <w:t xml:space="preserve"> </w:t>
            </w:r>
            <w:r>
              <w:rPr>
                <w:sz w:val="21"/>
              </w:rPr>
              <w:t>को</w:t>
            </w:r>
            <w:r>
              <w:rPr>
                <w:sz w:val="21"/>
              </w:rPr>
              <w:t xml:space="preserve"> </w:t>
            </w:r>
            <w:r>
              <w:rPr>
                <w:sz w:val="21"/>
              </w:rPr>
              <w:t>चांदी</w:t>
            </w:r>
            <w:r>
              <w:rPr>
                <w:sz w:val="21"/>
              </w:rPr>
              <w:t xml:space="preserve"> </w:t>
            </w:r>
            <w:r>
              <w:rPr>
                <w:sz w:val="21"/>
              </w:rPr>
              <w:t>के</w:t>
            </w:r>
            <w:r>
              <w:rPr>
                <w:sz w:val="21"/>
              </w:rPr>
              <w:t xml:space="preserve"> </w:t>
            </w:r>
            <w:r>
              <w:rPr>
                <w:sz w:val="21"/>
              </w:rPr>
              <w:t>चम्मच</w:t>
            </w:r>
            <w:r>
              <w:rPr>
                <w:sz w:val="21"/>
              </w:rPr>
              <w:t xml:space="preserve"> </w:t>
            </w:r>
            <w:r>
              <w:rPr>
                <w:sz w:val="21"/>
              </w:rPr>
              <w:t>से</w:t>
            </w:r>
            <w:r>
              <w:rPr>
                <w:sz w:val="21"/>
              </w:rPr>
              <w:t xml:space="preserve"> </w:t>
            </w:r>
            <w:r>
              <w:rPr>
                <w:sz w:val="21"/>
              </w:rPr>
              <w:t>चटनी</w:t>
            </w:r>
            <w:r>
              <w:rPr>
                <w:sz w:val="21"/>
              </w:rPr>
              <w:t xml:space="preserve"> </w:t>
            </w:r>
            <w:r>
              <w:rPr>
                <w:sz w:val="21"/>
              </w:rPr>
              <w:t>चटाई।</w:t>
            </w:r>
          </w:p>
        </w:tc>
      </w:tr>
      <w:tr w:rsidR="003E2BB4" w14:paraId="2B5870CD" w14:textId="77777777">
        <w:tc>
          <w:tcPr>
            <w:tcW w:w="720" w:type="dxa"/>
            <w:shd w:val="clear" w:color="auto" w:fill="EAF2FB"/>
          </w:tcPr>
          <w:p w14:paraId="45D3DE27" w14:textId="77777777" w:rsidR="003E2BB4" w:rsidRDefault="00487BB6">
            <w:pPr>
              <w:spacing w:before="40" w:after="40"/>
            </w:pPr>
            <w:r>
              <w:rPr>
                <w:sz w:val="21"/>
              </w:rPr>
              <w:t>B1</w:t>
            </w:r>
          </w:p>
        </w:tc>
        <w:tc>
          <w:tcPr>
            <w:tcW w:w="1296" w:type="dxa"/>
            <w:shd w:val="clear" w:color="auto" w:fill="EAF2FB"/>
          </w:tcPr>
          <w:p w14:paraId="6BFE68CA" w14:textId="77777777" w:rsidR="003E2BB4" w:rsidRDefault="00487BB6">
            <w:pPr>
              <w:spacing w:before="40" w:after="40"/>
              <w:jc w:val="center"/>
            </w:pPr>
            <w:r>
              <w:rPr>
                <w:sz w:val="21"/>
              </w:rPr>
              <w:t>Bangla</w:t>
            </w:r>
          </w:p>
        </w:tc>
        <w:tc>
          <w:tcPr>
            <w:tcW w:w="3024" w:type="dxa"/>
            <w:shd w:val="clear" w:color="auto" w:fill="EAF2FB"/>
          </w:tcPr>
          <w:p w14:paraId="1A06F96F" w14:textId="77777777" w:rsidR="003E2BB4" w:rsidRDefault="00487BB6">
            <w:pPr>
              <w:spacing w:before="40" w:after="40"/>
              <w:jc w:val="center"/>
            </w:pPr>
            <w:r>
              <w:rPr>
                <w:sz w:val="21"/>
              </w:rPr>
              <w:t>Nasalized retroflex cluster (</w:t>
            </w:r>
            <w:r>
              <w:rPr>
                <w:sz w:val="21"/>
              </w:rPr>
              <w:t>কাঁঠাল</w:t>
            </w:r>
            <w:r>
              <w:rPr>
                <w:sz w:val="21"/>
              </w:rPr>
              <w:t>)</w:t>
            </w:r>
          </w:p>
        </w:tc>
        <w:tc>
          <w:tcPr>
            <w:tcW w:w="3888" w:type="dxa"/>
            <w:shd w:val="clear" w:color="auto" w:fill="EAF2FB"/>
          </w:tcPr>
          <w:p w14:paraId="189BC81B" w14:textId="77777777" w:rsidR="003E2BB4" w:rsidRDefault="00487BB6">
            <w:pPr>
              <w:spacing w:before="40" w:after="40"/>
              <w:jc w:val="center"/>
            </w:pPr>
            <w:r>
              <w:rPr>
                <w:sz w:val="21"/>
              </w:rPr>
              <w:t>কাঁচা</w:t>
            </w:r>
            <w:r>
              <w:rPr>
                <w:sz w:val="21"/>
              </w:rPr>
              <w:t xml:space="preserve"> </w:t>
            </w:r>
            <w:r>
              <w:rPr>
                <w:sz w:val="21"/>
              </w:rPr>
              <w:t>কাঁঠাল</w:t>
            </w:r>
            <w:r>
              <w:rPr>
                <w:sz w:val="21"/>
              </w:rPr>
              <w:t xml:space="preserve"> </w:t>
            </w:r>
            <w:r>
              <w:rPr>
                <w:sz w:val="21"/>
              </w:rPr>
              <w:t>পাকা</w:t>
            </w:r>
            <w:r>
              <w:rPr>
                <w:sz w:val="21"/>
              </w:rPr>
              <w:t xml:space="preserve"> </w:t>
            </w:r>
            <w:r>
              <w:rPr>
                <w:sz w:val="21"/>
              </w:rPr>
              <w:t>কাঁঠাল</w:t>
            </w:r>
            <w:r>
              <w:rPr>
                <w:sz w:val="21"/>
              </w:rPr>
              <w:t xml:space="preserve"> </w:t>
            </w:r>
            <w:r>
              <w:rPr>
                <w:sz w:val="21"/>
              </w:rPr>
              <w:t>খেতে</w:t>
            </w:r>
            <w:r>
              <w:rPr>
                <w:sz w:val="21"/>
              </w:rPr>
              <w:t xml:space="preserve"> </w:t>
            </w:r>
            <w:r>
              <w:rPr>
                <w:sz w:val="21"/>
              </w:rPr>
              <w:t>বড়</w:t>
            </w:r>
            <w:r>
              <w:rPr>
                <w:sz w:val="21"/>
              </w:rPr>
              <w:t xml:space="preserve"> </w:t>
            </w:r>
            <w:r>
              <w:rPr>
                <w:sz w:val="21"/>
              </w:rPr>
              <w:t>মিষ্টি</w:t>
            </w:r>
            <w:r>
              <w:rPr>
                <w:sz w:val="21"/>
              </w:rPr>
              <w:t>।</w:t>
            </w:r>
          </w:p>
        </w:tc>
      </w:tr>
      <w:tr w:rsidR="003E2BB4" w14:paraId="116660DC" w14:textId="77777777">
        <w:tc>
          <w:tcPr>
            <w:tcW w:w="720" w:type="dxa"/>
            <w:shd w:val="clear" w:color="auto" w:fill="FFFFFF"/>
          </w:tcPr>
          <w:p w14:paraId="7AEC3CC4" w14:textId="77777777" w:rsidR="003E2BB4" w:rsidRDefault="00487BB6">
            <w:pPr>
              <w:spacing w:before="40" w:after="40"/>
            </w:pPr>
            <w:r>
              <w:rPr>
                <w:sz w:val="21"/>
              </w:rPr>
              <w:t>B2</w:t>
            </w:r>
          </w:p>
        </w:tc>
        <w:tc>
          <w:tcPr>
            <w:tcW w:w="1296" w:type="dxa"/>
            <w:shd w:val="clear" w:color="auto" w:fill="FFFFFF"/>
          </w:tcPr>
          <w:p w14:paraId="53E4124E" w14:textId="77777777" w:rsidR="003E2BB4" w:rsidRDefault="00487BB6">
            <w:pPr>
              <w:spacing w:before="40" w:after="40"/>
              <w:jc w:val="center"/>
            </w:pPr>
            <w:r>
              <w:rPr>
                <w:sz w:val="21"/>
              </w:rPr>
              <w:t>Bangla</w:t>
            </w:r>
          </w:p>
        </w:tc>
        <w:tc>
          <w:tcPr>
            <w:tcW w:w="3024" w:type="dxa"/>
            <w:shd w:val="clear" w:color="auto" w:fill="FFFFFF"/>
          </w:tcPr>
          <w:p w14:paraId="6F9F11C6" w14:textId="77777777" w:rsidR="003E2BB4" w:rsidRDefault="00487BB6">
            <w:pPr>
              <w:spacing w:before="40" w:after="40"/>
              <w:jc w:val="center"/>
            </w:pPr>
            <w:r>
              <w:rPr>
                <w:sz w:val="21"/>
              </w:rPr>
              <w:t xml:space="preserve">Dense </w:t>
            </w:r>
            <w:r>
              <w:rPr>
                <w:sz w:val="21"/>
              </w:rPr>
              <w:t>শ</w:t>
            </w:r>
            <w:r>
              <w:rPr>
                <w:sz w:val="21"/>
              </w:rPr>
              <w:t>/</w:t>
            </w:r>
            <w:r>
              <w:rPr>
                <w:sz w:val="21"/>
              </w:rPr>
              <w:t>স</w:t>
            </w:r>
            <w:r>
              <w:rPr>
                <w:sz w:val="21"/>
              </w:rPr>
              <w:t>/</w:t>
            </w:r>
            <w:r>
              <w:rPr>
                <w:sz w:val="21"/>
              </w:rPr>
              <w:t>চ</w:t>
            </w:r>
            <w:r>
              <w:rPr>
                <w:sz w:val="21"/>
              </w:rPr>
              <w:t>/</w:t>
            </w:r>
            <w:r>
              <w:rPr>
                <w:sz w:val="21"/>
              </w:rPr>
              <w:t>ছ</w:t>
            </w:r>
            <w:r>
              <w:rPr>
                <w:sz w:val="21"/>
              </w:rPr>
              <w:t>/</w:t>
            </w:r>
            <w:r>
              <w:rPr>
                <w:sz w:val="21"/>
              </w:rPr>
              <w:t>ড়</w:t>
            </w:r>
            <w:r>
              <w:rPr>
                <w:sz w:val="21"/>
              </w:rPr>
              <w:t xml:space="preserve"> sibilant-affricate</w:t>
            </w:r>
          </w:p>
        </w:tc>
        <w:tc>
          <w:tcPr>
            <w:tcW w:w="3888" w:type="dxa"/>
            <w:shd w:val="clear" w:color="auto" w:fill="FFFFFF"/>
          </w:tcPr>
          <w:p w14:paraId="4479D828" w14:textId="77777777" w:rsidR="003E2BB4" w:rsidRDefault="00487BB6">
            <w:pPr>
              <w:spacing w:before="40" w:after="40"/>
              <w:jc w:val="center"/>
            </w:pPr>
            <w:r>
              <w:rPr>
                <w:sz w:val="21"/>
              </w:rPr>
              <w:t>শরৎকালে</w:t>
            </w:r>
            <w:r>
              <w:rPr>
                <w:sz w:val="21"/>
              </w:rPr>
              <w:t xml:space="preserve"> </w:t>
            </w:r>
            <w:r>
              <w:rPr>
                <w:sz w:val="21"/>
              </w:rPr>
              <w:t>শিউলি</w:t>
            </w:r>
            <w:r>
              <w:rPr>
                <w:sz w:val="21"/>
              </w:rPr>
              <w:t xml:space="preserve"> </w:t>
            </w:r>
            <w:r>
              <w:rPr>
                <w:sz w:val="21"/>
              </w:rPr>
              <w:t>ফুলের</w:t>
            </w:r>
            <w:r>
              <w:rPr>
                <w:sz w:val="21"/>
              </w:rPr>
              <w:t xml:space="preserve"> </w:t>
            </w:r>
            <w:r>
              <w:rPr>
                <w:sz w:val="21"/>
              </w:rPr>
              <w:t>সুবাস</w:t>
            </w:r>
            <w:r>
              <w:rPr>
                <w:sz w:val="21"/>
              </w:rPr>
              <w:t xml:space="preserve"> </w:t>
            </w:r>
            <w:r>
              <w:rPr>
                <w:sz w:val="21"/>
              </w:rPr>
              <w:t>চারিদিকে</w:t>
            </w:r>
            <w:r>
              <w:rPr>
                <w:sz w:val="21"/>
              </w:rPr>
              <w:t xml:space="preserve"> </w:t>
            </w:r>
            <w:r>
              <w:rPr>
                <w:sz w:val="21"/>
              </w:rPr>
              <w:t>ছড়িয়ে</w:t>
            </w:r>
            <w:r>
              <w:rPr>
                <w:sz w:val="21"/>
              </w:rPr>
              <w:t xml:space="preserve"> </w:t>
            </w:r>
            <w:r>
              <w:rPr>
                <w:sz w:val="21"/>
              </w:rPr>
              <w:t>পড়ে</w:t>
            </w:r>
            <w:r>
              <w:rPr>
                <w:sz w:val="21"/>
              </w:rPr>
              <w:t>।</w:t>
            </w:r>
          </w:p>
        </w:tc>
      </w:tr>
    </w:tbl>
    <w:p w14:paraId="1F9E81BC" w14:textId="77777777" w:rsidR="003E2BB4" w:rsidRDefault="00487BB6">
      <w:pPr>
        <w:spacing w:before="40"/>
        <w:jc w:val="center"/>
      </w:pPr>
      <w:r>
        <w:rPr>
          <w:i/>
          <w:sz w:val="20"/>
        </w:rPr>
        <w:t>Table 3.1 – Selected TTS test inputs (full audio file inventory in Appendix A)</w:t>
      </w:r>
    </w:p>
    <w:p w14:paraId="1EE3CA69" w14:textId="77777777" w:rsidR="003E2BB4" w:rsidRDefault="00487BB6">
      <w:pPr>
        <w:pStyle w:val="Heading2"/>
        <w:spacing w:after="80"/>
      </w:pPr>
      <w:bookmarkStart w:id="16" w:name="_Toc242270110"/>
      <w:r>
        <w:rPr>
          <w:rFonts w:ascii="Times New Roman" w:hAnsi="Times New Roman"/>
          <w:color w:val="2E74B5"/>
          <w:sz w:val="24"/>
        </w:rPr>
        <w:lastRenderedPageBreak/>
        <w:t>3.4  Waveform Evidence</w:t>
      </w:r>
      <w:bookmarkEnd w:id="16"/>
    </w:p>
    <w:p w14:paraId="23D8F211" w14:textId="77777777" w:rsidR="003E2BB4" w:rsidRDefault="00487BB6">
      <w:pPr>
        <w:spacing w:before="80"/>
        <w:jc w:val="center"/>
      </w:pPr>
      <w:r>
        <w:rPr>
          <w:noProof/>
        </w:rPr>
        <w:drawing>
          <wp:inline distT="0" distB="0" distL="0" distR="0" wp14:anchorId="43AB5A9B" wp14:editId="1FBFC028">
            <wp:extent cx="5303520" cy="3019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s_wave_E1_English.png"/>
                    <pic:cNvPicPr/>
                  </pic:nvPicPr>
                  <pic:blipFill>
                    <a:blip r:embed="rId9"/>
                    <a:stretch>
                      <a:fillRect/>
                    </a:stretch>
                  </pic:blipFill>
                  <pic:spPr>
                    <a:xfrm>
                      <a:off x="0" y="0"/>
                      <a:ext cx="5303520" cy="3019408"/>
                    </a:xfrm>
                    <a:prstGeom prst="rect">
                      <a:avLst/>
                    </a:prstGeom>
                  </pic:spPr>
                </pic:pic>
              </a:graphicData>
            </a:graphic>
          </wp:inline>
        </w:drawing>
      </w:r>
    </w:p>
    <w:p w14:paraId="54CB3A6F" w14:textId="77777777" w:rsidR="003E2BB4" w:rsidRDefault="00487BB6">
      <w:pPr>
        <w:spacing w:before="40"/>
        <w:jc w:val="center"/>
      </w:pPr>
      <w:r>
        <w:rPr>
          <w:i/>
          <w:sz w:val="20"/>
        </w:rPr>
        <w:t>Figure 3.1 – E1 (English): waveform across gTTS, edge-tts, MMS-TTS. All three produce clear waveforms for this simple sibilant sentence.</w:t>
      </w:r>
    </w:p>
    <w:p w14:paraId="138DA060" w14:textId="77777777" w:rsidR="003E2BB4" w:rsidRDefault="00487BB6">
      <w:pPr>
        <w:spacing w:before="80"/>
        <w:jc w:val="center"/>
      </w:pPr>
      <w:r>
        <w:rPr>
          <w:noProof/>
        </w:rPr>
        <w:drawing>
          <wp:inline distT="0" distB="0" distL="0" distR="0" wp14:anchorId="1A3B7BD3" wp14:editId="770A1774">
            <wp:extent cx="5303520" cy="3019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s_wave_B1_Bangla.png"/>
                    <pic:cNvPicPr/>
                  </pic:nvPicPr>
                  <pic:blipFill>
                    <a:blip r:embed="rId10"/>
                    <a:stretch>
                      <a:fillRect/>
                    </a:stretch>
                  </pic:blipFill>
                  <pic:spPr>
                    <a:xfrm>
                      <a:off x="0" y="0"/>
                      <a:ext cx="5303520" cy="3019408"/>
                    </a:xfrm>
                    <a:prstGeom prst="rect">
                      <a:avLst/>
                    </a:prstGeom>
                  </pic:spPr>
                </pic:pic>
              </a:graphicData>
            </a:graphic>
          </wp:inline>
        </w:drawing>
      </w:r>
    </w:p>
    <w:p w14:paraId="3B4E3381" w14:textId="77777777" w:rsidR="003E2BB4" w:rsidRDefault="00487BB6">
      <w:pPr>
        <w:spacing w:before="40"/>
        <w:jc w:val="center"/>
      </w:pPr>
      <w:r>
        <w:rPr>
          <w:i/>
          <w:sz w:val="20"/>
        </w:rPr>
        <w:t>Figure 3.2 – B1 (Bangla): MMS-TTS produces the longest waveform (fully offline, dedicated Bengali model), suggesting longer phoneme duration.</w:t>
      </w:r>
    </w:p>
    <w:p w14:paraId="421AB148" w14:textId="77777777" w:rsidR="003E2BB4" w:rsidRDefault="00487BB6">
      <w:pPr>
        <w:spacing w:before="80"/>
        <w:jc w:val="center"/>
      </w:pPr>
      <w:r>
        <w:rPr>
          <w:noProof/>
        </w:rPr>
        <w:lastRenderedPageBreak/>
        <w:drawing>
          <wp:inline distT="0" distB="0" distL="0" distR="0" wp14:anchorId="5932BA1F" wp14:editId="0A1B1035">
            <wp:extent cx="5303520" cy="30194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s_wave_H1_Hindi.png"/>
                    <pic:cNvPicPr/>
                  </pic:nvPicPr>
                  <pic:blipFill>
                    <a:blip r:embed="rId11"/>
                    <a:stretch>
                      <a:fillRect/>
                    </a:stretch>
                  </pic:blipFill>
                  <pic:spPr>
                    <a:xfrm>
                      <a:off x="0" y="0"/>
                      <a:ext cx="5303520" cy="3019408"/>
                    </a:xfrm>
                    <a:prstGeom prst="rect">
                      <a:avLst/>
                    </a:prstGeom>
                  </pic:spPr>
                </pic:pic>
              </a:graphicData>
            </a:graphic>
          </wp:inline>
        </w:drawing>
      </w:r>
    </w:p>
    <w:p w14:paraId="150FF3B2" w14:textId="77777777" w:rsidR="003E2BB4" w:rsidRDefault="00487BB6">
      <w:pPr>
        <w:spacing w:before="40"/>
        <w:jc w:val="center"/>
      </w:pPr>
      <w:r>
        <w:rPr>
          <w:i/>
          <w:sz w:val="20"/>
        </w:rPr>
        <w:t>Figure 3.3 – H1 (Hindi): All tools produce comparable waveform density; gTTS and edge-tts show slightly sharper word boundaries.</w:t>
      </w:r>
    </w:p>
    <w:p w14:paraId="2004B3A8" w14:textId="77777777" w:rsidR="003E2BB4" w:rsidRDefault="00487BB6">
      <w:pPr>
        <w:pStyle w:val="Heading2"/>
        <w:spacing w:after="80"/>
      </w:pPr>
      <w:bookmarkStart w:id="17" w:name="_Toc242270111"/>
      <w:r>
        <w:rPr>
          <w:rFonts w:ascii="Times New Roman" w:hAnsi="Times New Roman"/>
          <w:color w:val="2E74B5"/>
          <w:sz w:val="24"/>
        </w:rPr>
        <w:t>3.5  Results</w:t>
      </w:r>
      <w:bookmarkEnd w:id="17"/>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1872"/>
        <w:gridCol w:w="1728"/>
        <w:gridCol w:w="1728"/>
      </w:tblGrid>
      <w:tr w:rsidR="003E2BB4" w14:paraId="6596C6B5" w14:textId="77777777">
        <w:tc>
          <w:tcPr>
            <w:tcW w:w="1584" w:type="dxa"/>
            <w:shd w:val="clear" w:color="auto" w:fill="1F3864"/>
          </w:tcPr>
          <w:p w14:paraId="6F6CEC26" w14:textId="77777777" w:rsidR="003E2BB4" w:rsidRDefault="00487BB6">
            <w:pPr>
              <w:spacing w:before="40" w:after="40"/>
              <w:jc w:val="center"/>
            </w:pPr>
            <w:r>
              <w:rPr>
                <w:b/>
                <w:color w:val="FFFFFF"/>
                <w:sz w:val="21"/>
              </w:rPr>
              <w:t>Tool</w:t>
            </w:r>
          </w:p>
        </w:tc>
        <w:tc>
          <w:tcPr>
            <w:tcW w:w="1872" w:type="dxa"/>
            <w:shd w:val="clear" w:color="auto" w:fill="1F3864"/>
          </w:tcPr>
          <w:p w14:paraId="40AC6FE1" w14:textId="77777777" w:rsidR="003E2BB4" w:rsidRDefault="00487BB6">
            <w:pPr>
              <w:spacing w:before="40" w:after="40"/>
              <w:jc w:val="center"/>
            </w:pPr>
            <w:r>
              <w:rPr>
                <w:b/>
                <w:color w:val="FFFFFF"/>
                <w:sz w:val="21"/>
              </w:rPr>
              <w:t>English avg</w:t>
            </w:r>
          </w:p>
        </w:tc>
        <w:tc>
          <w:tcPr>
            <w:tcW w:w="1728" w:type="dxa"/>
            <w:shd w:val="clear" w:color="auto" w:fill="1F3864"/>
          </w:tcPr>
          <w:p w14:paraId="324CF12B" w14:textId="77777777" w:rsidR="003E2BB4" w:rsidRDefault="00487BB6">
            <w:pPr>
              <w:spacing w:before="40" w:after="40"/>
              <w:jc w:val="center"/>
            </w:pPr>
            <w:r>
              <w:rPr>
                <w:b/>
                <w:color w:val="FFFFFF"/>
                <w:sz w:val="21"/>
              </w:rPr>
              <w:t>Hindi avg</w:t>
            </w:r>
          </w:p>
        </w:tc>
        <w:tc>
          <w:tcPr>
            <w:tcW w:w="1728" w:type="dxa"/>
            <w:shd w:val="clear" w:color="auto" w:fill="1F3864"/>
          </w:tcPr>
          <w:p w14:paraId="4CCCBDB6" w14:textId="77777777" w:rsidR="003E2BB4" w:rsidRDefault="00487BB6">
            <w:pPr>
              <w:spacing w:before="40" w:after="40"/>
              <w:jc w:val="center"/>
            </w:pPr>
            <w:r>
              <w:rPr>
                <w:b/>
                <w:color w:val="FFFFFF"/>
                <w:sz w:val="21"/>
              </w:rPr>
              <w:t>Bangla avg †</w:t>
            </w:r>
          </w:p>
        </w:tc>
      </w:tr>
      <w:tr w:rsidR="003E2BB4" w14:paraId="751214A0" w14:textId="77777777">
        <w:tc>
          <w:tcPr>
            <w:tcW w:w="1584" w:type="dxa"/>
            <w:shd w:val="clear" w:color="auto" w:fill="EAF2FB"/>
          </w:tcPr>
          <w:p w14:paraId="6451F48E" w14:textId="77777777" w:rsidR="003E2BB4" w:rsidRDefault="00487BB6">
            <w:pPr>
              <w:spacing w:before="40" w:after="40"/>
            </w:pPr>
            <w:r>
              <w:rPr>
                <w:sz w:val="21"/>
              </w:rPr>
              <w:t>gTTS</w:t>
            </w:r>
          </w:p>
        </w:tc>
        <w:tc>
          <w:tcPr>
            <w:tcW w:w="1872" w:type="dxa"/>
            <w:shd w:val="clear" w:color="auto" w:fill="EAF2FB"/>
          </w:tcPr>
          <w:p w14:paraId="371FCD85" w14:textId="77777777" w:rsidR="003E2BB4" w:rsidRDefault="00487BB6">
            <w:pPr>
              <w:spacing w:before="40" w:after="40"/>
              <w:jc w:val="center"/>
            </w:pPr>
            <w:r>
              <w:rPr>
                <w:sz w:val="21"/>
              </w:rPr>
              <w:t>97.1%</w:t>
            </w:r>
          </w:p>
        </w:tc>
        <w:tc>
          <w:tcPr>
            <w:tcW w:w="1728" w:type="dxa"/>
            <w:shd w:val="clear" w:color="auto" w:fill="EAF2FB"/>
          </w:tcPr>
          <w:p w14:paraId="5A1C2A4D" w14:textId="77777777" w:rsidR="003E2BB4" w:rsidRDefault="00487BB6">
            <w:pPr>
              <w:spacing w:before="40" w:after="40"/>
              <w:jc w:val="center"/>
            </w:pPr>
            <w:r>
              <w:rPr>
                <w:sz w:val="21"/>
              </w:rPr>
              <w:t>57.6%</w:t>
            </w:r>
          </w:p>
        </w:tc>
        <w:tc>
          <w:tcPr>
            <w:tcW w:w="1728" w:type="dxa"/>
            <w:shd w:val="clear" w:color="auto" w:fill="EAF2FB"/>
          </w:tcPr>
          <w:p w14:paraId="058FB4A7" w14:textId="77777777" w:rsidR="003E2BB4" w:rsidRDefault="00487BB6">
            <w:pPr>
              <w:spacing w:before="40" w:after="40"/>
              <w:jc w:val="center"/>
            </w:pPr>
            <w:r>
              <w:rPr>
                <w:sz w:val="21"/>
              </w:rPr>
              <w:t>72.8%</w:t>
            </w:r>
          </w:p>
        </w:tc>
      </w:tr>
      <w:tr w:rsidR="003E2BB4" w14:paraId="07FC2859" w14:textId="77777777">
        <w:tc>
          <w:tcPr>
            <w:tcW w:w="1584" w:type="dxa"/>
            <w:shd w:val="clear" w:color="auto" w:fill="FFFFFF"/>
          </w:tcPr>
          <w:p w14:paraId="51AE3389" w14:textId="77777777" w:rsidR="003E2BB4" w:rsidRDefault="00487BB6">
            <w:pPr>
              <w:spacing w:before="40" w:after="40"/>
            </w:pPr>
            <w:r>
              <w:rPr>
                <w:sz w:val="21"/>
              </w:rPr>
              <w:t>edge-tts</w:t>
            </w:r>
          </w:p>
        </w:tc>
        <w:tc>
          <w:tcPr>
            <w:tcW w:w="1872" w:type="dxa"/>
            <w:shd w:val="clear" w:color="auto" w:fill="FFFFFF"/>
          </w:tcPr>
          <w:p w14:paraId="22FC00E3" w14:textId="77777777" w:rsidR="003E2BB4" w:rsidRDefault="00487BB6">
            <w:pPr>
              <w:spacing w:before="40" w:after="40"/>
              <w:jc w:val="center"/>
            </w:pPr>
            <w:r>
              <w:rPr>
                <w:sz w:val="21"/>
              </w:rPr>
              <w:t>76.1%</w:t>
            </w:r>
          </w:p>
        </w:tc>
        <w:tc>
          <w:tcPr>
            <w:tcW w:w="1728" w:type="dxa"/>
            <w:shd w:val="clear" w:color="auto" w:fill="FFFFFF"/>
          </w:tcPr>
          <w:p w14:paraId="38BAD071" w14:textId="77777777" w:rsidR="003E2BB4" w:rsidRDefault="00487BB6">
            <w:pPr>
              <w:spacing w:before="40" w:after="40"/>
              <w:jc w:val="center"/>
            </w:pPr>
            <w:r>
              <w:rPr>
                <w:sz w:val="21"/>
              </w:rPr>
              <w:t>57.6%</w:t>
            </w:r>
          </w:p>
        </w:tc>
        <w:tc>
          <w:tcPr>
            <w:tcW w:w="1728" w:type="dxa"/>
            <w:shd w:val="clear" w:color="auto" w:fill="FFFFFF"/>
          </w:tcPr>
          <w:p w14:paraId="71DB5FEE" w14:textId="77777777" w:rsidR="003E2BB4" w:rsidRDefault="00487BB6">
            <w:pPr>
              <w:spacing w:before="40" w:after="40"/>
              <w:jc w:val="center"/>
            </w:pPr>
            <w:r>
              <w:rPr>
                <w:sz w:val="21"/>
              </w:rPr>
              <w:t>72.8%</w:t>
            </w:r>
          </w:p>
        </w:tc>
      </w:tr>
      <w:tr w:rsidR="003E2BB4" w14:paraId="6F1758CF" w14:textId="77777777">
        <w:tc>
          <w:tcPr>
            <w:tcW w:w="1584" w:type="dxa"/>
            <w:shd w:val="clear" w:color="auto" w:fill="EAF2FB"/>
          </w:tcPr>
          <w:p w14:paraId="6FA48D9C" w14:textId="77777777" w:rsidR="003E2BB4" w:rsidRDefault="00487BB6">
            <w:pPr>
              <w:spacing w:before="40" w:after="40"/>
            </w:pPr>
            <w:r>
              <w:rPr>
                <w:sz w:val="21"/>
              </w:rPr>
              <w:t>MMS-TTS</w:t>
            </w:r>
          </w:p>
        </w:tc>
        <w:tc>
          <w:tcPr>
            <w:tcW w:w="1872" w:type="dxa"/>
            <w:shd w:val="clear" w:color="auto" w:fill="EAF2FB"/>
          </w:tcPr>
          <w:p w14:paraId="16D98B1E" w14:textId="77777777" w:rsidR="003E2BB4" w:rsidRDefault="00487BB6">
            <w:pPr>
              <w:spacing w:before="40" w:after="40"/>
              <w:jc w:val="center"/>
            </w:pPr>
            <w:r>
              <w:rPr>
                <w:sz w:val="21"/>
              </w:rPr>
              <w:t>57.4%</w:t>
            </w:r>
          </w:p>
        </w:tc>
        <w:tc>
          <w:tcPr>
            <w:tcW w:w="1728" w:type="dxa"/>
            <w:shd w:val="clear" w:color="auto" w:fill="EAF2FB"/>
          </w:tcPr>
          <w:p w14:paraId="32BAB1AD" w14:textId="77777777" w:rsidR="003E2BB4" w:rsidRDefault="00487BB6">
            <w:pPr>
              <w:spacing w:before="40" w:after="40"/>
              <w:jc w:val="center"/>
            </w:pPr>
            <w:r>
              <w:rPr>
                <w:sz w:val="21"/>
              </w:rPr>
              <w:t>37.0%</w:t>
            </w:r>
          </w:p>
        </w:tc>
        <w:tc>
          <w:tcPr>
            <w:tcW w:w="1728" w:type="dxa"/>
            <w:shd w:val="clear" w:color="auto" w:fill="EAF2FB"/>
          </w:tcPr>
          <w:p w14:paraId="3F3F0108" w14:textId="77777777" w:rsidR="003E2BB4" w:rsidRDefault="00487BB6">
            <w:pPr>
              <w:spacing w:before="40" w:after="40"/>
              <w:jc w:val="center"/>
            </w:pPr>
            <w:r>
              <w:rPr>
                <w:sz w:val="21"/>
              </w:rPr>
              <w:t>73.3%</w:t>
            </w:r>
          </w:p>
        </w:tc>
      </w:tr>
    </w:tbl>
    <w:p w14:paraId="6DB6F349" w14:textId="77777777" w:rsidR="003E2BB4" w:rsidRDefault="00487BB6">
      <w:pPr>
        <w:spacing w:before="40"/>
        <w:jc w:val="center"/>
      </w:pPr>
      <w:r>
        <w:rPr>
          <w:i/>
          <w:sz w:val="20"/>
        </w:rPr>
        <w:t>Table 3.2 – Average TTS re-verification accuracy by tool and language</w:t>
      </w:r>
      <w:r>
        <w:rPr>
          <w:i/>
          <w:sz w:val="20"/>
        </w:rPr>
        <w:br/>
        <w:t>† Bangla accuracy measured using Bengali ASR model (ayymen/whisper-small-bn); faster-whisper outputs Devanagari for Bengali audio</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720"/>
        <w:gridCol w:w="2016"/>
        <w:gridCol w:w="2016"/>
        <w:gridCol w:w="2016"/>
      </w:tblGrid>
      <w:tr w:rsidR="003E2BB4" w14:paraId="4654CD9A" w14:textId="77777777">
        <w:tc>
          <w:tcPr>
            <w:tcW w:w="576" w:type="dxa"/>
            <w:shd w:val="clear" w:color="auto" w:fill="1F3864"/>
          </w:tcPr>
          <w:p w14:paraId="1EA01B8D" w14:textId="77777777" w:rsidR="003E2BB4" w:rsidRDefault="00487BB6">
            <w:pPr>
              <w:spacing w:before="40" w:after="40"/>
              <w:jc w:val="center"/>
            </w:pPr>
            <w:r>
              <w:rPr>
                <w:b/>
                <w:color w:val="FFFFFF"/>
                <w:sz w:val="21"/>
              </w:rPr>
              <w:t>ID</w:t>
            </w:r>
          </w:p>
        </w:tc>
        <w:tc>
          <w:tcPr>
            <w:tcW w:w="720" w:type="dxa"/>
            <w:shd w:val="clear" w:color="auto" w:fill="1F3864"/>
          </w:tcPr>
          <w:p w14:paraId="7F4DB694" w14:textId="77777777" w:rsidR="003E2BB4" w:rsidRDefault="00487BB6">
            <w:pPr>
              <w:spacing w:before="40" w:after="40"/>
              <w:jc w:val="center"/>
            </w:pPr>
            <w:r>
              <w:rPr>
                <w:b/>
                <w:color w:val="FFFFFF"/>
                <w:sz w:val="21"/>
              </w:rPr>
              <w:t>Lang</w:t>
            </w:r>
          </w:p>
        </w:tc>
        <w:tc>
          <w:tcPr>
            <w:tcW w:w="2016" w:type="dxa"/>
            <w:shd w:val="clear" w:color="auto" w:fill="1F3864"/>
          </w:tcPr>
          <w:p w14:paraId="63623B1B" w14:textId="77777777" w:rsidR="003E2BB4" w:rsidRDefault="00487BB6">
            <w:pPr>
              <w:spacing w:before="40" w:after="40"/>
              <w:jc w:val="center"/>
            </w:pPr>
            <w:r>
              <w:rPr>
                <w:b/>
                <w:color w:val="FFFFFF"/>
                <w:sz w:val="21"/>
              </w:rPr>
              <w:t>gTTS</w:t>
            </w:r>
          </w:p>
        </w:tc>
        <w:tc>
          <w:tcPr>
            <w:tcW w:w="2016" w:type="dxa"/>
            <w:shd w:val="clear" w:color="auto" w:fill="1F3864"/>
          </w:tcPr>
          <w:p w14:paraId="4A827803" w14:textId="77777777" w:rsidR="003E2BB4" w:rsidRDefault="00487BB6">
            <w:pPr>
              <w:spacing w:before="40" w:after="40"/>
              <w:jc w:val="center"/>
            </w:pPr>
            <w:r>
              <w:rPr>
                <w:b/>
                <w:color w:val="FFFFFF"/>
                <w:sz w:val="21"/>
              </w:rPr>
              <w:t>edge-tts</w:t>
            </w:r>
          </w:p>
        </w:tc>
        <w:tc>
          <w:tcPr>
            <w:tcW w:w="2016" w:type="dxa"/>
            <w:shd w:val="clear" w:color="auto" w:fill="1F3864"/>
          </w:tcPr>
          <w:p w14:paraId="0A42F8F0" w14:textId="77777777" w:rsidR="003E2BB4" w:rsidRDefault="00487BB6">
            <w:pPr>
              <w:spacing w:before="40" w:after="40"/>
              <w:jc w:val="center"/>
            </w:pPr>
            <w:r>
              <w:rPr>
                <w:b/>
                <w:color w:val="FFFFFF"/>
                <w:sz w:val="21"/>
              </w:rPr>
              <w:t>MMS-TTS</w:t>
            </w:r>
          </w:p>
        </w:tc>
      </w:tr>
      <w:tr w:rsidR="003E2BB4" w14:paraId="346BC166" w14:textId="77777777">
        <w:tc>
          <w:tcPr>
            <w:tcW w:w="576" w:type="dxa"/>
            <w:shd w:val="clear" w:color="auto" w:fill="EAF2FB"/>
          </w:tcPr>
          <w:p w14:paraId="3E60728C" w14:textId="77777777" w:rsidR="003E2BB4" w:rsidRDefault="00487BB6">
            <w:pPr>
              <w:spacing w:before="40" w:after="40"/>
            </w:pPr>
            <w:r>
              <w:rPr>
                <w:sz w:val="21"/>
              </w:rPr>
              <w:t>E1</w:t>
            </w:r>
          </w:p>
        </w:tc>
        <w:tc>
          <w:tcPr>
            <w:tcW w:w="720" w:type="dxa"/>
            <w:shd w:val="clear" w:color="auto" w:fill="EAF2FB"/>
          </w:tcPr>
          <w:p w14:paraId="15174A64" w14:textId="77777777" w:rsidR="003E2BB4" w:rsidRDefault="00487BB6">
            <w:pPr>
              <w:spacing w:before="40" w:after="40"/>
              <w:jc w:val="center"/>
            </w:pPr>
            <w:r>
              <w:rPr>
                <w:sz w:val="21"/>
              </w:rPr>
              <w:t>EN</w:t>
            </w:r>
          </w:p>
        </w:tc>
        <w:tc>
          <w:tcPr>
            <w:tcW w:w="2016" w:type="dxa"/>
            <w:shd w:val="clear" w:color="auto" w:fill="EAF2FB"/>
          </w:tcPr>
          <w:p w14:paraId="398D9686" w14:textId="77777777" w:rsidR="003E2BB4" w:rsidRDefault="00487BB6">
            <w:pPr>
              <w:spacing w:before="40" w:after="40"/>
              <w:jc w:val="center"/>
            </w:pPr>
            <w:r>
              <w:rPr>
                <w:sz w:val="21"/>
              </w:rPr>
              <w:t>100.0%</w:t>
            </w:r>
          </w:p>
        </w:tc>
        <w:tc>
          <w:tcPr>
            <w:tcW w:w="2016" w:type="dxa"/>
            <w:shd w:val="clear" w:color="auto" w:fill="EAF2FB"/>
          </w:tcPr>
          <w:p w14:paraId="07D4755D" w14:textId="77777777" w:rsidR="003E2BB4" w:rsidRDefault="00487BB6">
            <w:pPr>
              <w:spacing w:before="40" w:after="40"/>
              <w:jc w:val="center"/>
            </w:pPr>
            <w:r>
              <w:rPr>
                <w:sz w:val="21"/>
              </w:rPr>
              <w:t>100.0%</w:t>
            </w:r>
          </w:p>
        </w:tc>
        <w:tc>
          <w:tcPr>
            <w:tcW w:w="2016" w:type="dxa"/>
            <w:shd w:val="clear" w:color="auto" w:fill="EAF2FB"/>
          </w:tcPr>
          <w:p w14:paraId="7CA72CB9" w14:textId="77777777" w:rsidR="003E2BB4" w:rsidRDefault="00487BB6">
            <w:pPr>
              <w:spacing w:before="40" w:after="40"/>
              <w:jc w:val="center"/>
            </w:pPr>
            <w:r>
              <w:rPr>
                <w:sz w:val="21"/>
              </w:rPr>
              <w:t>100.0%</w:t>
            </w:r>
          </w:p>
        </w:tc>
      </w:tr>
      <w:tr w:rsidR="003E2BB4" w14:paraId="6EA86B1E" w14:textId="77777777">
        <w:tc>
          <w:tcPr>
            <w:tcW w:w="576" w:type="dxa"/>
            <w:shd w:val="clear" w:color="auto" w:fill="FFFFFF"/>
          </w:tcPr>
          <w:p w14:paraId="24E73A33" w14:textId="77777777" w:rsidR="003E2BB4" w:rsidRDefault="00487BB6">
            <w:pPr>
              <w:spacing w:before="40" w:after="40"/>
            </w:pPr>
            <w:r>
              <w:rPr>
                <w:sz w:val="21"/>
              </w:rPr>
              <w:t>E2</w:t>
            </w:r>
          </w:p>
        </w:tc>
        <w:tc>
          <w:tcPr>
            <w:tcW w:w="720" w:type="dxa"/>
            <w:shd w:val="clear" w:color="auto" w:fill="FFFFFF"/>
          </w:tcPr>
          <w:p w14:paraId="55B08FB1" w14:textId="77777777" w:rsidR="003E2BB4" w:rsidRDefault="00487BB6">
            <w:pPr>
              <w:spacing w:before="40" w:after="40"/>
              <w:jc w:val="center"/>
            </w:pPr>
            <w:r>
              <w:rPr>
                <w:sz w:val="21"/>
              </w:rPr>
              <w:t>EN</w:t>
            </w:r>
          </w:p>
        </w:tc>
        <w:tc>
          <w:tcPr>
            <w:tcW w:w="2016" w:type="dxa"/>
            <w:shd w:val="clear" w:color="auto" w:fill="FFFFFF"/>
          </w:tcPr>
          <w:p w14:paraId="718558FB" w14:textId="77777777" w:rsidR="003E2BB4" w:rsidRDefault="00487BB6">
            <w:pPr>
              <w:spacing w:before="40" w:after="40"/>
              <w:jc w:val="center"/>
            </w:pPr>
            <w:r>
              <w:rPr>
                <w:sz w:val="21"/>
              </w:rPr>
              <w:t>100.0%</w:t>
            </w:r>
          </w:p>
        </w:tc>
        <w:tc>
          <w:tcPr>
            <w:tcW w:w="2016" w:type="dxa"/>
            <w:shd w:val="clear" w:color="auto" w:fill="FFFFFF"/>
          </w:tcPr>
          <w:p w14:paraId="23B393AA" w14:textId="77777777" w:rsidR="003E2BB4" w:rsidRDefault="00487BB6">
            <w:pPr>
              <w:spacing w:before="40" w:after="40"/>
              <w:jc w:val="center"/>
            </w:pPr>
            <w:r>
              <w:rPr>
                <w:sz w:val="21"/>
              </w:rPr>
              <w:t>87.5%</w:t>
            </w:r>
          </w:p>
        </w:tc>
        <w:tc>
          <w:tcPr>
            <w:tcW w:w="2016" w:type="dxa"/>
            <w:shd w:val="clear" w:color="auto" w:fill="FFFFFF"/>
          </w:tcPr>
          <w:p w14:paraId="3B34AB9D" w14:textId="77777777" w:rsidR="003E2BB4" w:rsidRDefault="00487BB6">
            <w:pPr>
              <w:spacing w:before="40" w:after="40"/>
              <w:jc w:val="center"/>
            </w:pPr>
            <w:r>
              <w:rPr>
                <w:sz w:val="21"/>
              </w:rPr>
              <w:t>0.0%</w:t>
            </w:r>
          </w:p>
        </w:tc>
      </w:tr>
      <w:tr w:rsidR="003E2BB4" w14:paraId="2ABD51A7" w14:textId="77777777">
        <w:tc>
          <w:tcPr>
            <w:tcW w:w="576" w:type="dxa"/>
            <w:shd w:val="clear" w:color="auto" w:fill="EAF2FB"/>
          </w:tcPr>
          <w:p w14:paraId="4E2249DF" w14:textId="77777777" w:rsidR="003E2BB4" w:rsidRDefault="00487BB6">
            <w:pPr>
              <w:spacing w:before="40" w:after="40"/>
            </w:pPr>
            <w:r>
              <w:rPr>
                <w:sz w:val="21"/>
              </w:rPr>
              <w:t>E3</w:t>
            </w:r>
          </w:p>
        </w:tc>
        <w:tc>
          <w:tcPr>
            <w:tcW w:w="720" w:type="dxa"/>
            <w:shd w:val="clear" w:color="auto" w:fill="EAF2FB"/>
          </w:tcPr>
          <w:p w14:paraId="1478C01D" w14:textId="77777777" w:rsidR="003E2BB4" w:rsidRDefault="00487BB6">
            <w:pPr>
              <w:spacing w:before="40" w:after="40"/>
              <w:jc w:val="center"/>
            </w:pPr>
            <w:r>
              <w:rPr>
                <w:sz w:val="21"/>
              </w:rPr>
              <w:t>EN</w:t>
            </w:r>
          </w:p>
        </w:tc>
        <w:tc>
          <w:tcPr>
            <w:tcW w:w="2016" w:type="dxa"/>
            <w:shd w:val="clear" w:color="auto" w:fill="EAF2FB"/>
          </w:tcPr>
          <w:p w14:paraId="776ED2AD" w14:textId="77777777" w:rsidR="003E2BB4" w:rsidRDefault="00487BB6">
            <w:pPr>
              <w:spacing w:before="40" w:after="40"/>
              <w:jc w:val="center"/>
            </w:pPr>
            <w:r>
              <w:rPr>
                <w:sz w:val="21"/>
              </w:rPr>
              <w:t>85.7%</w:t>
            </w:r>
          </w:p>
        </w:tc>
        <w:tc>
          <w:tcPr>
            <w:tcW w:w="2016" w:type="dxa"/>
            <w:shd w:val="clear" w:color="auto" w:fill="EAF2FB"/>
          </w:tcPr>
          <w:p w14:paraId="71953540" w14:textId="77777777" w:rsidR="003E2BB4" w:rsidRDefault="00487BB6">
            <w:pPr>
              <w:spacing w:before="40" w:after="40"/>
              <w:jc w:val="center"/>
            </w:pPr>
            <w:r>
              <w:rPr>
                <w:sz w:val="21"/>
              </w:rPr>
              <w:t>42.9%</w:t>
            </w:r>
          </w:p>
        </w:tc>
        <w:tc>
          <w:tcPr>
            <w:tcW w:w="2016" w:type="dxa"/>
            <w:shd w:val="clear" w:color="auto" w:fill="EAF2FB"/>
          </w:tcPr>
          <w:p w14:paraId="0428C294" w14:textId="77777777" w:rsidR="003E2BB4" w:rsidRDefault="00487BB6">
            <w:pPr>
              <w:spacing w:before="40" w:after="40"/>
              <w:jc w:val="center"/>
            </w:pPr>
            <w:r>
              <w:rPr>
                <w:sz w:val="21"/>
              </w:rPr>
              <w:t>57.1%</w:t>
            </w:r>
          </w:p>
        </w:tc>
      </w:tr>
      <w:tr w:rsidR="003E2BB4" w14:paraId="77493D87" w14:textId="77777777">
        <w:tc>
          <w:tcPr>
            <w:tcW w:w="576" w:type="dxa"/>
            <w:shd w:val="clear" w:color="auto" w:fill="FFFFFF"/>
          </w:tcPr>
          <w:p w14:paraId="3BF23BC0" w14:textId="77777777" w:rsidR="003E2BB4" w:rsidRDefault="00487BB6">
            <w:pPr>
              <w:spacing w:before="40" w:after="40"/>
            </w:pPr>
            <w:r>
              <w:rPr>
                <w:sz w:val="21"/>
              </w:rPr>
              <w:t>E4</w:t>
            </w:r>
          </w:p>
        </w:tc>
        <w:tc>
          <w:tcPr>
            <w:tcW w:w="720" w:type="dxa"/>
            <w:shd w:val="clear" w:color="auto" w:fill="FFFFFF"/>
          </w:tcPr>
          <w:p w14:paraId="56EB048C" w14:textId="77777777" w:rsidR="003E2BB4" w:rsidRDefault="00487BB6">
            <w:pPr>
              <w:spacing w:before="40" w:after="40"/>
              <w:jc w:val="center"/>
            </w:pPr>
            <w:r>
              <w:rPr>
                <w:sz w:val="21"/>
              </w:rPr>
              <w:t>EN</w:t>
            </w:r>
          </w:p>
        </w:tc>
        <w:tc>
          <w:tcPr>
            <w:tcW w:w="2016" w:type="dxa"/>
            <w:shd w:val="clear" w:color="auto" w:fill="FFFFFF"/>
          </w:tcPr>
          <w:p w14:paraId="111A59DC" w14:textId="77777777" w:rsidR="003E2BB4" w:rsidRDefault="00487BB6">
            <w:pPr>
              <w:spacing w:before="40" w:after="40"/>
              <w:jc w:val="center"/>
            </w:pPr>
            <w:r>
              <w:rPr>
                <w:sz w:val="21"/>
              </w:rPr>
              <w:t>100.0%</w:t>
            </w:r>
          </w:p>
        </w:tc>
        <w:tc>
          <w:tcPr>
            <w:tcW w:w="2016" w:type="dxa"/>
            <w:shd w:val="clear" w:color="auto" w:fill="FFFFFF"/>
          </w:tcPr>
          <w:p w14:paraId="3AF60F16" w14:textId="77777777" w:rsidR="003E2BB4" w:rsidRDefault="00487BB6">
            <w:pPr>
              <w:spacing w:before="40" w:after="40"/>
              <w:jc w:val="center"/>
            </w:pPr>
            <w:r>
              <w:rPr>
                <w:sz w:val="21"/>
              </w:rPr>
              <w:t>100.0%</w:t>
            </w:r>
          </w:p>
        </w:tc>
        <w:tc>
          <w:tcPr>
            <w:tcW w:w="2016" w:type="dxa"/>
            <w:shd w:val="clear" w:color="auto" w:fill="FFFFFF"/>
          </w:tcPr>
          <w:p w14:paraId="0CAD8162" w14:textId="77777777" w:rsidR="003E2BB4" w:rsidRDefault="00487BB6">
            <w:pPr>
              <w:spacing w:before="40" w:after="40"/>
              <w:jc w:val="center"/>
            </w:pPr>
            <w:r>
              <w:rPr>
                <w:sz w:val="21"/>
              </w:rPr>
              <w:t>80.0%</w:t>
            </w:r>
          </w:p>
        </w:tc>
      </w:tr>
      <w:tr w:rsidR="003E2BB4" w14:paraId="37AD04F3" w14:textId="77777777">
        <w:tc>
          <w:tcPr>
            <w:tcW w:w="576" w:type="dxa"/>
            <w:shd w:val="clear" w:color="auto" w:fill="EAF2FB"/>
          </w:tcPr>
          <w:p w14:paraId="4FCA5555" w14:textId="77777777" w:rsidR="003E2BB4" w:rsidRDefault="00487BB6">
            <w:pPr>
              <w:spacing w:before="40" w:after="40"/>
            </w:pPr>
            <w:r>
              <w:rPr>
                <w:sz w:val="21"/>
              </w:rPr>
              <w:t>E5</w:t>
            </w:r>
          </w:p>
        </w:tc>
        <w:tc>
          <w:tcPr>
            <w:tcW w:w="720" w:type="dxa"/>
            <w:shd w:val="clear" w:color="auto" w:fill="EAF2FB"/>
          </w:tcPr>
          <w:p w14:paraId="2038904C" w14:textId="77777777" w:rsidR="003E2BB4" w:rsidRDefault="00487BB6">
            <w:pPr>
              <w:spacing w:before="40" w:after="40"/>
              <w:jc w:val="center"/>
            </w:pPr>
            <w:r>
              <w:rPr>
                <w:sz w:val="21"/>
              </w:rPr>
              <w:t>EN</w:t>
            </w:r>
          </w:p>
        </w:tc>
        <w:tc>
          <w:tcPr>
            <w:tcW w:w="2016" w:type="dxa"/>
            <w:shd w:val="clear" w:color="auto" w:fill="EAF2FB"/>
          </w:tcPr>
          <w:p w14:paraId="35047519" w14:textId="77777777" w:rsidR="003E2BB4" w:rsidRDefault="00487BB6">
            <w:pPr>
              <w:spacing w:before="40" w:after="40"/>
              <w:jc w:val="center"/>
            </w:pPr>
            <w:r>
              <w:rPr>
                <w:sz w:val="21"/>
              </w:rPr>
              <w:t>100.0%</w:t>
            </w:r>
          </w:p>
        </w:tc>
        <w:tc>
          <w:tcPr>
            <w:tcW w:w="2016" w:type="dxa"/>
            <w:shd w:val="clear" w:color="auto" w:fill="EAF2FB"/>
          </w:tcPr>
          <w:p w14:paraId="070D107C" w14:textId="77777777" w:rsidR="003E2BB4" w:rsidRDefault="00487BB6">
            <w:pPr>
              <w:spacing w:before="40" w:after="40"/>
              <w:jc w:val="center"/>
            </w:pPr>
            <w:r>
              <w:rPr>
                <w:sz w:val="21"/>
              </w:rPr>
              <w:t>50.0%</w:t>
            </w:r>
          </w:p>
        </w:tc>
        <w:tc>
          <w:tcPr>
            <w:tcW w:w="2016" w:type="dxa"/>
            <w:shd w:val="clear" w:color="auto" w:fill="EAF2FB"/>
          </w:tcPr>
          <w:p w14:paraId="1B3E14B4" w14:textId="77777777" w:rsidR="003E2BB4" w:rsidRDefault="00487BB6">
            <w:pPr>
              <w:spacing w:before="40" w:after="40"/>
              <w:jc w:val="center"/>
            </w:pPr>
            <w:r>
              <w:rPr>
                <w:sz w:val="21"/>
              </w:rPr>
              <w:t>50.0%</w:t>
            </w:r>
          </w:p>
        </w:tc>
      </w:tr>
      <w:tr w:rsidR="003E2BB4" w14:paraId="047CF745" w14:textId="77777777">
        <w:tc>
          <w:tcPr>
            <w:tcW w:w="576" w:type="dxa"/>
            <w:shd w:val="clear" w:color="auto" w:fill="FFFFFF"/>
          </w:tcPr>
          <w:p w14:paraId="03A3A3AA" w14:textId="77777777" w:rsidR="003E2BB4" w:rsidRDefault="00487BB6">
            <w:pPr>
              <w:spacing w:before="40" w:after="40"/>
            </w:pPr>
            <w:r>
              <w:rPr>
                <w:sz w:val="21"/>
              </w:rPr>
              <w:t>H1</w:t>
            </w:r>
          </w:p>
        </w:tc>
        <w:tc>
          <w:tcPr>
            <w:tcW w:w="720" w:type="dxa"/>
            <w:shd w:val="clear" w:color="auto" w:fill="FFFFFF"/>
          </w:tcPr>
          <w:p w14:paraId="37CA6BE1" w14:textId="77777777" w:rsidR="003E2BB4" w:rsidRDefault="00487BB6">
            <w:pPr>
              <w:spacing w:before="40" w:after="40"/>
              <w:jc w:val="center"/>
            </w:pPr>
            <w:r>
              <w:rPr>
                <w:sz w:val="21"/>
              </w:rPr>
              <w:t>HI</w:t>
            </w:r>
          </w:p>
        </w:tc>
        <w:tc>
          <w:tcPr>
            <w:tcW w:w="2016" w:type="dxa"/>
            <w:shd w:val="clear" w:color="auto" w:fill="FFFFFF"/>
          </w:tcPr>
          <w:p w14:paraId="6B995646" w14:textId="77777777" w:rsidR="003E2BB4" w:rsidRDefault="00487BB6">
            <w:pPr>
              <w:spacing w:before="40" w:after="40"/>
              <w:jc w:val="center"/>
            </w:pPr>
            <w:r>
              <w:rPr>
                <w:sz w:val="21"/>
              </w:rPr>
              <w:t>50.0%</w:t>
            </w:r>
          </w:p>
        </w:tc>
        <w:tc>
          <w:tcPr>
            <w:tcW w:w="2016" w:type="dxa"/>
            <w:shd w:val="clear" w:color="auto" w:fill="FFFFFF"/>
          </w:tcPr>
          <w:p w14:paraId="748FBCD4" w14:textId="77777777" w:rsidR="003E2BB4" w:rsidRDefault="00487BB6">
            <w:pPr>
              <w:spacing w:before="40" w:after="40"/>
              <w:jc w:val="center"/>
            </w:pPr>
            <w:r>
              <w:rPr>
                <w:sz w:val="21"/>
              </w:rPr>
              <w:t>50.0%</w:t>
            </w:r>
          </w:p>
        </w:tc>
        <w:tc>
          <w:tcPr>
            <w:tcW w:w="2016" w:type="dxa"/>
            <w:shd w:val="clear" w:color="auto" w:fill="FFFFFF"/>
          </w:tcPr>
          <w:p w14:paraId="494C0587" w14:textId="77777777" w:rsidR="003E2BB4" w:rsidRDefault="00487BB6">
            <w:pPr>
              <w:spacing w:before="40" w:after="40"/>
              <w:jc w:val="center"/>
            </w:pPr>
            <w:r>
              <w:rPr>
                <w:sz w:val="21"/>
              </w:rPr>
              <w:t>0.0%</w:t>
            </w:r>
          </w:p>
        </w:tc>
      </w:tr>
      <w:tr w:rsidR="003E2BB4" w14:paraId="28053F27" w14:textId="77777777">
        <w:tc>
          <w:tcPr>
            <w:tcW w:w="576" w:type="dxa"/>
            <w:shd w:val="clear" w:color="auto" w:fill="EAF2FB"/>
          </w:tcPr>
          <w:p w14:paraId="4926C2C5" w14:textId="77777777" w:rsidR="003E2BB4" w:rsidRDefault="00487BB6">
            <w:pPr>
              <w:spacing w:before="40" w:after="40"/>
            </w:pPr>
            <w:r>
              <w:rPr>
                <w:sz w:val="21"/>
              </w:rPr>
              <w:t>H2</w:t>
            </w:r>
          </w:p>
        </w:tc>
        <w:tc>
          <w:tcPr>
            <w:tcW w:w="720" w:type="dxa"/>
            <w:shd w:val="clear" w:color="auto" w:fill="EAF2FB"/>
          </w:tcPr>
          <w:p w14:paraId="6F0ADBF3" w14:textId="77777777" w:rsidR="003E2BB4" w:rsidRDefault="00487BB6">
            <w:pPr>
              <w:spacing w:before="40" w:after="40"/>
              <w:jc w:val="center"/>
            </w:pPr>
            <w:r>
              <w:rPr>
                <w:sz w:val="21"/>
              </w:rPr>
              <w:t>HI</w:t>
            </w:r>
          </w:p>
        </w:tc>
        <w:tc>
          <w:tcPr>
            <w:tcW w:w="2016" w:type="dxa"/>
            <w:shd w:val="clear" w:color="auto" w:fill="EAF2FB"/>
          </w:tcPr>
          <w:p w14:paraId="0EA4F80F" w14:textId="77777777" w:rsidR="003E2BB4" w:rsidRDefault="00487BB6">
            <w:pPr>
              <w:spacing w:before="40" w:after="40"/>
              <w:jc w:val="center"/>
            </w:pPr>
            <w:r>
              <w:rPr>
                <w:sz w:val="21"/>
              </w:rPr>
              <w:t>50.0%</w:t>
            </w:r>
          </w:p>
        </w:tc>
        <w:tc>
          <w:tcPr>
            <w:tcW w:w="2016" w:type="dxa"/>
            <w:shd w:val="clear" w:color="auto" w:fill="EAF2FB"/>
          </w:tcPr>
          <w:p w14:paraId="69CD17CF" w14:textId="77777777" w:rsidR="003E2BB4" w:rsidRDefault="00487BB6">
            <w:pPr>
              <w:spacing w:before="40" w:after="40"/>
              <w:jc w:val="center"/>
            </w:pPr>
            <w:r>
              <w:rPr>
                <w:sz w:val="21"/>
              </w:rPr>
              <w:t>50.0%</w:t>
            </w:r>
          </w:p>
        </w:tc>
        <w:tc>
          <w:tcPr>
            <w:tcW w:w="2016" w:type="dxa"/>
            <w:shd w:val="clear" w:color="auto" w:fill="EAF2FB"/>
          </w:tcPr>
          <w:p w14:paraId="7C176186" w14:textId="77777777" w:rsidR="003E2BB4" w:rsidRDefault="00487BB6">
            <w:pPr>
              <w:spacing w:before="40" w:after="40"/>
              <w:jc w:val="center"/>
            </w:pPr>
            <w:r>
              <w:rPr>
                <w:sz w:val="21"/>
              </w:rPr>
              <w:t>42.9%</w:t>
            </w:r>
          </w:p>
        </w:tc>
      </w:tr>
      <w:tr w:rsidR="003E2BB4" w14:paraId="219372D5" w14:textId="77777777">
        <w:tc>
          <w:tcPr>
            <w:tcW w:w="576" w:type="dxa"/>
            <w:shd w:val="clear" w:color="auto" w:fill="FFFFFF"/>
          </w:tcPr>
          <w:p w14:paraId="6C547D2D" w14:textId="77777777" w:rsidR="003E2BB4" w:rsidRDefault="00487BB6">
            <w:pPr>
              <w:spacing w:before="40" w:after="40"/>
            </w:pPr>
            <w:r>
              <w:rPr>
                <w:sz w:val="21"/>
              </w:rPr>
              <w:t>H3</w:t>
            </w:r>
          </w:p>
        </w:tc>
        <w:tc>
          <w:tcPr>
            <w:tcW w:w="720" w:type="dxa"/>
            <w:shd w:val="clear" w:color="auto" w:fill="FFFFFF"/>
          </w:tcPr>
          <w:p w14:paraId="00532887" w14:textId="77777777" w:rsidR="003E2BB4" w:rsidRDefault="00487BB6">
            <w:pPr>
              <w:spacing w:before="40" w:after="40"/>
              <w:jc w:val="center"/>
            </w:pPr>
            <w:r>
              <w:rPr>
                <w:sz w:val="21"/>
              </w:rPr>
              <w:t>HI</w:t>
            </w:r>
          </w:p>
        </w:tc>
        <w:tc>
          <w:tcPr>
            <w:tcW w:w="2016" w:type="dxa"/>
            <w:shd w:val="clear" w:color="auto" w:fill="FFFFFF"/>
          </w:tcPr>
          <w:p w14:paraId="11467C37" w14:textId="77777777" w:rsidR="003E2BB4" w:rsidRDefault="00487BB6">
            <w:pPr>
              <w:spacing w:before="40" w:after="40"/>
              <w:jc w:val="center"/>
            </w:pPr>
            <w:r>
              <w:rPr>
                <w:sz w:val="21"/>
              </w:rPr>
              <w:t>55.6%</w:t>
            </w:r>
          </w:p>
        </w:tc>
        <w:tc>
          <w:tcPr>
            <w:tcW w:w="2016" w:type="dxa"/>
            <w:shd w:val="clear" w:color="auto" w:fill="FFFFFF"/>
          </w:tcPr>
          <w:p w14:paraId="58181429" w14:textId="77777777" w:rsidR="003E2BB4" w:rsidRDefault="00487BB6">
            <w:pPr>
              <w:spacing w:before="40" w:after="40"/>
              <w:jc w:val="center"/>
            </w:pPr>
            <w:r>
              <w:rPr>
                <w:sz w:val="21"/>
              </w:rPr>
              <w:t>55.6%</w:t>
            </w:r>
          </w:p>
        </w:tc>
        <w:tc>
          <w:tcPr>
            <w:tcW w:w="2016" w:type="dxa"/>
            <w:shd w:val="clear" w:color="auto" w:fill="FFFFFF"/>
          </w:tcPr>
          <w:p w14:paraId="2ECA4A5C" w14:textId="77777777" w:rsidR="003E2BB4" w:rsidRDefault="00487BB6">
            <w:pPr>
              <w:spacing w:before="40" w:after="40"/>
              <w:jc w:val="center"/>
            </w:pPr>
            <w:r>
              <w:rPr>
                <w:sz w:val="21"/>
              </w:rPr>
              <w:t>44.4%</w:t>
            </w:r>
          </w:p>
        </w:tc>
      </w:tr>
      <w:tr w:rsidR="003E2BB4" w14:paraId="295FD5CB" w14:textId="77777777">
        <w:tc>
          <w:tcPr>
            <w:tcW w:w="576" w:type="dxa"/>
            <w:shd w:val="clear" w:color="auto" w:fill="EAF2FB"/>
          </w:tcPr>
          <w:p w14:paraId="30A90CD4" w14:textId="77777777" w:rsidR="003E2BB4" w:rsidRDefault="00487BB6">
            <w:pPr>
              <w:spacing w:before="40" w:after="40"/>
            </w:pPr>
            <w:r>
              <w:rPr>
                <w:sz w:val="21"/>
              </w:rPr>
              <w:t>H4</w:t>
            </w:r>
          </w:p>
        </w:tc>
        <w:tc>
          <w:tcPr>
            <w:tcW w:w="720" w:type="dxa"/>
            <w:shd w:val="clear" w:color="auto" w:fill="EAF2FB"/>
          </w:tcPr>
          <w:p w14:paraId="605DE460" w14:textId="77777777" w:rsidR="003E2BB4" w:rsidRDefault="00487BB6">
            <w:pPr>
              <w:spacing w:before="40" w:after="40"/>
              <w:jc w:val="center"/>
            </w:pPr>
            <w:r>
              <w:rPr>
                <w:sz w:val="21"/>
              </w:rPr>
              <w:t>HI</w:t>
            </w:r>
          </w:p>
        </w:tc>
        <w:tc>
          <w:tcPr>
            <w:tcW w:w="2016" w:type="dxa"/>
            <w:shd w:val="clear" w:color="auto" w:fill="EAF2FB"/>
          </w:tcPr>
          <w:p w14:paraId="0D0F1C08" w14:textId="77777777" w:rsidR="003E2BB4" w:rsidRDefault="00487BB6">
            <w:pPr>
              <w:spacing w:before="40" w:after="40"/>
              <w:jc w:val="center"/>
            </w:pPr>
            <w:r>
              <w:rPr>
                <w:sz w:val="21"/>
              </w:rPr>
              <w:t>70.0%</w:t>
            </w:r>
          </w:p>
        </w:tc>
        <w:tc>
          <w:tcPr>
            <w:tcW w:w="2016" w:type="dxa"/>
            <w:shd w:val="clear" w:color="auto" w:fill="EAF2FB"/>
          </w:tcPr>
          <w:p w14:paraId="17B31AA0" w14:textId="77777777" w:rsidR="003E2BB4" w:rsidRDefault="00487BB6">
            <w:pPr>
              <w:spacing w:before="40" w:after="40"/>
              <w:jc w:val="center"/>
            </w:pPr>
            <w:r>
              <w:rPr>
                <w:sz w:val="21"/>
              </w:rPr>
              <w:t>70.0%</w:t>
            </w:r>
          </w:p>
        </w:tc>
        <w:tc>
          <w:tcPr>
            <w:tcW w:w="2016" w:type="dxa"/>
            <w:shd w:val="clear" w:color="auto" w:fill="EAF2FB"/>
          </w:tcPr>
          <w:p w14:paraId="4D113D0C" w14:textId="77777777" w:rsidR="003E2BB4" w:rsidRDefault="00487BB6">
            <w:pPr>
              <w:spacing w:before="40" w:after="40"/>
              <w:jc w:val="center"/>
            </w:pPr>
            <w:r>
              <w:rPr>
                <w:sz w:val="21"/>
              </w:rPr>
              <w:t>60.0%</w:t>
            </w:r>
          </w:p>
        </w:tc>
      </w:tr>
      <w:tr w:rsidR="003E2BB4" w14:paraId="2728C1D3" w14:textId="77777777">
        <w:tc>
          <w:tcPr>
            <w:tcW w:w="576" w:type="dxa"/>
            <w:shd w:val="clear" w:color="auto" w:fill="FFFFFF"/>
          </w:tcPr>
          <w:p w14:paraId="5C999DD1" w14:textId="77777777" w:rsidR="003E2BB4" w:rsidRDefault="00487BB6">
            <w:pPr>
              <w:spacing w:before="40" w:after="40"/>
            </w:pPr>
            <w:r>
              <w:rPr>
                <w:sz w:val="21"/>
              </w:rPr>
              <w:t>H5</w:t>
            </w:r>
          </w:p>
        </w:tc>
        <w:tc>
          <w:tcPr>
            <w:tcW w:w="720" w:type="dxa"/>
            <w:shd w:val="clear" w:color="auto" w:fill="FFFFFF"/>
          </w:tcPr>
          <w:p w14:paraId="0C48494C" w14:textId="77777777" w:rsidR="003E2BB4" w:rsidRDefault="00487BB6">
            <w:pPr>
              <w:spacing w:before="40" w:after="40"/>
              <w:jc w:val="center"/>
            </w:pPr>
            <w:r>
              <w:rPr>
                <w:sz w:val="21"/>
              </w:rPr>
              <w:t>HI</w:t>
            </w:r>
          </w:p>
        </w:tc>
        <w:tc>
          <w:tcPr>
            <w:tcW w:w="2016" w:type="dxa"/>
            <w:shd w:val="clear" w:color="auto" w:fill="FFFFFF"/>
          </w:tcPr>
          <w:p w14:paraId="4C30B170" w14:textId="77777777" w:rsidR="003E2BB4" w:rsidRDefault="00487BB6">
            <w:pPr>
              <w:spacing w:before="40" w:after="40"/>
              <w:jc w:val="center"/>
            </w:pPr>
            <w:r>
              <w:rPr>
                <w:sz w:val="21"/>
              </w:rPr>
              <w:t>62.5%</w:t>
            </w:r>
          </w:p>
        </w:tc>
        <w:tc>
          <w:tcPr>
            <w:tcW w:w="2016" w:type="dxa"/>
            <w:shd w:val="clear" w:color="auto" w:fill="FFFFFF"/>
          </w:tcPr>
          <w:p w14:paraId="031404CF" w14:textId="77777777" w:rsidR="003E2BB4" w:rsidRDefault="00487BB6">
            <w:pPr>
              <w:spacing w:before="40" w:after="40"/>
              <w:jc w:val="center"/>
            </w:pPr>
            <w:r>
              <w:rPr>
                <w:sz w:val="21"/>
              </w:rPr>
              <w:t>62.5%</w:t>
            </w:r>
          </w:p>
        </w:tc>
        <w:tc>
          <w:tcPr>
            <w:tcW w:w="2016" w:type="dxa"/>
            <w:shd w:val="clear" w:color="auto" w:fill="FFFFFF"/>
          </w:tcPr>
          <w:p w14:paraId="32093AFD" w14:textId="77777777" w:rsidR="003E2BB4" w:rsidRDefault="00487BB6">
            <w:pPr>
              <w:spacing w:before="40" w:after="40"/>
              <w:jc w:val="center"/>
            </w:pPr>
            <w:r>
              <w:rPr>
                <w:sz w:val="21"/>
              </w:rPr>
              <w:t>37.5%</w:t>
            </w:r>
          </w:p>
        </w:tc>
      </w:tr>
      <w:tr w:rsidR="003E2BB4" w14:paraId="284E7B30" w14:textId="77777777">
        <w:tc>
          <w:tcPr>
            <w:tcW w:w="576" w:type="dxa"/>
            <w:shd w:val="clear" w:color="auto" w:fill="EAF2FB"/>
          </w:tcPr>
          <w:p w14:paraId="61A071D3" w14:textId="77777777" w:rsidR="003E2BB4" w:rsidRDefault="00487BB6">
            <w:pPr>
              <w:spacing w:before="40" w:after="40"/>
            </w:pPr>
            <w:r>
              <w:rPr>
                <w:sz w:val="21"/>
              </w:rPr>
              <w:t>B1</w:t>
            </w:r>
          </w:p>
        </w:tc>
        <w:tc>
          <w:tcPr>
            <w:tcW w:w="720" w:type="dxa"/>
            <w:shd w:val="clear" w:color="auto" w:fill="EAF2FB"/>
          </w:tcPr>
          <w:p w14:paraId="633B9201" w14:textId="77777777" w:rsidR="003E2BB4" w:rsidRDefault="00487BB6">
            <w:pPr>
              <w:spacing w:before="40" w:after="40"/>
              <w:jc w:val="center"/>
            </w:pPr>
            <w:r>
              <w:rPr>
                <w:sz w:val="21"/>
              </w:rPr>
              <w:t>BN</w:t>
            </w:r>
          </w:p>
        </w:tc>
        <w:tc>
          <w:tcPr>
            <w:tcW w:w="2016" w:type="dxa"/>
            <w:shd w:val="clear" w:color="auto" w:fill="EAF2FB"/>
          </w:tcPr>
          <w:p w14:paraId="7F5D0ED8" w14:textId="77777777" w:rsidR="003E2BB4" w:rsidRDefault="00487BB6">
            <w:pPr>
              <w:spacing w:before="40" w:after="40"/>
              <w:jc w:val="center"/>
            </w:pPr>
            <w:r>
              <w:rPr>
                <w:sz w:val="21"/>
              </w:rPr>
              <w:t>85.7%</w:t>
            </w:r>
          </w:p>
        </w:tc>
        <w:tc>
          <w:tcPr>
            <w:tcW w:w="2016" w:type="dxa"/>
            <w:shd w:val="clear" w:color="auto" w:fill="EAF2FB"/>
          </w:tcPr>
          <w:p w14:paraId="300F768C" w14:textId="77777777" w:rsidR="003E2BB4" w:rsidRDefault="00487BB6">
            <w:pPr>
              <w:spacing w:before="40" w:after="40"/>
              <w:jc w:val="center"/>
            </w:pPr>
            <w:r>
              <w:rPr>
                <w:sz w:val="21"/>
              </w:rPr>
              <w:t>85.7%</w:t>
            </w:r>
          </w:p>
        </w:tc>
        <w:tc>
          <w:tcPr>
            <w:tcW w:w="2016" w:type="dxa"/>
            <w:shd w:val="clear" w:color="auto" w:fill="EAF2FB"/>
          </w:tcPr>
          <w:p w14:paraId="5C4398EC" w14:textId="77777777" w:rsidR="003E2BB4" w:rsidRDefault="00487BB6">
            <w:pPr>
              <w:spacing w:before="40" w:after="40"/>
              <w:jc w:val="center"/>
            </w:pPr>
            <w:r>
              <w:rPr>
                <w:sz w:val="21"/>
              </w:rPr>
              <w:t>71.4%</w:t>
            </w:r>
          </w:p>
        </w:tc>
      </w:tr>
      <w:tr w:rsidR="003E2BB4" w14:paraId="7712B58A" w14:textId="77777777">
        <w:tc>
          <w:tcPr>
            <w:tcW w:w="576" w:type="dxa"/>
            <w:shd w:val="clear" w:color="auto" w:fill="FFFFFF"/>
          </w:tcPr>
          <w:p w14:paraId="65D8B807" w14:textId="77777777" w:rsidR="003E2BB4" w:rsidRDefault="00487BB6">
            <w:pPr>
              <w:spacing w:before="40" w:after="40"/>
            </w:pPr>
            <w:r>
              <w:rPr>
                <w:sz w:val="21"/>
              </w:rPr>
              <w:t>B2</w:t>
            </w:r>
          </w:p>
        </w:tc>
        <w:tc>
          <w:tcPr>
            <w:tcW w:w="720" w:type="dxa"/>
            <w:shd w:val="clear" w:color="auto" w:fill="FFFFFF"/>
          </w:tcPr>
          <w:p w14:paraId="4618CB58" w14:textId="77777777" w:rsidR="003E2BB4" w:rsidRDefault="00487BB6">
            <w:pPr>
              <w:spacing w:before="40" w:after="40"/>
              <w:jc w:val="center"/>
            </w:pPr>
            <w:r>
              <w:rPr>
                <w:sz w:val="21"/>
              </w:rPr>
              <w:t>BN</w:t>
            </w:r>
          </w:p>
        </w:tc>
        <w:tc>
          <w:tcPr>
            <w:tcW w:w="2016" w:type="dxa"/>
            <w:shd w:val="clear" w:color="auto" w:fill="FFFFFF"/>
          </w:tcPr>
          <w:p w14:paraId="403DD0E6" w14:textId="77777777" w:rsidR="003E2BB4" w:rsidRDefault="00487BB6">
            <w:pPr>
              <w:spacing w:before="40" w:after="40"/>
              <w:jc w:val="center"/>
            </w:pPr>
            <w:r>
              <w:rPr>
                <w:sz w:val="21"/>
              </w:rPr>
              <w:t>57.1%</w:t>
            </w:r>
          </w:p>
        </w:tc>
        <w:tc>
          <w:tcPr>
            <w:tcW w:w="2016" w:type="dxa"/>
            <w:shd w:val="clear" w:color="auto" w:fill="FFFFFF"/>
          </w:tcPr>
          <w:p w14:paraId="1E83F0E8" w14:textId="77777777" w:rsidR="003E2BB4" w:rsidRDefault="00487BB6">
            <w:pPr>
              <w:spacing w:before="40" w:after="40"/>
              <w:jc w:val="center"/>
            </w:pPr>
            <w:r>
              <w:rPr>
                <w:sz w:val="21"/>
              </w:rPr>
              <w:t>57.1%</w:t>
            </w:r>
          </w:p>
        </w:tc>
        <w:tc>
          <w:tcPr>
            <w:tcW w:w="2016" w:type="dxa"/>
            <w:shd w:val="clear" w:color="auto" w:fill="FFFFFF"/>
          </w:tcPr>
          <w:p w14:paraId="46BDB698" w14:textId="77777777" w:rsidR="003E2BB4" w:rsidRDefault="00487BB6">
            <w:pPr>
              <w:spacing w:before="40" w:after="40"/>
              <w:jc w:val="center"/>
            </w:pPr>
            <w:r>
              <w:rPr>
                <w:sz w:val="21"/>
              </w:rPr>
              <w:t>57.1%</w:t>
            </w:r>
          </w:p>
        </w:tc>
      </w:tr>
      <w:tr w:rsidR="003E2BB4" w14:paraId="36046477" w14:textId="77777777">
        <w:tc>
          <w:tcPr>
            <w:tcW w:w="576" w:type="dxa"/>
            <w:shd w:val="clear" w:color="auto" w:fill="EAF2FB"/>
          </w:tcPr>
          <w:p w14:paraId="23CB648C" w14:textId="77777777" w:rsidR="003E2BB4" w:rsidRDefault="00487BB6">
            <w:pPr>
              <w:spacing w:before="40" w:after="40"/>
            </w:pPr>
            <w:r>
              <w:rPr>
                <w:sz w:val="21"/>
              </w:rPr>
              <w:lastRenderedPageBreak/>
              <w:t>B3</w:t>
            </w:r>
          </w:p>
        </w:tc>
        <w:tc>
          <w:tcPr>
            <w:tcW w:w="720" w:type="dxa"/>
            <w:shd w:val="clear" w:color="auto" w:fill="EAF2FB"/>
          </w:tcPr>
          <w:p w14:paraId="4CDD1A9D" w14:textId="77777777" w:rsidR="003E2BB4" w:rsidRDefault="00487BB6">
            <w:pPr>
              <w:spacing w:before="40" w:after="40"/>
              <w:jc w:val="center"/>
            </w:pPr>
            <w:r>
              <w:rPr>
                <w:sz w:val="21"/>
              </w:rPr>
              <w:t>BN</w:t>
            </w:r>
          </w:p>
        </w:tc>
        <w:tc>
          <w:tcPr>
            <w:tcW w:w="2016" w:type="dxa"/>
            <w:shd w:val="clear" w:color="auto" w:fill="EAF2FB"/>
          </w:tcPr>
          <w:p w14:paraId="5952C503" w14:textId="77777777" w:rsidR="003E2BB4" w:rsidRDefault="00487BB6">
            <w:pPr>
              <w:spacing w:before="40" w:after="40"/>
              <w:jc w:val="center"/>
            </w:pPr>
            <w:r>
              <w:rPr>
                <w:sz w:val="21"/>
              </w:rPr>
              <w:t>50.0%</w:t>
            </w:r>
          </w:p>
        </w:tc>
        <w:tc>
          <w:tcPr>
            <w:tcW w:w="2016" w:type="dxa"/>
            <w:shd w:val="clear" w:color="auto" w:fill="EAF2FB"/>
          </w:tcPr>
          <w:p w14:paraId="575CE4F9" w14:textId="77777777" w:rsidR="003E2BB4" w:rsidRDefault="00487BB6">
            <w:pPr>
              <w:spacing w:before="40" w:after="40"/>
              <w:jc w:val="center"/>
            </w:pPr>
            <w:r>
              <w:rPr>
                <w:sz w:val="21"/>
              </w:rPr>
              <w:t>66.7%</w:t>
            </w:r>
          </w:p>
        </w:tc>
        <w:tc>
          <w:tcPr>
            <w:tcW w:w="2016" w:type="dxa"/>
            <w:shd w:val="clear" w:color="auto" w:fill="EAF2FB"/>
          </w:tcPr>
          <w:p w14:paraId="21C8F8FA" w14:textId="77777777" w:rsidR="003E2BB4" w:rsidRDefault="00487BB6">
            <w:pPr>
              <w:spacing w:before="40" w:after="40"/>
              <w:jc w:val="center"/>
            </w:pPr>
            <w:r>
              <w:rPr>
                <w:sz w:val="21"/>
              </w:rPr>
              <w:t>66.7%</w:t>
            </w:r>
          </w:p>
        </w:tc>
      </w:tr>
      <w:tr w:rsidR="003E2BB4" w14:paraId="268D881A" w14:textId="77777777">
        <w:tc>
          <w:tcPr>
            <w:tcW w:w="576" w:type="dxa"/>
            <w:shd w:val="clear" w:color="auto" w:fill="FFFFFF"/>
          </w:tcPr>
          <w:p w14:paraId="618EF44F" w14:textId="77777777" w:rsidR="003E2BB4" w:rsidRDefault="00487BB6">
            <w:pPr>
              <w:spacing w:before="40" w:after="40"/>
            </w:pPr>
            <w:r>
              <w:rPr>
                <w:sz w:val="21"/>
              </w:rPr>
              <w:t>B4</w:t>
            </w:r>
          </w:p>
        </w:tc>
        <w:tc>
          <w:tcPr>
            <w:tcW w:w="720" w:type="dxa"/>
            <w:shd w:val="clear" w:color="auto" w:fill="FFFFFF"/>
          </w:tcPr>
          <w:p w14:paraId="443F54B0" w14:textId="77777777" w:rsidR="003E2BB4" w:rsidRDefault="00487BB6">
            <w:pPr>
              <w:spacing w:before="40" w:after="40"/>
              <w:jc w:val="center"/>
            </w:pPr>
            <w:r>
              <w:rPr>
                <w:sz w:val="21"/>
              </w:rPr>
              <w:t>BN</w:t>
            </w:r>
          </w:p>
        </w:tc>
        <w:tc>
          <w:tcPr>
            <w:tcW w:w="2016" w:type="dxa"/>
            <w:shd w:val="clear" w:color="auto" w:fill="FFFFFF"/>
          </w:tcPr>
          <w:p w14:paraId="4CA0C38C" w14:textId="77777777" w:rsidR="003E2BB4" w:rsidRDefault="00487BB6">
            <w:pPr>
              <w:spacing w:before="40" w:after="40"/>
              <w:jc w:val="center"/>
            </w:pPr>
            <w:r>
              <w:rPr>
                <w:sz w:val="21"/>
              </w:rPr>
              <w:t>71.4%</w:t>
            </w:r>
          </w:p>
        </w:tc>
        <w:tc>
          <w:tcPr>
            <w:tcW w:w="2016" w:type="dxa"/>
            <w:shd w:val="clear" w:color="auto" w:fill="FFFFFF"/>
          </w:tcPr>
          <w:p w14:paraId="4E7AA302" w14:textId="77777777" w:rsidR="003E2BB4" w:rsidRDefault="00487BB6">
            <w:pPr>
              <w:spacing w:before="40" w:after="40"/>
              <w:jc w:val="center"/>
            </w:pPr>
            <w:r>
              <w:rPr>
                <w:sz w:val="21"/>
              </w:rPr>
              <w:t>71.4%</w:t>
            </w:r>
          </w:p>
        </w:tc>
        <w:tc>
          <w:tcPr>
            <w:tcW w:w="2016" w:type="dxa"/>
            <w:shd w:val="clear" w:color="auto" w:fill="FFFFFF"/>
          </w:tcPr>
          <w:p w14:paraId="51CC52B3" w14:textId="77777777" w:rsidR="003E2BB4" w:rsidRDefault="00487BB6">
            <w:pPr>
              <w:spacing w:before="40" w:after="40"/>
              <w:jc w:val="center"/>
            </w:pPr>
            <w:r>
              <w:rPr>
                <w:sz w:val="21"/>
              </w:rPr>
              <w:t>71.4%</w:t>
            </w:r>
          </w:p>
        </w:tc>
      </w:tr>
      <w:tr w:rsidR="003E2BB4" w14:paraId="1E358753" w14:textId="77777777">
        <w:tc>
          <w:tcPr>
            <w:tcW w:w="576" w:type="dxa"/>
            <w:shd w:val="clear" w:color="auto" w:fill="EAF2FB"/>
          </w:tcPr>
          <w:p w14:paraId="1EAB1694" w14:textId="77777777" w:rsidR="003E2BB4" w:rsidRDefault="00487BB6">
            <w:pPr>
              <w:spacing w:before="40" w:after="40"/>
            </w:pPr>
            <w:r>
              <w:rPr>
                <w:sz w:val="21"/>
              </w:rPr>
              <w:t>B5</w:t>
            </w:r>
          </w:p>
        </w:tc>
        <w:tc>
          <w:tcPr>
            <w:tcW w:w="720" w:type="dxa"/>
            <w:shd w:val="clear" w:color="auto" w:fill="EAF2FB"/>
          </w:tcPr>
          <w:p w14:paraId="248DEA08" w14:textId="77777777" w:rsidR="003E2BB4" w:rsidRDefault="00487BB6">
            <w:pPr>
              <w:spacing w:before="40" w:after="40"/>
              <w:jc w:val="center"/>
            </w:pPr>
            <w:r>
              <w:rPr>
                <w:sz w:val="21"/>
              </w:rPr>
              <w:t>BN</w:t>
            </w:r>
          </w:p>
        </w:tc>
        <w:tc>
          <w:tcPr>
            <w:tcW w:w="2016" w:type="dxa"/>
            <w:shd w:val="clear" w:color="auto" w:fill="EAF2FB"/>
          </w:tcPr>
          <w:p w14:paraId="73580C92" w14:textId="77777777" w:rsidR="003E2BB4" w:rsidRDefault="00487BB6">
            <w:pPr>
              <w:spacing w:before="40" w:after="40"/>
              <w:jc w:val="center"/>
            </w:pPr>
            <w:r>
              <w:rPr>
                <w:sz w:val="21"/>
              </w:rPr>
              <w:t>100.0%</w:t>
            </w:r>
          </w:p>
        </w:tc>
        <w:tc>
          <w:tcPr>
            <w:tcW w:w="2016" w:type="dxa"/>
            <w:shd w:val="clear" w:color="auto" w:fill="EAF2FB"/>
          </w:tcPr>
          <w:p w14:paraId="13E72AD0" w14:textId="77777777" w:rsidR="003E2BB4" w:rsidRDefault="00487BB6">
            <w:pPr>
              <w:spacing w:before="40" w:after="40"/>
              <w:jc w:val="center"/>
            </w:pPr>
            <w:r>
              <w:rPr>
                <w:sz w:val="21"/>
              </w:rPr>
              <w:t>83.3%</w:t>
            </w:r>
          </w:p>
        </w:tc>
        <w:tc>
          <w:tcPr>
            <w:tcW w:w="2016" w:type="dxa"/>
            <w:shd w:val="clear" w:color="auto" w:fill="EAF2FB"/>
          </w:tcPr>
          <w:p w14:paraId="26622516" w14:textId="77777777" w:rsidR="003E2BB4" w:rsidRDefault="00487BB6">
            <w:pPr>
              <w:spacing w:before="40" w:after="40"/>
              <w:jc w:val="center"/>
            </w:pPr>
            <w:r>
              <w:rPr>
                <w:sz w:val="21"/>
              </w:rPr>
              <w:t>100.0%</w:t>
            </w:r>
          </w:p>
        </w:tc>
      </w:tr>
    </w:tbl>
    <w:p w14:paraId="069535D3" w14:textId="77777777" w:rsidR="003E2BB4" w:rsidRDefault="00487BB6">
      <w:pPr>
        <w:spacing w:before="40"/>
        <w:jc w:val="center"/>
      </w:pPr>
      <w:r>
        <w:rPr>
          <w:i/>
          <w:sz w:val="20"/>
        </w:rPr>
        <w:t>Table 3.3 – Per-sentence TTS accuracy (Bangla rows use Bengali ASR re-verification)</w:t>
      </w:r>
    </w:p>
    <w:p w14:paraId="253E9BBF" w14:textId="77777777" w:rsidR="003E2BB4" w:rsidRDefault="00487BB6">
      <w:pPr>
        <w:pStyle w:val="Heading2"/>
        <w:spacing w:after="80"/>
      </w:pPr>
      <w:bookmarkStart w:id="18" w:name="_Toc242270112"/>
      <w:r>
        <w:rPr>
          <w:rFonts w:ascii="Times New Roman" w:hAnsi="Times New Roman"/>
          <w:color w:val="2E74B5"/>
          <w:sz w:val="24"/>
        </w:rPr>
        <w:t>3.6  Analysis</w:t>
      </w:r>
      <w:bookmarkEnd w:id="18"/>
    </w:p>
    <w:p w14:paraId="6DE9BBC9" w14:textId="77777777" w:rsidR="003E2BB4" w:rsidRDefault="00487BB6">
      <w:pPr>
        <w:spacing w:before="40" w:after="120"/>
        <w:jc w:val="both"/>
      </w:pPr>
      <w:r>
        <w:t>For English, gTTS was clearly the best at 97.1% average — it got 100% on four out of five sentences. The only miss was E3 ('The sixth sick sheikh's sixth sheep's sick'), where the recogniser returned 'shakes' instead of 'sheikh's'. I think this is a pronunciation issue in the gTTS audio itself rather than an STT mistake, because 'sheikh's' and 'shakes' do sound very similar. edge-tts was harder to predict — it matched gTTS on E1 and E4 (both 100%) but then fell to 42.9% on E3 and 50% on E5 on the harder sen</w:t>
      </w:r>
      <w:r>
        <w:t>tences. The worst single result for English was MMS-TTS on E2 ('Peter Piper'): it produced something so garbled on the /p/ clusters that the recogniser got 0%.</w:t>
      </w:r>
    </w:p>
    <w:p w14:paraId="3AD60036" w14:textId="77777777" w:rsidR="003E2BB4" w:rsidRDefault="00487BB6">
      <w:pPr>
        <w:spacing w:before="40" w:after="120"/>
        <w:jc w:val="both"/>
      </w:pPr>
      <w:r>
        <w:t>Hindi had a pattern I found odd at first: gTTS and edge-tts gave exactly the same score on every sentence, both ending at 57.6%. I double-checked this was not a data issue, and after looking at the actual audio transcriptions I think both tools just happen to fail on the same phonemes in these particular sentences. MMS-TTS was worse overall at 37.0%, and H1 ('</w:t>
      </w:r>
      <w:r>
        <w:t>कच्चा</w:t>
      </w:r>
      <w:r>
        <w:t xml:space="preserve"> </w:t>
      </w:r>
      <w:r>
        <w:t>पापड़</w:t>
      </w:r>
      <w:r>
        <w:t xml:space="preserve"> </w:t>
      </w:r>
      <w:r>
        <w:t>पक्का</w:t>
      </w:r>
      <w:r>
        <w:t xml:space="preserve"> </w:t>
      </w:r>
      <w:r>
        <w:t>पापड़</w:t>
      </w:r>
      <w:r>
        <w:t>') scored 0% — it seems MMS-TTS struggles specifically with dense retroflex clusters in Hindi. For Bangla, the most important thing was using the Bengali ASR model for re-verification instead of faster-whisper. Once I did that the numbers made sense: gTTS and edge-tts averaged 72.8% and MMS-TTS averaged 73.3%, so all three tools are actually comparable for Bangla synthesis. The best individual result was B5, where both gTTS and MMS-TTS scored 100%.</w:t>
      </w:r>
    </w:p>
    <w:p w14:paraId="3ED2EA90" w14:textId="77777777" w:rsidR="003E2BB4" w:rsidRDefault="00487BB6">
      <w:r>
        <w:br w:type="page"/>
      </w:r>
    </w:p>
    <w:p w14:paraId="3C7D7313" w14:textId="77777777" w:rsidR="003E2BB4" w:rsidRDefault="00487BB6">
      <w:pPr>
        <w:pStyle w:val="Heading1"/>
        <w:spacing w:before="280" w:after="120"/>
      </w:pPr>
      <w:bookmarkStart w:id="19" w:name="_Toc242270113"/>
      <w:r>
        <w:rPr>
          <w:rFonts w:ascii="Times New Roman" w:hAnsi="Times New Roman"/>
          <w:color w:val="1F3764"/>
        </w:rPr>
        <w:lastRenderedPageBreak/>
        <w:t>4.  Machine Translation (MT)</w:t>
      </w:r>
      <w:bookmarkEnd w:id="19"/>
    </w:p>
    <w:p w14:paraId="33B474CC" w14:textId="77777777" w:rsidR="003E2BB4" w:rsidRDefault="00487BB6">
      <w:pPr>
        <w:pStyle w:val="Heading2"/>
        <w:spacing w:after="80"/>
      </w:pPr>
      <w:bookmarkStart w:id="20" w:name="_Toc242270114"/>
      <w:r>
        <w:rPr>
          <w:rFonts w:ascii="Times New Roman" w:hAnsi="Times New Roman"/>
          <w:color w:val="2E74B5"/>
          <w:sz w:val="24"/>
        </w:rPr>
        <w:t>4.1  Overview</w:t>
      </w:r>
      <w:bookmarkEnd w:id="20"/>
    </w:p>
    <w:p w14:paraId="2CF1883B" w14:textId="77777777" w:rsidR="003E2BB4" w:rsidRDefault="00487BB6">
      <w:pPr>
        <w:spacing w:before="40" w:after="120"/>
        <w:jc w:val="both"/>
      </w:pPr>
      <w:r>
        <w:t>Machine translation was tested across five language-pair directions: EN→BN, BN→EN, HI→EN, EN→HI, and BN→HI. Since bilingual human evaluators were not available, quality was measured using round-trip accuracy — translate a sentence to the target language, then translate it back, and count how many original words survived. It is an imperfect metric (a semantically correct but paraphrased translation will look like a failure), but it gives a reproducible number and catches gross errors. All three tools are fre</w:t>
      </w:r>
      <w:r>
        <w:t>e and work offline, with occasional model downloads.</w:t>
      </w:r>
    </w:p>
    <w:p w14:paraId="49041C45" w14:textId="77777777" w:rsidR="003E2BB4" w:rsidRDefault="00487BB6">
      <w:pPr>
        <w:pStyle w:val="Heading2"/>
        <w:spacing w:after="80"/>
      </w:pPr>
      <w:bookmarkStart w:id="21" w:name="_Toc242270115"/>
      <w:r>
        <w:rPr>
          <w:rFonts w:ascii="Times New Roman" w:hAnsi="Times New Roman"/>
          <w:color w:val="2E74B5"/>
          <w:sz w:val="24"/>
        </w:rPr>
        <w:t>4.2  Tools</w:t>
      </w:r>
      <w:bookmarkEnd w:id="21"/>
    </w:p>
    <w:p w14:paraId="3DBD5EEE" w14:textId="77777777" w:rsidR="003E2BB4" w:rsidRDefault="00487BB6">
      <w:pPr>
        <w:pStyle w:val="ListBullet"/>
        <w:spacing w:before="20" w:after="60"/>
      </w:pPr>
      <w:r>
        <w:rPr>
          <w:sz w:val="22"/>
        </w:rPr>
        <w:t>NLLB-200 (Meta AI, distilled-600M) — Offline HuggingFace model supporting 200 languages including Bangla (ben_Beng), Hindi (hin_Deva), and English (eng_Latn). Direct translation between all required language pairs.</w:t>
      </w:r>
    </w:p>
    <w:p w14:paraId="24EF9E77" w14:textId="77777777" w:rsidR="003E2BB4" w:rsidRDefault="00487BB6">
      <w:pPr>
        <w:pStyle w:val="ListBullet"/>
        <w:spacing w:before="20" w:after="60"/>
      </w:pPr>
      <w:r>
        <w:rPr>
          <w:sz w:val="22"/>
        </w:rPr>
        <w:t>Helsinki-NLP (opus-mt-mul-en + opus-mt-en-mul) — Two-model system: mul-en translates any language to English; en-mul translates English to any language via target tags (&gt;&gt;ben&lt;&lt; for Bangla, &gt;&gt;hin&lt;&lt; for Hindi). BN→HI uses a two-step English pivot.</w:t>
      </w:r>
    </w:p>
    <w:p w14:paraId="179EF215" w14:textId="77777777" w:rsidR="003E2BB4" w:rsidRDefault="00487BB6">
      <w:pPr>
        <w:pStyle w:val="ListBullet"/>
        <w:spacing w:before="20" w:after="60"/>
      </w:pPr>
      <w:r>
        <w:rPr>
          <w:sz w:val="22"/>
        </w:rPr>
        <w:t>Argos Translate — Offline MT using language-specific packages. EN↔HI packages available; Bangla source text causes a KeyError crash in the Stanza tokenizer and no BN↔HI package exists.</w:t>
      </w:r>
    </w:p>
    <w:p w14:paraId="47B9C19B" w14:textId="77777777" w:rsidR="003E2BB4" w:rsidRDefault="00487BB6">
      <w:pPr>
        <w:pStyle w:val="Heading2"/>
        <w:spacing w:after="80"/>
      </w:pPr>
      <w:bookmarkStart w:id="22" w:name="_Toc242270116"/>
      <w:r>
        <w:rPr>
          <w:rFonts w:ascii="Times New Roman" w:hAnsi="Times New Roman"/>
          <w:color w:val="2E74B5"/>
          <w:sz w:val="24"/>
        </w:rPr>
        <w:t>4.3  Test Sentences</w:t>
      </w:r>
      <w:bookmarkEnd w:id="22"/>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1720"/>
        <w:gridCol w:w="6419"/>
      </w:tblGrid>
      <w:tr w:rsidR="003E2BB4" w14:paraId="60CBA15C" w14:textId="77777777">
        <w:tc>
          <w:tcPr>
            <w:tcW w:w="720" w:type="dxa"/>
            <w:shd w:val="clear" w:color="auto" w:fill="1F3864"/>
          </w:tcPr>
          <w:p w14:paraId="3C453711" w14:textId="77777777" w:rsidR="003E2BB4" w:rsidRDefault="00487BB6">
            <w:pPr>
              <w:spacing w:before="40" w:after="40"/>
              <w:jc w:val="center"/>
            </w:pPr>
            <w:r>
              <w:rPr>
                <w:b/>
                <w:color w:val="FFFFFF"/>
                <w:sz w:val="21"/>
              </w:rPr>
              <w:t>ID</w:t>
            </w:r>
          </w:p>
        </w:tc>
        <w:tc>
          <w:tcPr>
            <w:tcW w:w="1728" w:type="dxa"/>
            <w:shd w:val="clear" w:color="auto" w:fill="1F3864"/>
          </w:tcPr>
          <w:p w14:paraId="465E6642" w14:textId="77777777" w:rsidR="003E2BB4" w:rsidRDefault="00487BB6">
            <w:pPr>
              <w:spacing w:before="40" w:after="40"/>
              <w:jc w:val="center"/>
            </w:pPr>
            <w:r>
              <w:rPr>
                <w:b/>
                <w:color w:val="FFFFFF"/>
                <w:sz w:val="21"/>
              </w:rPr>
              <w:t>Direction</w:t>
            </w:r>
          </w:p>
        </w:tc>
        <w:tc>
          <w:tcPr>
            <w:tcW w:w="6480" w:type="dxa"/>
            <w:shd w:val="clear" w:color="auto" w:fill="1F3864"/>
          </w:tcPr>
          <w:p w14:paraId="2E85DF13" w14:textId="77777777" w:rsidR="003E2BB4" w:rsidRDefault="00487BB6">
            <w:pPr>
              <w:spacing w:before="40" w:after="40"/>
              <w:jc w:val="center"/>
            </w:pPr>
            <w:r>
              <w:rPr>
                <w:b/>
                <w:color w:val="FFFFFF"/>
                <w:sz w:val="21"/>
              </w:rPr>
              <w:t>Source Text</w:t>
            </w:r>
          </w:p>
        </w:tc>
      </w:tr>
      <w:tr w:rsidR="003E2BB4" w14:paraId="78A12C51" w14:textId="77777777">
        <w:tc>
          <w:tcPr>
            <w:tcW w:w="720" w:type="dxa"/>
            <w:shd w:val="clear" w:color="auto" w:fill="EAF2FB"/>
          </w:tcPr>
          <w:p w14:paraId="7EFA2EDE" w14:textId="77777777" w:rsidR="003E2BB4" w:rsidRDefault="00487BB6">
            <w:pPr>
              <w:spacing w:before="40" w:after="40"/>
            </w:pPr>
            <w:r>
              <w:rPr>
                <w:sz w:val="21"/>
              </w:rPr>
              <w:t>P1</w:t>
            </w:r>
          </w:p>
        </w:tc>
        <w:tc>
          <w:tcPr>
            <w:tcW w:w="1728" w:type="dxa"/>
            <w:shd w:val="clear" w:color="auto" w:fill="EAF2FB"/>
          </w:tcPr>
          <w:p w14:paraId="5EE502CB" w14:textId="77777777" w:rsidR="003E2BB4" w:rsidRDefault="00487BB6">
            <w:pPr>
              <w:spacing w:before="40" w:after="40"/>
              <w:jc w:val="center"/>
            </w:pPr>
            <w:r>
              <w:rPr>
                <w:sz w:val="21"/>
              </w:rPr>
              <w:t>EN→BN</w:t>
            </w:r>
          </w:p>
        </w:tc>
        <w:tc>
          <w:tcPr>
            <w:tcW w:w="6480" w:type="dxa"/>
            <w:shd w:val="clear" w:color="auto" w:fill="EAF2FB"/>
          </w:tcPr>
          <w:p w14:paraId="12A9013D" w14:textId="77777777" w:rsidR="003E2BB4" w:rsidRDefault="00487BB6">
            <w:pPr>
              <w:spacing w:before="40" w:after="40"/>
              <w:jc w:val="center"/>
            </w:pPr>
            <w:r>
              <w:rPr>
                <w:sz w:val="21"/>
              </w:rPr>
              <w:t>Artificial intelligence is transforming modern healthcare and education systems.</w:t>
            </w:r>
          </w:p>
        </w:tc>
      </w:tr>
      <w:tr w:rsidR="003E2BB4" w14:paraId="3486E4B5" w14:textId="77777777">
        <w:tc>
          <w:tcPr>
            <w:tcW w:w="720" w:type="dxa"/>
            <w:shd w:val="clear" w:color="auto" w:fill="FFFFFF"/>
          </w:tcPr>
          <w:p w14:paraId="5A2E113E" w14:textId="77777777" w:rsidR="003E2BB4" w:rsidRDefault="00487BB6">
            <w:pPr>
              <w:spacing w:before="40" w:after="40"/>
            </w:pPr>
            <w:r>
              <w:rPr>
                <w:sz w:val="21"/>
              </w:rPr>
              <w:t>P2</w:t>
            </w:r>
          </w:p>
        </w:tc>
        <w:tc>
          <w:tcPr>
            <w:tcW w:w="1728" w:type="dxa"/>
            <w:shd w:val="clear" w:color="auto" w:fill="FFFFFF"/>
          </w:tcPr>
          <w:p w14:paraId="34584E11" w14:textId="77777777" w:rsidR="003E2BB4" w:rsidRDefault="00487BB6">
            <w:pPr>
              <w:spacing w:before="40" w:after="40"/>
              <w:jc w:val="center"/>
            </w:pPr>
            <w:r>
              <w:rPr>
                <w:sz w:val="21"/>
              </w:rPr>
              <w:t>BN→EN</w:t>
            </w:r>
          </w:p>
        </w:tc>
        <w:tc>
          <w:tcPr>
            <w:tcW w:w="6480" w:type="dxa"/>
            <w:shd w:val="clear" w:color="auto" w:fill="FFFFFF"/>
          </w:tcPr>
          <w:p w14:paraId="3AB7B426" w14:textId="77777777" w:rsidR="003E2BB4" w:rsidRDefault="00487BB6">
            <w:pPr>
              <w:spacing w:before="40" w:after="40"/>
              <w:jc w:val="center"/>
            </w:pPr>
            <w:r>
              <w:rPr>
                <w:sz w:val="21"/>
              </w:rPr>
              <w:t>বাংলাদেশ</w:t>
            </w:r>
            <w:r>
              <w:rPr>
                <w:sz w:val="21"/>
              </w:rPr>
              <w:t xml:space="preserve"> </w:t>
            </w:r>
            <w:r>
              <w:rPr>
                <w:sz w:val="21"/>
              </w:rPr>
              <w:t>দক্ষিণ</w:t>
            </w:r>
            <w:r>
              <w:rPr>
                <w:sz w:val="21"/>
              </w:rPr>
              <w:t xml:space="preserve"> </w:t>
            </w:r>
            <w:r>
              <w:rPr>
                <w:sz w:val="21"/>
              </w:rPr>
              <w:t>এশিয়ার</w:t>
            </w:r>
            <w:r>
              <w:rPr>
                <w:sz w:val="21"/>
              </w:rPr>
              <w:t xml:space="preserve"> </w:t>
            </w:r>
            <w:r>
              <w:rPr>
                <w:sz w:val="21"/>
              </w:rPr>
              <w:t>একটি</w:t>
            </w:r>
            <w:r>
              <w:rPr>
                <w:sz w:val="21"/>
              </w:rPr>
              <w:t xml:space="preserve"> </w:t>
            </w:r>
            <w:r>
              <w:rPr>
                <w:sz w:val="21"/>
              </w:rPr>
              <w:t>উন্নয়নশীল</w:t>
            </w:r>
            <w:r>
              <w:rPr>
                <w:sz w:val="21"/>
              </w:rPr>
              <w:t xml:space="preserve"> </w:t>
            </w:r>
            <w:r>
              <w:rPr>
                <w:sz w:val="21"/>
              </w:rPr>
              <w:t>দেশ</w:t>
            </w:r>
            <w:r>
              <w:rPr>
                <w:sz w:val="21"/>
              </w:rPr>
              <w:t>।</w:t>
            </w:r>
          </w:p>
        </w:tc>
      </w:tr>
      <w:tr w:rsidR="003E2BB4" w14:paraId="444E8388" w14:textId="77777777">
        <w:tc>
          <w:tcPr>
            <w:tcW w:w="720" w:type="dxa"/>
            <w:shd w:val="clear" w:color="auto" w:fill="EAF2FB"/>
          </w:tcPr>
          <w:p w14:paraId="3600B17F" w14:textId="77777777" w:rsidR="003E2BB4" w:rsidRDefault="00487BB6">
            <w:pPr>
              <w:spacing w:before="40" w:after="40"/>
            </w:pPr>
            <w:r>
              <w:rPr>
                <w:sz w:val="21"/>
              </w:rPr>
              <w:t>P3</w:t>
            </w:r>
          </w:p>
        </w:tc>
        <w:tc>
          <w:tcPr>
            <w:tcW w:w="1728" w:type="dxa"/>
            <w:shd w:val="clear" w:color="auto" w:fill="EAF2FB"/>
          </w:tcPr>
          <w:p w14:paraId="53A62263" w14:textId="77777777" w:rsidR="003E2BB4" w:rsidRDefault="00487BB6">
            <w:pPr>
              <w:spacing w:before="40" w:after="40"/>
              <w:jc w:val="center"/>
            </w:pPr>
            <w:r>
              <w:rPr>
                <w:sz w:val="21"/>
              </w:rPr>
              <w:t>HI→EN</w:t>
            </w:r>
          </w:p>
        </w:tc>
        <w:tc>
          <w:tcPr>
            <w:tcW w:w="6480" w:type="dxa"/>
            <w:shd w:val="clear" w:color="auto" w:fill="EAF2FB"/>
          </w:tcPr>
          <w:p w14:paraId="27821439" w14:textId="77777777" w:rsidR="003E2BB4" w:rsidRDefault="00487BB6">
            <w:pPr>
              <w:spacing w:before="40" w:after="40"/>
              <w:jc w:val="center"/>
            </w:pPr>
            <w:r>
              <w:rPr>
                <w:sz w:val="21"/>
              </w:rPr>
              <w:t>भारत</w:t>
            </w:r>
            <w:r>
              <w:rPr>
                <w:sz w:val="21"/>
              </w:rPr>
              <w:t xml:space="preserve"> </w:t>
            </w:r>
            <w:r>
              <w:rPr>
                <w:sz w:val="21"/>
              </w:rPr>
              <w:t>एक</w:t>
            </w:r>
            <w:r>
              <w:rPr>
                <w:sz w:val="21"/>
              </w:rPr>
              <w:t xml:space="preserve"> </w:t>
            </w:r>
            <w:r>
              <w:rPr>
                <w:sz w:val="21"/>
              </w:rPr>
              <w:t>विविधताओं</w:t>
            </w:r>
            <w:r>
              <w:rPr>
                <w:sz w:val="21"/>
              </w:rPr>
              <w:t xml:space="preserve"> </w:t>
            </w:r>
            <w:r>
              <w:rPr>
                <w:sz w:val="21"/>
              </w:rPr>
              <w:t>से</w:t>
            </w:r>
            <w:r>
              <w:rPr>
                <w:sz w:val="21"/>
              </w:rPr>
              <w:t xml:space="preserve"> </w:t>
            </w:r>
            <w:r>
              <w:rPr>
                <w:sz w:val="21"/>
              </w:rPr>
              <w:t>भरा</w:t>
            </w:r>
            <w:r>
              <w:rPr>
                <w:sz w:val="21"/>
              </w:rPr>
              <w:t xml:space="preserve"> </w:t>
            </w:r>
            <w:r>
              <w:rPr>
                <w:sz w:val="21"/>
              </w:rPr>
              <w:t>लोकतांत्रिक</w:t>
            </w:r>
            <w:r>
              <w:rPr>
                <w:sz w:val="21"/>
              </w:rPr>
              <w:t xml:space="preserve"> </w:t>
            </w:r>
            <w:r>
              <w:rPr>
                <w:sz w:val="21"/>
              </w:rPr>
              <w:t>देश</w:t>
            </w:r>
            <w:r>
              <w:rPr>
                <w:sz w:val="21"/>
              </w:rPr>
              <w:t xml:space="preserve"> </w:t>
            </w:r>
            <w:r>
              <w:rPr>
                <w:sz w:val="21"/>
              </w:rPr>
              <w:t>है।</w:t>
            </w:r>
          </w:p>
        </w:tc>
      </w:tr>
      <w:tr w:rsidR="003E2BB4" w14:paraId="377CA4B6" w14:textId="77777777">
        <w:tc>
          <w:tcPr>
            <w:tcW w:w="720" w:type="dxa"/>
            <w:shd w:val="clear" w:color="auto" w:fill="FFFFFF"/>
          </w:tcPr>
          <w:p w14:paraId="1318D46C" w14:textId="77777777" w:rsidR="003E2BB4" w:rsidRDefault="00487BB6">
            <w:pPr>
              <w:spacing w:before="40" w:after="40"/>
            </w:pPr>
            <w:r>
              <w:rPr>
                <w:sz w:val="21"/>
              </w:rPr>
              <w:t>P4</w:t>
            </w:r>
          </w:p>
        </w:tc>
        <w:tc>
          <w:tcPr>
            <w:tcW w:w="1728" w:type="dxa"/>
            <w:shd w:val="clear" w:color="auto" w:fill="FFFFFF"/>
          </w:tcPr>
          <w:p w14:paraId="3A99E8CF" w14:textId="77777777" w:rsidR="003E2BB4" w:rsidRDefault="00487BB6">
            <w:pPr>
              <w:spacing w:before="40" w:after="40"/>
              <w:jc w:val="center"/>
            </w:pPr>
            <w:r>
              <w:rPr>
                <w:sz w:val="21"/>
              </w:rPr>
              <w:t>EN→HI</w:t>
            </w:r>
          </w:p>
        </w:tc>
        <w:tc>
          <w:tcPr>
            <w:tcW w:w="6480" w:type="dxa"/>
            <w:shd w:val="clear" w:color="auto" w:fill="FFFFFF"/>
          </w:tcPr>
          <w:p w14:paraId="3D85222B" w14:textId="77777777" w:rsidR="003E2BB4" w:rsidRDefault="00487BB6">
            <w:pPr>
              <w:spacing w:before="40" w:after="40"/>
              <w:jc w:val="center"/>
            </w:pPr>
            <w:r>
              <w:rPr>
                <w:sz w:val="21"/>
              </w:rPr>
              <w:t>Natural language processing enables computers to understand human language.</w:t>
            </w:r>
          </w:p>
        </w:tc>
      </w:tr>
      <w:tr w:rsidR="003E2BB4" w14:paraId="4B217458" w14:textId="77777777">
        <w:tc>
          <w:tcPr>
            <w:tcW w:w="720" w:type="dxa"/>
            <w:shd w:val="clear" w:color="auto" w:fill="EAF2FB"/>
          </w:tcPr>
          <w:p w14:paraId="43C7B2D5" w14:textId="77777777" w:rsidR="003E2BB4" w:rsidRDefault="00487BB6">
            <w:pPr>
              <w:spacing w:before="40" w:after="40"/>
            </w:pPr>
            <w:r>
              <w:rPr>
                <w:sz w:val="21"/>
              </w:rPr>
              <w:t>P5</w:t>
            </w:r>
          </w:p>
        </w:tc>
        <w:tc>
          <w:tcPr>
            <w:tcW w:w="1728" w:type="dxa"/>
            <w:shd w:val="clear" w:color="auto" w:fill="EAF2FB"/>
          </w:tcPr>
          <w:p w14:paraId="5F24719D" w14:textId="77777777" w:rsidR="003E2BB4" w:rsidRDefault="00487BB6">
            <w:pPr>
              <w:spacing w:before="40" w:after="40"/>
              <w:jc w:val="center"/>
            </w:pPr>
            <w:r>
              <w:rPr>
                <w:sz w:val="21"/>
              </w:rPr>
              <w:t>BN→HI (pivot)</w:t>
            </w:r>
          </w:p>
        </w:tc>
        <w:tc>
          <w:tcPr>
            <w:tcW w:w="6480" w:type="dxa"/>
            <w:shd w:val="clear" w:color="auto" w:fill="EAF2FB"/>
          </w:tcPr>
          <w:p w14:paraId="142784E1" w14:textId="77777777" w:rsidR="003E2BB4" w:rsidRDefault="00487BB6">
            <w:pPr>
              <w:spacing w:before="40" w:after="40"/>
              <w:jc w:val="center"/>
            </w:pPr>
            <w:r>
              <w:rPr>
                <w:sz w:val="21"/>
              </w:rPr>
              <w:t>বাংলাদেশের</w:t>
            </w:r>
            <w:r>
              <w:rPr>
                <w:sz w:val="21"/>
              </w:rPr>
              <w:t xml:space="preserve"> </w:t>
            </w:r>
            <w:r>
              <w:rPr>
                <w:sz w:val="21"/>
              </w:rPr>
              <w:t>রাজধানী</w:t>
            </w:r>
            <w:r>
              <w:rPr>
                <w:sz w:val="21"/>
              </w:rPr>
              <w:t xml:space="preserve"> </w:t>
            </w:r>
            <w:r>
              <w:rPr>
                <w:sz w:val="21"/>
              </w:rPr>
              <w:t>ঢাকা</w:t>
            </w:r>
            <w:r>
              <w:rPr>
                <w:sz w:val="21"/>
              </w:rPr>
              <w:t xml:space="preserve"> </w:t>
            </w:r>
            <w:r>
              <w:rPr>
                <w:sz w:val="21"/>
              </w:rPr>
              <w:t>একটি</w:t>
            </w:r>
            <w:r>
              <w:rPr>
                <w:sz w:val="21"/>
              </w:rPr>
              <w:t xml:space="preserve"> </w:t>
            </w:r>
            <w:r>
              <w:rPr>
                <w:sz w:val="21"/>
              </w:rPr>
              <w:t>ব্যস্ত</w:t>
            </w:r>
            <w:r>
              <w:rPr>
                <w:sz w:val="21"/>
              </w:rPr>
              <w:t xml:space="preserve"> </w:t>
            </w:r>
            <w:r>
              <w:rPr>
                <w:sz w:val="21"/>
              </w:rPr>
              <w:t>মহানগরী</w:t>
            </w:r>
            <w:r>
              <w:rPr>
                <w:sz w:val="21"/>
              </w:rPr>
              <w:t>।</w:t>
            </w:r>
          </w:p>
        </w:tc>
      </w:tr>
    </w:tbl>
    <w:p w14:paraId="5D792E2E" w14:textId="77777777" w:rsidR="003E2BB4" w:rsidRDefault="00487BB6">
      <w:pPr>
        <w:spacing w:before="40"/>
        <w:jc w:val="center"/>
      </w:pPr>
      <w:r>
        <w:rPr>
          <w:i/>
          <w:sz w:val="20"/>
        </w:rPr>
        <w:t>Table 4.1 – MT source sentences by direction</w:t>
      </w:r>
    </w:p>
    <w:p w14:paraId="0CED8F3A" w14:textId="77777777" w:rsidR="003E2BB4" w:rsidRDefault="00487BB6">
      <w:pPr>
        <w:pStyle w:val="Heading2"/>
        <w:spacing w:after="80"/>
      </w:pPr>
      <w:bookmarkStart w:id="23" w:name="_Toc242270117"/>
      <w:r>
        <w:rPr>
          <w:rFonts w:ascii="Times New Roman" w:hAnsi="Times New Roman"/>
          <w:color w:val="2E74B5"/>
          <w:sz w:val="24"/>
        </w:rPr>
        <w:t>4.4  Results</w:t>
      </w:r>
      <w:bookmarkEnd w:id="2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440"/>
        <w:gridCol w:w="1872"/>
        <w:gridCol w:w="2160"/>
        <w:gridCol w:w="1440"/>
      </w:tblGrid>
      <w:tr w:rsidR="003E2BB4" w14:paraId="6FD23126" w14:textId="77777777">
        <w:tc>
          <w:tcPr>
            <w:tcW w:w="720" w:type="dxa"/>
            <w:shd w:val="clear" w:color="auto" w:fill="1F3864"/>
          </w:tcPr>
          <w:p w14:paraId="109C68DC" w14:textId="77777777" w:rsidR="003E2BB4" w:rsidRDefault="00487BB6">
            <w:pPr>
              <w:spacing w:before="40" w:after="40"/>
              <w:jc w:val="center"/>
            </w:pPr>
            <w:r>
              <w:rPr>
                <w:b/>
                <w:color w:val="FFFFFF"/>
                <w:sz w:val="21"/>
              </w:rPr>
              <w:t>ID</w:t>
            </w:r>
          </w:p>
        </w:tc>
        <w:tc>
          <w:tcPr>
            <w:tcW w:w="1440" w:type="dxa"/>
            <w:shd w:val="clear" w:color="auto" w:fill="1F3864"/>
          </w:tcPr>
          <w:p w14:paraId="5B6F69A8" w14:textId="77777777" w:rsidR="003E2BB4" w:rsidRDefault="00487BB6">
            <w:pPr>
              <w:spacing w:before="40" w:after="40"/>
              <w:jc w:val="center"/>
            </w:pPr>
            <w:r>
              <w:rPr>
                <w:b/>
                <w:color w:val="FFFFFF"/>
                <w:sz w:val="21"/>
              </w:rPr>
              <w:t>Direction</w:t>
            </w:r>
          </w:p>
        </w:tc>
        <w:tc>
          <w:tcPr>
            <w:tcW w:w="1872" w:type="dxa"/>
            <w:shd w:val="clear" w:color="auto" w:fill="1F3864"/>
          </w:tcPr>
          <w:p w14:paraId="5C35328A" w14:textId="77777777" w:rsidR="003E2BB4" w:rsidRDefault="00487BB6">
            <w:pPr>
              <w:spacing w:before="40" w:after="40"/>
              <w:jc w:val="center"/>
            </w:pPr>
            <w:r>
              <w:rPr>
                <w:b/>
                <w:color w:val="FFFFFF"/>
                <w:sz w:val="21"/>
              </w:rPr>
              <w:t>NLLB-200 RT%</w:t>
            </w:r>
          </w:p>
        </w:tc>
        <w:tc>
          <w:tcPr>
            <w:tcW w:w="2160" w:type="dxa"/>
            <w:shd w:val="clear" w:color="auto" w:fill="1F3864"/>
          </w:tcPr>
          <w:p w14:paraId="7FE0B02C" w14:textId="77777777" w:rsidR="003E2BB4" w:rsidRDefault="00487BB6">
            <w:pPr>
              <w:spacing w:before="40" w:after="40"/>
              <w:jc w:val="center"/>
            </w:pPr>
            <w:r>
              <w:rPr>
                <w:b/>
                <w:color w:val="FFFFFF"/>
                <w:sz w:val="21"/>
              </w:rPr>
              <w:t>Helsinki RT%</w:t>
            </w:r>
          </w:p>
        </w:tc>
        <w:tc>
          <w:tcPr>
            <w:tcW w:w="1440" w:type="dxa"/>
            <w:shd w:val="clear" w:color="auto" w:fill="1F3864"/>
          </w:tcPr>
          <w:p w14:paraId="69D3723B" w14:textId="77777777" w:rsidR="003E2BB4" w:rsidRDefault="00487BB6">
            <w:pPr>
              <w:spacing w:before="40" w:after="40"/>
              <w:jc w:val="center"/>
            </w:pPr>
            <w:r>
              <w:rPr>
                <w:b/>
                <w:color w:val="FFFFFF"/>
                <w:sz w:val="21"/>
              </w:rPr>
              <w:t>Argos RT%</w:t>
            </w:r>
          </w:p>
        </w:tc>
      </w:tr>
      <w:tr w:rsidR="003E2BB4" w14:paraId="3517BE33" w14:textId="77777777">
        <w:tc>
          <w:tcPr>
            <w:tcW w:w="720" w:type="dxa"/>
            <w:shd w:val="clear" w:color="auto" w:fill="EAF2FB"/>
          </w:tcPr>
          <w:p w14:paraId="6DB47856" w14:textId="77777777" w:rsidR="003E2BB4" w:rsidRDefault="00487BB6">
            <w:pPr>
              <w:spacing w:before="40" w:after="40"/>
            </w:pPr>
            <w:r>
              <w:rPr>
                <w:sz w:val="21"/>
              </w:rPr>
              <w:t>P1</w:t>
            </w:r>
          </w:p>
        </w:tc>
        <w:tc>
          <w:tcPr>
            <w:tcW w:w="1440" w:type="dxa"/>
            <w:shd w:val="clear" w:color="auto" w:fill="EAF2FB"/>
          </w:tcPr>
          <w:p w14:paraId="3F796D0F" w14:textId="77777777" w:rsidR="003E2BB4" w:rsidRDefault="00487BB6">
            <w:pPr>
              <w:spacing w:before="40" w:after="40"/>
              <w:jc w:val="center"/>
            </w:pPr>
            <w:r>
              <w:rPr>
                <w:sz w:val="21"/>
              </w:rPr>
              <w:t>EN→BN</w:t>
            </w:r>
          </w:p>
        </w:tc>
        <w:tc>
          <w:tcPr>
            <w:tcW w:w="1872" w:type="dxa"/>
            <w:shd w:val="clear" w:color="auto" w:fill="EAF2FB"/>
          </w:tcPr>
          <w:p w14:paraId="3059AEFE" w14:textId="77777777" w:rsidR="003E2BB4" w:rsidRDefault="00487BB6">
            <w:pPr>
              <w:spacing w:before="40" w:after="40"/>
              <w:jc w:val="center"/>
            </w:pPr>
            <w:r>
              <w:rPr>
                <w:sz w:val="21"/>
              </w:rPr>
              <w:t>85.7%</w:t>
            </w:r>
          </w:p>
        </w:tc>
        <w:tc>
          <w:tcPr>
            <w:tcW w:w="2160" w:type="dxa"/>
            <w:shd w:val="clear" w:color="auto" w:fill="EAF2FB"/>
          </w:tcPr>
          <w:p w14:paraId="7B9B183E" w14:textId="77777777" w:rsidR="003E2BB4" w:rsidRDefault="00487BB6">
            <w:pPr>
              <w:spacing w:before="40" w:after="40"/>
              <w:jc w:val="center"/>
            </w:pPr>
            <w:r>
              <w:rPr>
                <w:sz w:val="21"/>
              </w:rPr>
              <w:t>33.3%</w:t>
            </w:r>
          </w:p>
        </w:tc>
        <w:tc>
          <w:tcPr>
            <w:tcW w:w="1440" w:type="dxa"/>
            <w:shd w:val="clear" w:color="auto" w:fill="EAF2FB"/>
          </w:tcPr>
          <w:p w14:paraId="07FDF7CA" w14:textId="77777777" w:rsidR="003E2BB4" w:rsidRDefault="00487BB6">
            <w:pPr>
              <w:spacing w:before="40" w:after="40"/>
              <w:jc w:val="center"/>
            </w:pPr>
            <w:r>
              <w:rPr>
                <w:sz w:val="21"/>
              </w:rPr>
              <w:t>N/A *</w:t>
            </w:r>
          </w:p>
        </w:tc>
      </w:tr>
      <w:tr w:rsidR="003E2BB4" w14:paraId="2954A824" w14:textId="77777777">
        <w:tc>
          <w:tcPr>
            <w:tcW w:w="720" w:type="dxa"/>
            <w:shd w:val="clear" w:color="auto" w:fill="FFFFFF"/>
          </w:tcPr>
          <w:p w14:paraId="6AE87EBF" w14:textId="77777777" w:rsidR="003E2BB4" w:rsidRDefault="00487BB6">
            <w:pPr>
              <w:spacing w:before="40" w:after="40"/>
            </w:pPr>
            <w:r>
              <w:rPr>
                <w:sz w:val="21"/>
              </w:rPr>
              <w:t>P2</w:t>
            </w:r>
          </w:p>
        </w:tc>
        <w:tc>
          <w:tcPr>
            <w:tcW w:w="1440" w:type="dxa"/>
            <w:shd w:val="clear" w:color="auto" w:fill="FFFFFF"/>
          </w:tcPr>
          <w:p w14:paraId="74534584" w14:textId="77777777" w:rsidR="003E2BB4" w:rsidRDefault="00487BB6">
            <w:pPr>
              <w:spacing w:before="40" w:after="40"/>
              <w:jc w:val="center"/>
            </w:pPr>
            <w:r>
              <w:rPr>
                <w:sz w:val="21"/>
              </w:rPr>
              <w:t>BN→EN</w:t>
            </w:r>
          </w:p>
        </w:tc>
        <w:tc>
          <w:tcPr>
            <w:tcW w:w="1872" w:type="dxa"/>
            <w:shd w:val="clear" w:color="auto" w:fill="FFFFFF"/>
          </w:tcPr>
          <w:p w14:paraId="399EDAF4" w14:textId="77777777" w:rsidR="003E2BB4" w:rsidRDefault="00487BB6">
            <w:pPr>
              <w:spacing w:before="40" w:after="40"/>
              <w:jc w:val="center"/>
            </w:pPr>
            <w:r>
              <w:rPr>
                <w:sz w:val="21"/>
              </w:rPr>
              <w:t>100.0%</w:t>
            </w:r>
          </w:p>
        </w:tc>
        <w:tc>
          <w:tcPr>
            <w:tcW w:w="2160" w:type="dxa"/>
            <w:shd w:val="clear" w:color="auto" w:fill="FFFFFF"/>
          </w:tcPr>
          <w:p w14:paraId="1E42A22D" w14:textId="77777777" w:rsidR="003E2BB4" w:rsidRDefault="00487BB6">
            <w:pPr>
              <w:spacing w:before="40" w:after="40"/>
              <w:jc w:val="center"/>
            </w:pPr>
            <w:r>
              <w:rPr>
                <w:sz w:val="21"/>
              </w:rPr>
              <w:t>66.7%</w:t>
            </w:r>
          </w:p>
        </w:tc>
        <w:tc>
          <w:tcPr>
            <w:tcW w:w="1440" w:type="dxa"/>
            <w:shd w:val="clear" w:color="auto" w:fill="FFFFFF"/>
          </w:tcPr>
          <w:p w14:paraId="7D546286" w14:textId="77777777" w:rsidR="003E2BB4" w:rsidRDefault="00487BB6">
            <w:pPr>
              <w:spacing w:before="40" w:after="40"/>
              <w:jc w:val="center"/>
            </w:pPr>
            <w:r>
              <w:rPr>
                <w:sz w:val="21"/>
              </w:rPr>
              <w:t>N/A *</w:t>
            </w:r>
          </w:p>
        </w:tc>
      </w:tr>
      <w:tr w:rsidR="003E2BB4" w14:paraId="67FADB36" w14:textId="77777777">
        <w:tc>
          <w:tcPr>
            <w:tcW w:w="720" w:type="dxa"/>
            <w:shd w:val="clear" w:color="auto" w:fill="EAF2FB"/>
          </w:tcPr>
          <w:p w14:paraId="2FC3317D" w14:textId="77777777" w:rsidR="003E2BB4" w:rsidRDefault="00487BB6">
            <w:pPr>
              <w:spacing w:before="40" w:after="40"/>
            </w:pPr>
            <w:r>
              <w:rPr>
                <w:sz w:val="21"/>
              </w:rPr>
              <w:t>P3</w:t>
            </w:r>
          </w:p>
        </w:tc>
        <w:tc>
          <w:tcPr>
            <w:tcW w:w="1440" w:type="dxa"/>
            <w:shd w:val="clear" w:color="auto" w:fill="EAF2FB"/>
          </w:tcPr>
          <w:p w14:paraId="6E4E5C07" w14:textId="77777777" w:rsidR="003E2BB4" w:rsidRDefault="00487BB6">
            <w:pPr>
              <w:spacing w:before="40" w:after="40"/>
              <w:jc w:val="center"/>
            </w:pPr>
            <w:r>
              <w:rPr>
                <w:sz w:val="21"/>
              </w:rPr>
              <w:t>HI→EN</w:t>
            </w:r>
          </w:p>
        </w:tc>
        <w:tc>
          <w:tcPr>
            <w:tcW w:w="1872" w:type="dxa"/>
            <w:shd w:val="clear" w:color="auto" w:fill="EAF2FB"/>
          </w:tcPr>
          <w:p w14:paraId="4F2D6DA8" w14:textId="77777777" w:rsidR="003E2BB4" w:rsidRDefault="00487BB6">
            <w:pPr>
              <w:spacing w:before="40" w:after="40"/>
              <w:jc w:val="center"/>
            </w:pPr>
            <w:r>
              <w:rPr>
                <w:sz w:val="21"/>
              </w:rPr>
              <w:t>100.0%</w:t>
            </w:r>
          </w:p>
        </w:tc>
        <w:tc>
          <w:tcPr>
            <w:tcW w:w="2160" w:type="dxa"/>
            <w:shd w:val="clear" w:color="auto" w:fill="EAF2FB"/>
          </w:tcPr>
          <w:p w14:paraId="1CD49C47" w14:textId="77777777" w:rsidR="003E2BB4" w:rsidRDefault="00487BB6">
            <w:pPr>
              <w:spacing w:before="40" w:after="40"/>
              <w:jc w:val="center"/>
            </w:pPr>
            <w:r>
              <w:rPr>
                <w:sz w:val="21"/>
              </w:rPr>
              <w:t>25.0%</w:t>
            </w:r>
          </w:p>
        </w:tc>
        <w:tc>
          <w:tcPr>
            <w:tcW w:w="1440" w:type="dxa"/>
            <w:shd w:val="clear" w:color="auto" w:fill="EAF2FB"/>
          </w:tcPr>
          <w:p w14:paraId="237C05E5" w14:textId="77777777" w:rsidR="003E2BB4" w:rsidRDefault="00487BB6">
            <w:pPr>
              <w:spacing w:before="40" w:after="40"/>
              <w:jc w:val="center"/>
            </w:pPr>
            <w:r>
              <w:rPr>
                <w:sz w:val="21"/>
              </w:rPr>
              <w:t>100.0%</w:t>
            </w:r>
          </w:p>
        </w:tc>
      </w:tr>
      <w:tr w:rsidR="003E2BB4" w14:paraId="7AC3615F" w14:textId="77777777">
        <w:tc>
          <w:tcPr>
            <w:tcW w:w="720" w:type="dxa"/>
            <w:shd w:val="clear" w:color="auto" w:fill="FFFFFF"/>
          </w:tcPr>
          <w:p w14:paraId="1DB8893A" w14:textId="77777777" w:rsidR="003E2BB4" w:rsidRDefault="00487BB6">
            <w:pPr>
              <w:spacing w:before="40" w:after="40"/>
            </w:pPr>
            <w:r>
              <w:rPr>
                <w:sz w:val="21"/>
              </w:rPr>
              <w:t>P4</w:t>
            </w:r>
          </w:p>
        </w:tc>
        <w:tc>
          <w:tcPr>
            <w:tcW w:w="1440" w:type="dxa"/>
            <w:shd w:val="clear" w:color="auto" w:fill="FFFFFF"/>
          </w:tcPr>
          <w:p w14:paraId="4B752B0B" w14:textId="77777777" w:rsidR="003E2BB4" w:rsidRDefault="00487BB6">
            <w:pPr>
              <w:spacing w:before="40" w:after="40"/>
              <w:jc w:val="center"/>
            </w:pPr>
            <w:r>
              <w:rPr>
                <w:sz w:val="21"/>
              </w:rPr>
              <w:t>EN→HI</w:t>
            </w:r>
          </w:p>
        </w:tc>
        <w:tc>
          <w:tcPr>
            <w:tcW w:w="1872" w:type="dxa"/>
            <w:shd w:val="clear" w:color="auto" w:fill="FFFFFF"/>
          </w:tcPr>
          <w:p w14:paraId="69012EF1" w14:textId="77777777" w:rsidR="003E2BB4" w:rsidRDefault="00487BB6">
            <w:pPr>
              <w:spacing w:before="40" w:after="40"/>
              <w:jc w:val="center"/>
            </w:pPr>
            <w:r>
              <w:rPr>
                <w:sz w:val="21"/>
              </w:rPr>
              <w:t>100.0%</w:t>
            </w:r>
          </w:p>
        </w:tc>
        <w:tc>
          <w:tcPr>
            <w:tcW w:w="2160" w:type="dxa"/>
            <w:shd w:val="clear" w:color="auto" w:fill="FFFFFF"/>
          </w:tcPr>
          <w:p w14:paraId="6D72CD9B" w14:textId="77777777" w:rsidR="003E2BB4" w:rsidRDefault="00487BB6">
            <w:pPr>
              <w:spacing w:before="40" w:after="40"/>
              <w:jc w:val="center"/>
            </w:pPr>
            <w:r>
              <w:rPr>
                <w:sz w:val="21"/>
              </w:rPr>
              <w:t>100.0%</w:t>
            </w:r>
          </w:p>
        </w:tc>
        <w:tc>
          <w:tcPr>
            <w:tcW w:w="1440" w:type="dxa"/>
            <w:shd w:val="clear" w:color="auto" w:fill="FFFFFF"/>
          </w:tcPr>
          <w:p w14:paraId="6846AF63" w14:textId="77777777" w:rsidR="003E2BB4" w:rsidRDefault="00487BB6">
            <w:pPr>
              <w:spacing w:before="40" w:after="40"/>
              <w:jc w:val="center"/>
            </w:pPr>
            <w:r>
              <w:rPr>
                <w:sz w:val="21"/>
              </w:rPr>
              <w:t>92.9%</w:t>
            </w:r>
          </w:p>
        </w:tc>
      </w:tr>
      <w:tr w:rsidR="003E2BB4" w14:paraId="3F12AFE7" w14:textId="77777777">
        <w:tc>
          <w:tcPr>
            <w:tcW w:w="720" w:type="dxa"/>
            <w:shd w:val="clear" w:color="auto" w:fill="EAF2FB"/>
          </w:tcPr>
          <w:p w14:paraId="347B75BE" w14:textId="77777777" w:rsidR="003E2BB4" w:rsidRDefault="00487BB6">
            <w:pPr>
              <w:spacing w:before="40" w:after="40"/>
            </w:pPr>
            <w:r>
              <w:rPr>
                <w:sz w:val="21"/>
              </w:rPr>
              <w:t>P5</w:t>
            </w:r>
          </w:p>
        </w:tc>
        <w:tc>
          <w:tcPr>
            <w:tcW w:w="1440" w:type="dxa"/>
            <w:shd w:val="clear" w:color="auto" w:fill="EAF2FB"/>
          </w:tcPr>
          <w:p w14:paraId="7F60DA27" w14:textId="77777777" w:rsidR="003E2BB4" w:rsidRDefault="00487BB6">
            <w:pPr>
              <w:spacing w:before="40" w:after="40"/>
              <w:jc w:val="center"/>
            </w:pPr>
            <w:r>
              <w:rPr>
                <w:sz w:val="21"/>
              </w:rPr>
              <w:t>BN→HI</w:t>
            </w:r>
          </w:p>
        </w:tc>
        <w:tc>
          <w:tcPr>
            <w:tcW w:w="1872" w:type="dxa"/>
            <w:shd w:val="clear" w:color="auto" w:fill="EAF2FB"/>
          </w:tcPr>
          <w:p w14:paraId="419E0C18" w14:textId="77777777" w:rsidR="003E2BB4" w:rsidRDefault="00487BB6">
            <w:pPr>
              <w:spacing w:before="40" w:after="40"/>
              <w:jc w:val="center"/>
            </w:pPr>
            <w:r>
              <w:rPr>
                <w:sz w:val="21"/>
              </w:rPr>
              <w:t>100.0%</w:t>
            </w:r>
          </w:p>
        </w:tc>
        <w:tc>
          <w:tcPr>
            <w:tcW w:w="2160" w:type="dxa"/>
            <w:shd w:val="clear" w:color="auto" w:fill="EAF2FB"/>
          </w:tcPr>
          <w:p w14:paraId="6742CD5B" w14:textId="77777777" w:rsidR="003E2BB4" w:rsidRDefault="00487BB6">
            <w:pPr>
              <w:spacing w:before="40" w:after="40"/>
              <w:jc w:val="center"/>
            </w:pPr>
            <w:r>
              <w:rPr>
                <w:sz w:val="21"/>
              </w:rPr>
              <w:t>33.3% (pivot)</w:t>
            </w:r>
          </w:p>
        </w:tc>
        <w:tc>
          <w:tcPr>
            <w:tcW w:w="1440" w:type="dxa"/>
            <w:shd w:val="clear" w:color="auto" w:fill="EAF2FB"/>
          </w:tcPr>
          <w:p w14:paraId="08CD17B2" w14:textId="77777777" w:rsidR="003E2BB4" w:rsidRDefault="00487BB6">
            <w:pPr>
              <w:spacing w:before="40" w:after="40"/>
              <w:jc w:val="center"/>
            </w:pPr>
            <w:r>
              <w:rPr>
                <w:sz w:val="21"/>
              </w:rPr>
              <w:t>N/A †</w:t>
            </w:r>
          </w:p>
        </w:tc>
      </w:tr>
    </w:tbl>
    <w:p w14:paraId="4AF2F926" w14:textId="77777777" w:rsidR="003E2BB4" w:rsidRDefault="00487BB6">
      <w:pPr>
        <w:spacing w:before="40"/>
        <w:jc w:val="center"/>
      </w:pPr>
      <w:r>
        <w:rPr>
          <w:i/>
          <w:sz w:val="20"/>
        </w:rPr>
        <w:lastRenderedPageBreak/>
        <w:t>Table 4.2 – Round-trip accuracy by tool (NLLB RT% measured on its own representative sentence set; see Table 4.3)</w:t>
      </w:r>
      <w:r>
        <w:rPr>
          <w:i/>
          <w:sz w:val="20"/>
        </w:rPr>
        <w:br/>
        <w:t>* Argos: Stanza tokenizer bug for Bangla source  † No BN↔HI package available</w:t>
      </w:r>
    </w:p>
    <w:p w14:paraId="664D048A" w14:textId="77777777" w:rsidR="003E2BB4" w:rsidRDefault="00487BB6">
      <w:pPr>
        <w:pStyle w:val="Heading2"/>
        <w:spacing w:after="80"/>
      </w:pPr>
      <w:bookmarkStart w:id="24" w:name="_Toc242270118"/>
      <w:r>
        <w:rPr>
          <w:rFonts w:ascii="Times New Roman" w:hAnsi="Times New Roman"/>
          <w:color w:val="2E74B5"/>
          <w:sz w:val="24"/>
        </w:rPr>
        <w:t>4.5  NLLB-200 Detailed Outputs</w:t>
      </w:r>
      <w:bookmarkEnd w:id="2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456"/>
        <w:gridCol w:w="3456"/>
        <w:gridCol w:w="864"/>
      </w:tblGrid>
      <w:tr w:rsidR="003E2BB4" w14:paraId="290A50F8" w14:textId="77777777">
        <w:tc>
          <w:tcPr>
            <w:tcW w:w="576" w:type="dxa"/>
            <w:shd w:val="clear" w:color="auto" w:fill="1F3864"/>
          </w:tcPr>
          <w:p w14:paraId="33B404E4" w14:textId="77777777" w:rsidR="003E2BB4" w:rsidRDefault="00487BB6">
            <w:pPr>
              <w:spacing w:before="40" w:after="40"/>
              <w:jc w:val="center"/>
            </w:pPr>
            <w:r>
              <w:rPr>
                <w:b/>
                <w:color w:val="FFFFFF"/>
                <w:sz w:val="21"/>
              </w:rPr>
              <w:t>ID</w:t>
            </w:r>
          </w:p>
        </w:tc>
        <w:tc>
          <w:tcPr>
            <w:tcW w:w="3456" w:type="dxa"/>
            <w:shd w:val="clear" w:color="auto" w:fill="1F3864"/>
          </w:tcPr>
          <w:p w14:paraId="1C2C61BE" w14:textId="77777777" w:rsidR="003E2BB4" w:rsidRDefault="00487BB6">
            <w:pPr>
              <w:spacing w:before="40" w:after="40"/>
              <w:jc w:val="center"/>
            </w:pPr>
            <w:r>
              <w:rPr>
                <w:b/>
                <w:color w:val="FFFFFF"/>
                <w:sz w:val="21"/>
              </w:rPr>
              <w:t>Forward Translation (NLLB)</w:t>
            </w:r>
          </w:p>
        </w:tc>
        <w:tc>
          <w:tcPr>
            <w:tcW w:w="3456" w:type="dxa"/>
            <w:shd w:val="clear" w:color="auto" w:fill="1F3864"/>
          </w:tcPr>
          <w:p w14:paraId="6DAE715D" w14:textId="77777777" w:rsidR="003E2BB4" w:rsidRDefault="00487BB6">
            <w:pPr>
              <w:spacing w:before="40" w:after="40"/>
              <w:jc w:val="center"/>
            </w:pPr>
            <w:r>
              <w:rPr>
                <w:b/>
                <w:color w:val="FFFFFF"/>
                <w:sz w:val="21"/>
              </w:rPr>
              <w:t>Back-Translation (NLLB)</w:t>
            </w:r>
          </w:p>
        </w:tc>
        <w:tc>
          <w:tcPr>
            <w:tcW w:w="864" w:type="dxa"/>
            <w:shd w:val="clear" w:color="auto" w:fill="1F3864"/>
          </w:tcPr>
          <w:p w14:paraId="583FF797" w14:textId="77777777" w:rsidR="003E2BB4" w:rsidRDefault="00487BB6">
            <w:pPr>
              <w:spacing w:before="40" w:after="40"/>
              <w:jc w:val="center"/>
            </w:pPr>
            <w:r>
              <w:rPr>
                <w:b/>
                <w:color w:val="FFFFFF"/>
                <w:sz w:val="21"/>
              </w:rPr>
              <w:t>RT%</w:t>
            </w:r>
          </w:p>
        </w:tc>
      </w:tr>
      <w:tr w:rsidR="003E2BB4" w14:paraId="7DA184BC" w14:textId="77777777">
        <w:tc>
          <w:tcPr>
            <w:tcW w:w="576" w:type="dxa"/>
            <w:shd w:val="clear" w:color="auto" w:fill="EAF2FB"/>
          </w:tcPr>
          <w:p w14:paraId="0BD11044" w14:textId="77777777" w:rsidR="003E2BB4" w:rsidRDefault="00487BB6">
            <w:pPr>
              <w:spacing w:before="40" w:after="40"/>
            </w:pPr>
            <w:r>
              <w:rPr>
                <w:sz w:val="21"/>
              </w:rPr>
              <w:t>P1</w:t>
            </w:r>
          </w:p>
        </w:tc>
        <w:tc>
          <w:tcPr>
            <w:tcW w:w="3456" w:type="dxa"/>
            <w:shd w:val="clear" w:color="auto" w:fill="EAF2FB"/>
          </w:tcPr>
          <w:p w14:paraId="6E69AFD5" w14:textId="77777777" w:rsidR="003E2BB4" w:rsidRDefault="00487BB6">
            <w:pPr>
              <w:spacing w:before="40" w:after="40"/>
              <w:jc w:val="center"/>
            </w:pPr>
            <w:r>
              <w:rPr>
                <w:sz w:val="21"/>
              </w:rPr>
              <w:t>প্রাকৃতিক</w:t>
            </w:r>
            <w:r>
              <w:rPr>
                <w:sz w:val="21"/>
              </w:rPr>
              <w:t xml:space="preserve"> </w:t>
            </w:r>
            <w:r>
              <w:rPr>
                <w:sz w:val="21"/>
              </w:rPr>
              <w:t>ভাষা</w:t>
            </w:r>
            <w:r>
              <w:rPr>
                <w:sz w:val="21"/>
              </w:rPr>
              <w:t xml:space="preserve"> </w:t>
            </w:r>
            <w:r>
              <w:rPr>
                <w:sz w:val="21"/>
              </w:rPr>
              <w:t>প্রক্রিয়াকরণ</w:t>
            </w:r>
            <w:r>
              <w:rPr>
                <w:sz w:val="21"/>
              </w:rPr>
              <w:t xml:space="preserve"> </w:t>
            </w:r>
            <w:r>
              <w:rPr>
                <w:sz w:val="21"/>
              </w:rPr>
              <w:t>পরীক্ষাগারে</w:t>
            </w:r>
            <w:r>
              <w:rPr>
                <w:sz w:val="21"/>
              </w:rPr>
              <w:t xml:space="preserve"> </w:t>
            </w:r>
            <w:r>
              <w:rPr>
                <w:sz w:val="21"/>
              </w:rPr>
              <w:t>স্বাগতম</w:t>
            </w:r>
            <w:r>
              <w:rPr>
                <w:sz w:val="21"/>
              </w:rPr>
              <w:t>।</w:t>
            </w:r>
          </w:p>
        </w:tc>
        <w:tc>
          <w:tcPr>
            <w:tcW w:w="3456" w:type="dxa"/>
            <w:shd w:val="clear" w:color="auto" w:fill="EAF2FB"/>
          </w:tcPr>
          <w:p w14:paraId="678B61E2" w14:textId="77777777" w:rsidR="003E2BB4" w:rsidRDefault="00487BB6">
            <w:pPr>
              <w:spacing w:before="40" w:after="40"/>
              <w:jc w:val="center"/>
            </w:pPr>
            <w:r>
              <w:rPr>
                <w:sz w:val="21"/>
              </w:rPr>
              <w:t>Welcome to the Natural Language Processing Lab.</w:t>
            </w:r>
          </w:p>
        </w:tc>
        <w:tc>
          <w:tcPr>
            <w:tcW w:w="864" w:type="dxa"/>
            <w:shd w:val="clear" w:color="auto" w:fill="EAF2FB"/>
          </w:tcPr>
          <w:p w14:paraId="6936FD55" w14:textId="77777777" w:rsidR="003E2BB4" w:rsidRDefault="00487BB6">
            <w:pPr>
              <w:spacing w:before="40" w:after="40"/>
              <w:jc w:val="center"/>
            </w:pPr>
            <w:r>
              <w:rPr>
                <w:sz w:val="21"/>
              </w:rPr>
              <w:t>85.7%</w:t>
            </w:r>
          </w:p>
        </w:tc>
      </w:tr>
      <w:tr w:rsidR="003E2BB4" w14:paraId="42CA2548" w14:textId="77777777">
        <w:tc>
          <w:tcPr>
            <w:tcW w:w="576" w:type="dxa"/>
            <w:shd w:val="clear" w:color="auto" w:fill="FFFFFF"/>
          </w:tcPr>
          <w:p w14:paraId="386E1EDA" w14:textId="77777777" w:rsidR="003E2BB4" w:rsidRDefault="00487BB6">
            <w:pPr>
              <w:spacing w:before="40" w:after="40"/>
            </w:pPr>
            <w:r>
              <w:rPr>
                <w:sz w:val="21"/>
              </w:rPr>
              <w:t>P2</w:t>
            </w:r>
          </w:p>
        </w:tc>
        <w:tc>
          <w:tcPr>
            <w:tcW w:w="3456" w:type="dxa"/>
            <w:shd w:val="clear" w:color="auto" w:fill="FFFFFF"/>
          </w:tcPr>
          <w:p w14:paraId="73A26317" w14:textId="77777777" w:rsidR="003E2BB4" w:rsidRDefault="00487BB6">
            <w:pPr>
              <w:spacing w:before="40" w:after="40"/>
              <w:jc w:val="center"/>
            </w:pPr>
            <w:r>
              <w:rPr>
                <w:sz w:val="21"/>
              </w:rPr>
              <w:t>Bangladesh is a beautiful country.</w:t>
            </w:r>
          </w:p>
        </w:tc>
        <w:tc>
          <w:tcPr>
            <w:tcW w:w="3456" w:type="dxa"/>
            <w:shd w:val="clear" w:color="auto" w:fill="FFFFFF"/>
          </w:tcPr>
          <w:p w14:paraId="37C057A7" w14:textId="77777777" w:rsidR="003E2BB4" w:rsidRDefault="00487BB6">
            <w:pPr>
              <w:spacing w:before="40" w:after="40"/>
              <w:jc w:val="center"/>
            </w:pPr>
            <w:r>
              <w:rPr>
                <w:sz w:val="21"/>
              </w:rPr>
              <w:t>বাংলাদেশ</w:t>
            </w:r>
            <w:r>
              <w:rPr>
                <w:sz w:val="21"/>
              </w:rPr>
              <w:t xml:space="preserve"> </w:t>
            </w:r>
            <w:r>
              <w:rPr>
                <w:sz w:val="21"/>
              </w:rPr>
              <w:t>একটি</w:t>
            </w:r>
            <w:r>
              <w:rPr>
                <w:sz w:val="21"/>
              </w:rPr>
              <w:t xml:space="preserve"> </w:t>
            </w:r>
            <w:r>
              <w:rPr>
                <w:sz w:val="21"/>
              </w:rPr>
              <w:t>সুন্দর</w:t>
            </w:r>
            <w:r>
              <w:rPr>
                <w:sz w:val="21"/>
              </w:rPr>
              <w:t xml:space="preserve"> </w:t>
            </w:r>
            <w:r>
              <w:rPr>
                <w:sz w:val="21"/>
              </w:rPr>
              <w:t>দেশ</w:t>
            </w:r>
            <w:r>
              <w:rPr>
                <w:sz w:val="21"/>
              </w:rPr>
              <w:t>।</w:t>
            </w:r>
          </w:p>
        </w:tc>
        <w:tc>
          <w:tcPr>
            <w:tcW w:w="864" w:type="dxa"/>
            <w:shd w:val="clear" w:color="auto" w:fill="FFFFFF"/>
          </w:tcPr>
          <w:p w14:paraId="68EF6387" w14:textId="77777777" w:rsidR="003E2BB4" w:rsidRDefault="00487BB6">
            <w:pPr>
              <w:spacing w:before="40" w:after="40"/>
              <w:jc w:val="center"/>
            </w:pPr>
            <w:r>
              <w:rPr>
                <w:sz w:val="21"/>
              </w:rPr>
              <w:t>100.0%</w:t>
            </w:r>
          </w:p>
        </w:tc>
      </w:tr>
      <w:tr w:rsidR="003E2BB4" w14:paraId="68298683" w14:textId="77777777">
        <w:tc>
          <w:tcPr>
            <w:tcW w:w="576" w:type="dxa"/>
            <w:shd w:val="clear" w:color="auto" w:fill="EAF2FB"/>
          </w:tcPr>
          <w:p w14:paraId="600522EE" w14:textId="77777777" w:rsidR="003E2BB4" w:rsidRDefault="00487BB6">
            <w:pPr>
              <w:spacing w:before="40" w:after="40"/>
            </w:pPr>
            <w:r>
              <w:rPr>
                <w:sz w:val="21"/>
              </w:rPr>
              <w:t>P3</w:t>
            </w:r>
          </w:p>
        </w:tc>
        <w:tc>
          <w:tcPr>
            <w:tcW w:w="3456" w:type="dxa"/>
            <w:shd w:val="clear" w:color="auto" w:fill="EAF2FB"/>
          </w:tcPr>
          <w:p w14:paraId="4019F441" w14:textId="77777777" w:rsidR="003E2BB4" w:rsidRDefault="00487BB6">
            <w:pPr>
              <w:spacing w:before="40" w:after="40"/>
              <w:jc w:val="center"/>
            </w:pPr>
            <w:r>
              <w:rPr>
                <w:sz w:val="21"/>
              </w:rPr>
              <w:t>My name is Rahul.</w:t>
            </w:r>
          </w:p>
        </w:tc>
        <w:tc>
          <w:tcPr>
            <w:tcW w:w="3456" w:type="dxa"/>
            <w:shd w:val="clear" w:color="auto" w:fill="EAF2FB"/>
          </w:tcPr>
          <w:p w14:paraId="3EBC3BC1" w14:textId="77777777" w:rsidR="003E2BB4" w:rsidRDefault="00487BB6">
            <w:pPr>
              <w:spacing w:before="40" w:after="40"/>
              <w:jc w:val="center"/>
            </w:pPr>
            <w:r>
              <w:rPr>
                <w:sz w:val="21"/>
              </w:rPr>
              <w:t>मेरा</w:t>
            </w:r>
            <w:r>
              <w:rPr>
                <w:sz w:val="21"/>
              </w:rPr>
              <w:t xml:space="preserve"> </w:t>
            </w:r>
            <w:r>
              <w:rPr>
                <w:sz w:val="21"/>
              </w:rPr>
              <w:t>नाम</w:t>
            </w:r>
            <w:r>
              <w:rPr>
                <w:sz w:val="21"/>
              </w:rPr>
              <w:t xml:space="preserve"> </w:t>
            </w:r>
            <w:r>
              <w:rPr>
                <w:sz w:val="21"/>
              </w:rPr>
              <w:t>राहुल</w:t>
            </w:r>
            <w:r>
              <w:rPr>
                <w:sz w:val="21"/>
              </w:rPr>
              <w:t xml:space="preserve"> </w:t>
            </w:r>
            <w:r>
              <w:rPr>
                <w:sz w:val="21"/>
              </w:rPr>
              <w:t>है।</w:t>
            </w:r>
          </w:p>
        </w:tc>
        <w:tc>
          <w:tcPr>
            <w:tcW w:w="864" w:type="dxa"/>
            <w:shd w:val="clear" w:color="auto" w:fill="EAF2FB"/>
          </w:tcPr>
          <w:p w14:paraId="564D224B" w14:textId="77777777" w:rsidR="003E2BB4" w:rsidRDefault="00487BB6">
            <w:pPr>
              <w:spacing w:before="40" w:after="40"/>
              <w:jc w:val="center"/>
            </w:pPr>
            <w:r>
              <w:rPr>
                <w:sz w:val="21"/>
              </w:rPr>
              <w:t>100.0%</w:t>
            </w:r>
          </w:p>
        </w:tc>
      </w:tr>
      <w:tr w:rsidR="003E2BB4" w14:paraId="0FF88D9E" w14:textId="77777777">
        <w:tc>
          <w:tcPr>
            <w:tcW w:w="576" w:type="dxa"/>
            <w:shd w:val="clear" w:color="auto" w:fill="FFFFFF"/>
          </w:tcPr>
          <w:p w14:paraId="1C1A45AE" w14:textId="77777777" w:rsidR="003E2BB4" w:rsidRDefault="00487BB6">
            <w:pPr>
              <w:spacing w:before="40" w:after="40"/>
            </w:pPr>
            <w:r>
              <w:rPr>
                <w:sz w:val="21"/>
              </w:rPr>
              <w:t>P4</w:t>
            </w:r>
          </w:p>
        </w:tc>
        <w:tc>
          <w:tcPr>
            <w:tcW w:w="3456" w:type="dxa"/>
            <w:shd w:val="clear" w:color="auto" w:fill="FFFFFF"/>
          </w:tcPr>
          <w:p w14:paraId="36EFE1E1" w14:textId="77777777" w:rsidR="003E2BB4" w:rsidRDefault="00487BB6">
            <w:pPr>
              <w:spacing w:before="40" w:after="40"/>
              <w:jc w:val="center"/>
            </w:pPr>
            <w:r>
              <w:rPr>
                <w:sz w:val="21"/>
              </w:rPr>
              <w:t>कृत्रिम</w:t>
            </w:r>
            <w:r>
              <w:rPr>
                <w:sz w:val="21"/>
              </w:rPr>
              <w:t xml:space="preserve"> </w:t>
            </w:r>
            <w:r>
              <w:rPr>
                <w:sz w:val="21"/>
              </w:rPr>
              <w:t>बुद्धिमत्ता</w:t>
            </w:r>
            <w:r>
              <w:rPr>
                <w:sz w:val="21"/>
              </w:rPr>
              <w:t xml:space="preserve"> </w:t>
            </w:r>
            <w:r>
              <w:rPr>
                <w:sz w:val="21"/>
              </w:rPr>
              <w:t>स्वचालन</w:t>
            </w:r>
            <w:r>
              <w:rPr>
                <w:sz w:val="21"/>
              </w:rPr>
              <w:t xml:space="preserve"> </w:t>
            </w:r>
            <w:r>
              <w:rPr>
                <w:sz w:val="21"/>
              </w:rPr>
              <w:t>और</w:t>
            </w:r>
            <w:r>
              <w:rPr>
                <w:sz w:val="21"/>
              </w:rPr>
              <w:t xml:space="preserve"> </w:t>
            </w:r>
            <w:r>
              <w:rPr>
                <w:sz w:val="21"/>
              </w:rPr>
              <w:t>निर्णय</w:t>
            </w:r>
            <w:r>
              <w:rPr>
                <w:sz w:val="21"/>
              </w:rPr>
              <w:t xml:space="preserve"> </w:t>
            </w:r>
            <w:r>
              <w:rPr>
                <w:sz w:val="21"/>
              </w:rPr>
              <w:t>लेने</w:t>
            </w:r>
            <w:r>
              <w:rPr>
                <w:sz w:val="21"/>
              </w:rPr>
              <w:t xml:space="preserve"> </w:t>
            </w:r>
            <w:r>
              <w:rPr>
                <w:sz w:val="21"/>
              </w:rPr>
              <w:t>में</w:t>
            </w:r>
            <w:r>
              <w:rPr>
                <w:sz w:val="21"/>
              </w:rPr>
              <w:t xml:space="preserve"> </w:t>
            </w:r>
            <w:r>
              <w:rPr>
                <w:sz w:val="21"/>
              </w:rPr>
              <w:t>सुधार</w:t>
            </w:r>
            <w:r>
              <w:rPr>
                <w:sz w:val="21"/>
              </w:rPr>
              <w:t xml:space="preserve"> </w:t>
            </w:r>
            <w:r>
              <w:rPr>
                <w:sz w:val="21"/>
              </w:rPr>
              <w:t>करके</w:t>
            </w:r>
            <w:r>
              <w:rPr>
                <w:sz w:val="21"/>
              </w:rPr>
              <w:t xml:space="preserve"> </w:t>
            </w:r>
            <w:r>
              <w:rPr>
                <w:sz w:val="21"/>
              </w:rPr>
              <w:t>स्वास्थ्य</w:t>
            </w:r>
            <w:r>
              <w:rPr>
                <w:sz w:val="21"/>
              </w:rPr>
              <w:t xml:space="preserve"> </w:t>
            </w:r>
            <w:r>
              <w:rPr>
                <w:sz w:val="21"/>
              </w:rPr>
              <w:t>सेवा</w:t>
            </w:r>
            <w:r>
              <w:rPr>
                <w:sz w:val="21"/>
              </w:rPr>
              <w:t xml:space="preserve">, </w:t>
            </w:r>
            <w:r>
              <w:rPr>
                <w:sz w:val="21"/>
              </w:rPr>
              <w:t>शिक्षा</w:t>
            </w:r>
            <w:r>
              <w:rPr>
                <w:sz w:val="21"/>
              </w:rPr>
              <w:t xml:space="preserve"> </w:t>
            </w:r>
            <w:r>
              <w:rPr>
                <w:sz w:val="21"/>
              </w:rPr>
              <w:t>और</w:t>
            </w:r>
            <w:r>
              <w:rPr>
                <w:sz w:val="21"/>
              </w:rPr>
              <w:t xml:space="preserve"> </w:t>
            </w:r>
            <w:r>
              <w:rPr>
                <w:sz w:val="21"/>
              </w:rPr>
              <w:t>व्यवसाय</w:t>
            </w:r>
            <w:r>
              <w:rPr>
                <w:sz w:val="21"/>
              </w:rPr>
              <w:t xml:space="preserve"> </w:t>
            </w:r>
            <w:r>
              <w:rPr>
                <w:sz w:val="21"/>
              </w:rPr>
              <w:t>को</w:t>
            </w:r>
            <w:r>
              <w:rPr>
                <w:sz w:val="21"/>
              </w:rPr>
              <w:t xml:space="preserve"> </w:t>
            </w:r>
            <w:r>
              <w:rPr>
                <w:sz w:val="21"/>
              </w:rPr>
              <w:t>बदल</w:t>
            </w:r>
            <w:r>
              <w:rPr>
                <w:sz w:val="21"/>
              </w:rPr>
              <w:t xml:space="preserve"> </w:t>
            </w:r>
            <w:r>
              <w:rPr>
                <w:sz w:val="21"/>
              </w:rPr>
              <w:t>रही</w:t>
            </w:r>
            <w:r>
              <w:rPr>
                <w:sz w:val="21"/>
              </w:rPr>
              <w:t xml:space="preserve"> </w:t>
            </w:r>
            <w:r>
              <w:rPr>
                <w:sz w:val="21"/>
              </w:rPr>
              <w:t>है।</w:t>
            </w:r>
          </w:p>
        </w:tc>
        <w:tc>
          <w:tcPr>
            <w:tcW w:w="3456" w:type="dxa"/>
            <w:shd w:val="clear" w:color="auto" w:fill="FFFFFF"/>
          </w:tcPr>
          <w:p w14:paraId="2BB93B06" w14:textId="77777777" w:rsidR="003E2BB4" w:rsidRDefault="00487BB6">
            <w:pPr>
              <w:spacing w:before="40" w:after="40"/>
              <w:jc w:val="center"/>
            </w:pPr>
            <w:r>
              <w:rPr>
                <w:sz w:val="21"/>
              </w:rPr>
              <w:t>Artificial intelligence is transforming healthcare, education and business by improving automation and decision making.</w:t>
            </w:r>
          </w:p>
        </w:tc>
        <w:tc>
          <w:tcPr>
            <w:tcW w:w="864" w:type="dxa"/>
            <w:shd w:val="clear" w:color="auto" w:fill="FFFFFF"/>
          </w:tcPr>
          <w:p w14:paraId="7C1A1730" w14:textId="77777777" w:rsidR="003E2BB4" w:rsidRDefault="00487BB6">
            <w:pPr>
              <w:spacing w:before="40" w:after="40"/>
              <w:jc w:val="center"/>
            </w:pPr>
            <w:r>
              <w:rPr>
                <w:sz w:val="21"/>
              </w:rPr>
              <w:t>100.0%</w:t>
            </w:r>
          </w:p>
        </w:tc>
      </w:tr>
      <w:tr w:rsidR="003E2BB4" w14:paraId="1667FE9F" w14:textId="77777777">
        <w:tc>
          <w:tcPr>
            <w:tcW w:w="576" w:type="dxa"/>
            <w:shd w:val="clear" w:color="auto" w:fill="EAF2FB"/>
          </w:tcPr>
          <w:p w14:paraId="4D5D9F91" w14:textId="77777777" w:rsidR="003E2BB4" w:rsidRDefault="00487BB6">
            <w:pPr>
              <w:spacing w:before="40" w:after="40"/>
            </w:pPr>
            <w:r>
              <w:rPr>
                <w:sz w:val="21"/>
              </w:rPr>
              <w:t>P5</w:t>
            </w:r>
          </w:p>
        </w:tc>
        <w:tc>
          <w:tcPr>
            <w:tcW w:w="3456" w:type="dxa"/>
            <w:shd w:val="clear" w:color="auto" w:fill="EAF2FB"/>
          </w:tcPr>
          <w:p w14:paraId="1BBF6E38" w14:textId="77777777" w:rsidR="003E2BB4" w:rsidRDefault="00487BB6">
            <w:pPr>
              <w:spacing w:before="40" w:after="40"/>
              <w:jc w:val="center"/>
            </w:pPr>
            <w:r>
              <w:rPr>
                <w:sz w:val="21"/>
              </w:rPr>
              <w:t>कृत्रिम</w:t>
            </w:r>
            <w:r>
              <w:rPr>
                <w:sz w:val="21"/>
              </w:rPr>
              <w:t xml:space="preserve"> </w:t>
            </w:r>
            <w:r>
              <w:rPr>
                <w:sz w:val="21"/>
              </w:rPr>
              <w:t>बुद्धिमत्ता</w:t>
            </w:r>
            <w:r>
              <w:rPr>
                <w:sz w:val="21"/>
              </w:rPr>
              <w:t xml:space="preserve"> </w:t>
            </w:r>
            <w:r>
              <w:rPr>
                <w:sz w:val="21"/>
              </w:rPr>
              <w:t>और</w:t>
            </w:r>
            <w:r>
              <w:rPr>
                <w:sz w:val="21"/>
              </w:rPr>
              <w:t xml:space="preserve"> </w:t>
            </w:r>
            <w:r>
              <w:rPr>
                <w:sz w:val="21"/>
              </w:rPr>
              <w:t>प्राकृतिक</w:t>
            </w:r>
            <w:r>
              <w:rPr>
                <w:sz w:val="21"/>
              </w:rPr>
              <w:t xml:space="preserve"> </w:t>
            </w:r>
            <w:r>
              <w:rPr>
                <w:sz w:val="21"/>
              </w:rPr>
              <w:t>भाषा</w:t>
            </w:r>
            <w:r>
              <w:rPr>
                <w:sz w:val="21"/>
              </w:rPr>
              <w:t xml:space="preserve"> </w:t>
            </w:r>
            <w:r>
              <w:rPr>
                <w:sz w:val="21"/>
              </w:rPr>
              <w:t>प्रसंस्करण</w:t>
            </w:r>
            <w:r>
              <w:rPr>
                <w:sz w:val="21"/>
              </w:rPr>
              <w:t xml:space="preserve"> </w:t>
            </w:r>
            <w:r>
              <w:rPr>
                <w:sz w:val="21"/>
              </w:rPr>
              <w:t>बांग्लादेश</w:t>
            </w:r>
            <w:r>
              <w:rPr>
                <w:sz w:val="21"/>
              </w:rPr>
              <w:t xml:space="preserve"> </w:t>
            </w:r>
            <w:r>
              <w:rPr>
                <w:sz w:val="21"/>
              </w:rPr>
              <w:t>के</w:t>
            </w:r>
            <w:r>
              <w:rPr>
                <w:sz w:val="21"/>
              </w:rPr>
              <w:t xml:space="preserve"> </w:t>
            </w:r>
            <w:r>
              <w:rPr>
                <w:sz w:val="21"/>
              </w:rPr>
              <w:t>कृषि</w:t>
            </w:r>
            <w:r>
              <w:rPr>
                <w:sz w:val="21"/>
              </w:rPr>
              <w:t xml:space="preserve"> </w:t>
            </w:r>
            <w:r>
              <w:rPr>
                <w:sz w:val="21"/>
              </w:rPr>
              <w:t>विकास</w:t>
            </w:r>
            <w:r>
              <w:rPr>
                <w:sz w:val="21"/>
              </w:rPr>
              <w:t xml:space="preserve"> </w:t>
            </w:r>
            <w:r>
              <w:rPr>
                <w:sz w:val="21"/>
              </w:rPr>
              <w:t>में</w:t>
            </w:r>
            <w:r>
              <w:rPr>
                <w:sz w:val="21"/>
              </w:rPr>
              <w:t xml:space="preserve"> </w:t>
            </w:r>
            <w:r>
              <w:rPr>
                <w:sz w:val="21"/>
              </w:rPr>
              <w:t>महत्वपूर्ण</w:t>
            </w:r>
            <w:r>
              <w:rPr>
                <w:sz w:val="21"/>
              </w:rPr>
              <w:t xml:space="preserve"> </w:t>
            </w:r>
            <w:r>
              <w:rPr>
                <w:sz w:val="21"/>
              </w:rPr>
              <w:t>भूमिका</w:t>
            </w:r>
            <w:r>
              <w:rPr>
                <w:sz w:val="21"/>
              </w:rPr>
              <w:t xml:space="preserve"> </w:t>
            </w:r>
            <w:r>
              <w:rPr>
                <w:sz w:val="21"/>
              </w:rPr>
              <w:t>निभा</w:t>
            </w:r>
            <w:r>
              <w:rPr>
                <w:sz w:val="21"/>
              </w:rPr>
              <w:t xml:space="preserve"> </w:t>
            </w:r>
            <w:r>
              <w:rPr>
                <w:sz w:val="21"/>
              </w:rPr>
              <w:t>रहे</w:t>
            </w:r>
            <w:r>
              <w:rPr>
                <w:sz w:val="21"/>
              </w:rPr>
              <w:t xml:space="preserve"> </w:t>
            </w:r>
            <w:r>
              <w:rPr>
                <w:sz w:val="21"/>
              </w:rPr>
              <w:t>हैं।</w:t>
            </w:r>
          </w:p>
        </w:tc>
        <w:tc>
          <w:tcPr>
            <w:tcW w:w="3456" w:type="dxa"/>
            <w:shd w:val="clear" w:color="auto" w:fill="EAF2FB"/>
          </w:tcPr>
          <w:p w14:paraId="19F42D71" w14:textId="77777777" w:rsidR="003E2BB4" w:rsidRDefault="00487BB6">
            <w:pPr>
              <w:spacing w:before="40" w:after="40"/>
              <w:jc w:val="center"/>
            </w:pPr>
            <w:r>
              <w:rPr>
                <w:sz w:val="21"/>
              </w:rPr>
              <w:t>কৃত্রিম</w:t>
            </w:r>
            <w:r>
              <w:rPr>
                <w:sz w:val="21"/>
              </w:rPr>
              <w:t xml:space="preserve"> </w:t>
            </w:r>
            <w:r>
              <w:rPr>
                <w:sz w:val="21"/>
              </w:rPr>
              <w:t>বুদ্ধিমত্তা</w:t>
            </w:r>
            <w:r>
              <w:rPr>
                <w:sz w:val="21"/>
              </w:rPr>
              <w:t xml:space="preserve"> </w:t>
            </w:r>
            <w:r>
              <w:rPr>
                <w:sz w:val="21"/>
              </w:rPr>
              <w:t>এবং</w:t>
            </w:r>
            <w:r>
              <w:rPr>
                <w:sz w:val="21"/>
              </w:rPr>
              <w:t xml:space="preserve"> </w:t>
            </w:r>
            <w:r>
              <w:rPr>
                <w:sz w:val="21"/>
              </w:rPr>
              <w:t>প্রাকৃতিক</w:t>
            </w:r>
            <w:r>
              <w:rPr>
                <w:sz w:val="21"/>
              </w:rPr>
              <w:t xml:space="preserve"> </w:t>
            </w:r>
            <w:r>
              <w:rPr>
                <w:sz w:val="21"/>
              </w:rPr>
              <w:t>ভাষা</w:t>
            </w:r>
            <w:r>
              <w:rPr>
                <w:sz w:val="21"/>
              </w:rPr>
              <w:t xml:space="preserve"> </w:t>
            </w:r>
            <w:r>
              <w:rPr>
                <w:sz w:val="21"/>
              </w:rPr>
              <w:t>প্রক্রিয়াকরণ</w:t>
            </w:r>
            <w:r>
              <w:rPr>
                <w:sz w:val="21"/>
              </w:rPr>
              <w:t xml:space="preserve"> </w:t>
            </w:r>
            <w:r>
              <w:rPr>
                <w:sz w:val="21"/>
              </w:rPr>
              <w:t>বাংলাদেশের</w:t>
            </w:r>
            <w:r>
              <w:rPr>
                <w:sz w:val="21"/>
              </w:rPr>
              <w:t xml:space="preserve"> </w:t>
            </w:r>
            <w:r>
              <w:rPr>
                <w:sz w:val="21"/>
              </w:rPr>
              <w:t>কৃষি</w:t>
            </w:r>
            <w:r>
              <w:rPr>
                <w:sz w:val="21"/>
              </w:rPr>
              <w:t xml:space="preserve"> </w:t>
            </w:r>
            <w:r>
              <w:rPr>
                <w:sz w:val="21"/>
              </w:rPr>
              <w:t>উন্নয়নে</w:t>
            </w:r>
            <w:r>
              <w:rPr>
                <w:sz w:val="21"/>
              </w:rPr>
              <w:t xml:space="preserve"> </w:t>
            </w:r>
            <w:r>
              <w:rPr>
                <w:sz w:val="21"/>
              </w:rPr>
              <w:t>গুরুত্বপূর্ণ</w:t>
            </w:r>
            <w:r>
              <w:rPr>
                <w:sz w:val="21"/>
              </w:rPr>
              <w:t xml:space="preserve"> </w:t>
            </w:r>
            <w:r>
              <w:rPr>
                <w:sz w:val="21"/>
              </w:rPr>
              <w:t>ভূমিকা</w:t>
            </w:r>
            <w:r>
              <w:rPr>
                <w:sz w:val="21"/>
              </w:rPr>
              <w:t xml:space="preserve"> </w:t>
            </w:r>
            <w:r>
              <w:rPr>
                <w:sz w:val="21"/>
              </w:rPr>
              <w:t>পালন</w:t>
            </w:r>
            <w:r>
              <w:rPr>
                <w:sz w:val="21"/>
              </w:rPr>
              <w:t xml:space="preserve"> </w:t>
            </w:r>
            <w:r>
              <w:rPr>
                <w:sz w:val="21"/>
              </w:rPr>
              <w:t>করছে</w:t>
            </w:r>
            <w:r>
              <w:rPr>
                <w:sz w:val="21"/>
              </w:rPr>
              <w:t>।</w:t>
            </w:r>
          </w:p>
        </w:tc>
        <w:tc>
          <w:tcPr>
            <w:tcW w:w="864" w:type="dxa"/>
            <w:shd w:val="clear" w:color="auto" w:fill="EAF2FB"/>
          </w:tcPr>
          <w:p w14:paraId="47800C63" w14:textId="77777777" w:rsidR="003E2BB4" w:rsidRDefault="00487BB6">
            <w:pPr>
              <w:spacing w:before="40" w:after="40"/>
              <w:jc w:val="center"/>
            </w:pPr>
            <w:r>
              <w:rPr>
                <w:sz w:val="21"/>
              </w:rPr>
              <w:t>100.0%</w:t>
            </w:r>
          </w:p>
        </w:tc>
      </w:tr>
    </w:tbl>
    <w:p w14:paraId="2E9FC645" w14:textId="77777777" w:rsidR="003E2BB4" w:rsidRDefault="00487BB6">
      <w:pPr>
        <w:spacing w:before="40"/>
        <w:jc w:val="center"/>
      </w:pPr>
      <w:r>
        <w:rPr>
          <w:i/>
          <w:sz w:val="20"/>
        </w:rPr>
        <w:t>Table 4.3 – NLLB-200 translation details (NLLB tested on its own representative sentence set per direction; RT% reflects actual experiment output)</w:t>
      </w:r>
    </w:p>
    <w:p w14:paraId="42861ADC" w14:textId="77777777" w:rsidR="003E2BB4" w:rsidRDefault="00487BB6">
      <w:pPr>
        <w:pStyle w:val="Heading2"/>
        <w:spacing w:after="80"/>
      </w:pPr>
      <w:bookmarkStart w:id="25" w:name="_Toc242270119"/>
      <w:r>
        <w:rPr>
          <w:rFonts w:ascii="Times New Roman" w:hAnsi="Times New Roman"/>
          <w:color w:val="2E74B5"/>
          <w:sz w:val="24"/>
        </w:rPr>
        <w:t>4.6  Analysis</w:t>
      </w:r>
      <w:bookmarkEnd w:id="25"/>
    </w:p>
    <w:p w14:paraId="2DC142F0" w14:textId="77777777" w:rsidR="003E2BB4" w:rsidRDefault="00487BB6">
      <w:pPr>
        <w:spacing w:before="40" w:after="120"/>
        <w:jc w:val="both"/>
      </w:pPr>
      <w:r>
        <w:t>NLLB-200 came out on top by quite a bit. It got 100% round-trip accuracy on four out of five directions, and even the 85.7% on EN→BN was not really a translation failure — the source sentence was 'Welcome to the Natural Language Processing laboratory.' and the back-translation returned 'Lab.' instead of 'laboratory.', which is one word off but semantically the same. I read through the actual forward translations and they all looked fluent and natural, so the metric is underselling NLLB-200 a bit there.</w:t>
      </w:r>
    </w:p>
    <w:p w14:paraId="6A31C2EF" w14:textId="77777777" w:rsidR="003E2BB4" w:rsidRDefault="00487BB6">
      <w:pPr>
        <w:spacing w:before="40" w:after="120"/>
        <w:jc w:val="both"/>
      </w:pPr>
      <w:r>
        <w:t>Helsinki-NLP gave a more mixed picture. It matched NLLB on EN→HI (100%) and did acceptably on BN→EN (66.7%), but HI→EN was only 25.0% and EN→BN was 33.3%. The BN→HI result of 33.3% is understandable because Helsinki uses English as a middle step for that direction — so you are stacking errors from two separate translation steps. My conclusion is that Helsinki is a reasonable fallback for EN→HI specifically, but for anything involving Bangla I would just use NLLB-200.</w:t>
      </w:r>
    </w:p>
    <w:p w14:paraId="12102B2F" w14:textId="77777777" w:rsidR="003E2BB4" w:rsidRDefault="00487BB6">
      <w:pPr>
        <w:spacing w:before="40" w:after="120"/>
        <w:jc w:val="both"/>
      </w:pPr>
      <w:r>
        <w:t>Argos Translate crashed on every Bangla source task. The error was a KeyError in the Stanza tokenizer when it tried to split Bengali text into tokens. I looked into it and it seems to be a packaging bug rather than a model limitation, since the directions that did not involve Bangla source text (HI→EN and EN→HI) worked without any problem. It may get fixed in a later release, but at the time I ran these experiments Argos was not usable for Bangla at all.</w:t>
      </w:r>
    </w:p>
    <w:p w14:paraId="1155742E" w14:textId="77777777" w:rsidR="003E2BB4" w:rsidRDefault="00487BB6">
      <w:pPr>
        <w:spacing w:before="40" w:after="120"/>
        <w:jc w:val="both"/>
      </w:pPr>
      <w:r>
        <w:t xml:space="preserve">I should note one thing about the round-trip metric: it penalises correct paraphrastic translations. If a model translates something accurately but uses slightly different words </w:t>
      </w:r>
      <w:r>
        <w:lastRenderedPageBreak/>
        <w:t>in the back-translation, the score goes down even though the translation was good. A proper assessment would use human evaluation or metrics like BLEU or chrF, but those are outside the scope of this assignment. So the actual translation quality — particularly for NLLB-200 — is probably better than the round-trip numbers alone suggest.</w:t>
      </w:r>
    </w:p>
    <w:p w14:paraId="1656D4D7" w14:textId="77777777" w:rsidR="003E2BB4" w:rsidRDefault="00487BB6">
      <w:r>
        <w:br w:type="page"/>
      </w:r>
    </w:p>
    <w:p w14:paraId="1C300490" w14:textId="77777777" w:rsidR="003E2BB4" w:rsidRDefault="00487BB6">
      <w:pPr>
        <w:pStyle w:val="Heading1"/>
        <w:spacing w:before="280" w:after="120"/>
      </w:pPr>
      <w:bookmarkStart w:id="26" w:name="_Toc242270120"/>
      <w:r>
        <w:rPr>
          <w:rFonts w:ascii="Times New Roman" w:hAnsi="Times New Roman"/>
          <w:color w:val="1F3764"/>
        </w:rPr>
        <w:lastRenderedPageBreak/>
        <w:t>5.  Question Answering System (QAS)</w:t>
      </w:r>
      <w:bookmarkEnd w:id="26"/>
    </w:p>
    <w:p w14:paraId="792BD496" w14:textId="77777777" w:rsidR="003E2BB4" w:rsidRDefault="00487BB6">
      <w:pPr>
        <w:pStyle w:val="Heading2"/>
        <w:spacing w:after="80"/>
      </w:pPr>
      <w:bookmarkStart w:id="27" w:name="_Toc242270121"/>
      <w:r>
        <w:rPr>
          <w:rFonts w:ascii="Times New Roman" w:hAnsi="Times New Roman"/>
          <w:color w:val="2E74B5"/>
          <w:sz w:val="24"/>
        </w:rPr>
        <w:t>5.1  Overview</w:t>
      </w:r>
      <w:bookmarkEnd w:id="27"/>
    </w:p>
    <w:p w14:paraId="21877B40" w14:textId="77777777" w:rsidR="003E2BB4" w:rsidRDefault="00487BB6">
      <w:pPr>
        <w:spacing w:before="40" w:after="120"/>
        <w:jc w:val="both"/>
      </w:pPr>
      <w:r>
        <w:t>The QAS experiment used a retrieve-then-read pipeline: the system first fetches a Wikipedia article based on the question topic via the MediaWiki API, then two extractive models are run on the retrieved passage to identify the answer span. Six questions were used — some straightforward factual lookups, one deliberately ambiguous question with no single correct answer, and two questions posed in non-English languages — to probe different aspects of the pipeline's behaviour.</w:t>
      </w:r>
    </w:p>
    <w:p w14:paraId="65900A5C" w14:textId="77777777" w:rsidR="003E2BB4" w:rsidRDefault="00487BB6">
      <w:pPr>
        <w:pStyle w:val="Heading2"/>
        <w:spacing w:after="80"/>
      </w:pPr>
      <w:bookmarkStart w:id="28" w:name="_Toc242270122"/>
      <w:r>
        <w:rPr>
          <w:rFonts w:ascii="Times New Roman" w:hAnsi="Times New Roman"/>
          <w:color w:val="2E74B5"/>
          <w:sz w:val="24"/>
        </w:rPr>
        <w:t>5.2  Tools</w:t>
      </w:r>
      <w:bookmarkEnd w:id="28"/>
    </w:p>
    <w:p w14:paraId="61EA4988" w14:textId="77777777" w:rsidR="003E2BB4" w:rsidRDefault="00487BB6">
      <w:pPr>
        <w:pStyle w:val="ListBullet"/>
        <w:spacing w:before="20" w:after="60"/>
      </w:pPr>
      <w:r>
        <w:rPr>
          <w:sz w:val="22"/>
        </w:rPr>
        <w:t>Tool 1 – Wikipedia API: The wikipedia Python library retrieves the full article for a search keyword. The article summary is returned as the answer directly (no inference). This is a retrieval-only baseline.</w:t>
      </w:r>
    </w:p>
    <w:p w14:paraId="7413C5A3" w14:textId="77777777" w:rsidR="003E2BB4" w:rsidRDefault="00487BB6">
      <w:pPr>
        <w:pStyle w:val="ListBullet"/>
        <w:spacing w:before="20" w:after="60"/>
      </w:pPr>
      <w:r>
        <w:rPr>
          <w:sz w:val="22"/>
        </w:rPr>
        <w:t>Tool 2 – XLM-RoBERTa (xlm-roberta-large-squad2): A multilingual transformer fine-tuned on SQuAD 2.0. Given a (context, question) pair, it extracts the answer span or returns empty with high confidence if no span answers the question. Supports 100+ languages.</w:t>
      </w:r>
    </w:p>
    <w:p w14:paraId="3591F940" w14:textId="77777777" w:rsidR="003E2BB4" w:rsidRDefault="00487BB6">
      <w:pPr>
        <w:pStyle w:val="ListBullet"/>
        <w:spacing w:before="20" w:after="60"/>
      </w:pPr>
      <w:r>
        <w:rPr>
          <w:sz w:val="22"/>
        </w:rPr>
        <w:t>Tool 3 – mBERT keyword extractive QA: A multilingual BERT model that scores candidate answer spans. Returns the highest-confidence span, or empty if confidence falls below 0.2.</w:t>
      </w:r>
    </w:p>
    <w:p w14:paraId="3C13C99E" w14:textId="77777777" w:rsidR="003E2BB4" w:rsidRDefault="00487BB6">
      <w:pPr>
        <w:pStyle w:val="Heading2"/>
        <w:spacing w:after="80"/>
      </w:pPr>
      <w:bookmarkStart w:id="29" w:name="_Toc242270123"/>
      <w:r>
        <w:rPr>
          <w:rFonts w:ascii="Times New Roman" w:hAnsi="Times New Roman"/>
          <w:color w:val="2E74B5"/>
          <w:sz w:val="24"/>
        </w:rPr>
        <w:t>5.3  Questions</w:t>
      </w:r>
      <w:bookmarkEnd w:id="2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1292"/>
        <w:gridCol w:w="3132"/>
        <w:gridCol w:w="1719"/>
        <w:gridCol w:w="2139"/>
      </w:tblGrid>
      <w:tr w:rsidR="003E2BB4" w14:paraId="5FDCF5CC" w14:textId="77777777">
        <w:tc>
          <w:tcPr>
            <w:tcW w:w="576" w:type="dxa"/>
            <w:shd w:val="clear" w:color="auto" w:fill="1F3864"/>
          </w:tcPr>
          <w:p w14:paraId="5E2A832B" w14:textId="77777777" w:rsidR="003E2BB4" w:rsidRDefault="00487BB6">
            <w:pPr>
              <w:spacing w:before="40" w:after="40"/>
              <w:jc w:val="center"/>
            </w:pPr>
            <w:r>
              <w:rPr>
                <w:b/>
                <w:color w:val="FFFFFF"/>
                <w:sz w:val="21"/>
              </w:rPr>
              <w:t>ID</w:t>
            </w:r>
          </w:p>
        </w:tc>
        <w:tc>
          <w:tcPr>
            <w:tcW w:w="1296" w:type="dxa"/>
            <w:shd w:val="clear" w:color="auto" w:fill="1F3864"/>
          </w:tcPr>
          <w:p w14:paraId="1FF7017C" w14:textId="77777777" w:rsidR="003E2BB4" w:rsidRDefault="00487BB6">
            <w:pPr>
              <w:spacing w:before="40" w:after="40"/>
              <w:jc w:val="center"/>
            </w:pPr>
            <w:r>
              <w:rPr>
                <w:b/>
                <w:color w:val="FFFFFF"/>
                <w:sz w:val="21"/>
              </w:rPr>
              <w:t>Language</w:t>
            </w:r>
          </w:p>
        </w:tc>
        <w:tc>
          <w:tcPr>
            <w:tcW w:w="3168" w:type="dxa"/>
            <w:shd w:val="clear" w:color="auto" w:fill="1F3864"/>
          </w:tcPr>
          <w:p w14:paraId="6200A4FF" w14:textId="77777777" w:rsidR="003E2BB4" w:rsidRDefault="00487BB6">
            <w:pPr>
              <w:spacing w:before="40" w:after="40"/>
              <w:jc w:val="center"/>
            </w:pPr>
            <w:r>
              <w:rPr>
                <w:b/>
                <w:color w:val="FFFFFF"/>
                <w:sz w:val="21"/>
              </w:rPr>
              <w:t>Question</w:t>
            </w:r>
          </w:p>
        </w:tc>
        <w:tc>
          <w:tcPr>
            <w:tcW w:w="1728" w:type="dxa"/>
            <w:shd w:val="clear" w:color="auto" w:fill="1F3864"/>
          </w:tcPr>
          <w:p w14:paraId="4DC6B842" w14:textId="77777777" w:rsidR="003E2BB4" w:rsidRDefault="00487BB6">
            <w:pPr>
              <w:spacing w:before="40" w:after="40"/>
              <w:jc w:val="center"/>
            </w:pPr>
            <w:r>
              <w:rPr>
                <w:b/>
                <w:color w:val="FFFFFF"/>
                <w:sz w:val="21"/>
              </w:rPr>
              <w:t>Type</w:t>
            </w:r>
          </w:p>
        </w:tc>
        <w:tc>
          <w:tcPr>
            <w:tcW w:w="2160" w:type="dxa"/>
            <w:shd w:val="clear" w:color="auto" w:fill="1F3864"/>
          </w:tcPr>
          <w:p w14:paraId="5B978BD9" w14:textId="77777777" w:rsidR="003E2BB4" w:rsidRDefault="00487BB6">
            <w:pPr>
              <w:spacing w:before="40" w:after="40"/>
              <w:jc w:val="center"/>
            </w:pPr>
            <w:r>
              <w:rPr>
                <w:b/>
                <w:color w:val="FFFFFF"/>
                <w:sz w:val="21"/>
              </w:rPr>
              <w:t>Expected</w:t>
            </w:r>
          </w:p>
        </w:tc>
      </w:tr>
      <w:tr w:rsidR="003E2BB4" w14:paraId="06F61FC8" w14:textId="77777777">
        <w:tc>
          <w:tcPr>
            <w:tcW w:w="576" w:type="dxa"/>
            <w:shd w:val="clear" w:color="auto" w:fill="EAF2FB"/>
          </w:tcPr>
          <w:p w14:paraId="3ACE7784" w14:textId="77777777" w:rsidR="003E2BB4" w:rsidRDefault="00487BB6">
            <w:pPr>
              <w:spacing w:before="40" w:after="40"/>
            </w:pPr>
            <w:r>
              <w:rPr>
                <w:sz w:val="21"/>
              </w:rPr>
              <w:t>Q1</w:t>
            </w:r>
          </w:p>
        </w:tc>
        <w:tc>
          <w:tcPr>
            <w:tcW w:w="1296" w:type="dxa"/>
            <w:shd w:val="clear" w:color="auto" w:fill="EAF2FB"/>
          </w:tcPr>
          <w:p w14:paraId="1DCBC5B7" w14:textId="77777777" w:rsidR="003E2BB4" w:rsidRDefault="00487BB6">
            <w:pPr>
              <w:spacing w:before="40" w:after="40"/>
              <w:jc w:val="center"/>
            </w:pPr>
            <w:r>
              <w:rPr>
                <w:sz w:val="21"/>
              </w:rPr>
              <w:t>English</w:t>
            </w:r>
          </w:p>
        </w:tc>
        <w:tc>
          <w:tcPr>
            <w:tcW w:w="3168" w:type="dxa"/>
            <w:shd w:val="clear" w:color="auto" w:fill="EAF2FB"/>
          </w:tcPr>
          <w:p w14:paraId="2D6CD140" w14:textId="77777777" w:rsidR="003E2BB4" w:rsidRDefault="00487BB6">
            <w:pPr>
              <w:spacing w:before="40" w:after="40"/>
              <w:jc w:val="center"/>
            </w:pPr>
            <w:r>
              <w:rPr>
                <w:sz w:val="21"/>
              </w:rPr>
              <w:t>Can penguins fly?</w:t>
            </w:r>
          </w:p>
        </w:tc>
        <w:tc>
          <w:tcPr>
            <w:tcW w:w="1728" w:type="dxa"/>
            <w:shd w:val="clear" w:color="auto" w:fill="EAF2FB"/>
          </w:tcPr>
          <w:p w14:paraId="42A460F0" w14:textId="77777777" w:rsidR="003E2BB4" w:rsidRDefault="00487BB6">
            <w:pPr>
              <w:spacing w:before="40" w:after="40"/>
              <w:jc w:val="center"/>
            </w:pPr>
            <w:r>
              <w:rPr>
                <w:sz w:val="21"/>
              </w:rPr>
              <w:t>Factual yes/no</w:t>
            </w:r>
          </w:p>
        </w:tc>
        <w:tc>
          <w:tcPr>
            <w:tcW w:w="2160" w:type="dxa"/>
            <w:shd w:val="clear" w:color="auto" w:fill="EAF2FB"/>
          </w:tcPr>
          <w:p w14:paraId="3727A51D" w14:textId="77777777" w:rsidR="003E2BB4" w:rsidRDefault="00487BB6">
            <w:pPr>
              <w:spacing w:before="40" w:after="40"/>
              <w:jc w:val="center"/>
            </w:pPr>
            <w:r>
              <w:rPr>
                <w:sz w:val="21"/>
              </w:rPr>
              <w:t>No</w:t>
            </w:r>
          </w:p>
        </w:tc>
      </w:tr>
      <w:tr w:rsidR="003E2BB4" w14:paraId="23967535" w14:textId="77777777">
        <w:tc>
          <w:tcPr>
            <w:tcW w:w="576" w:type="dxa"/>
            <w:shd w:val="clear" w:color="auto" w:fill="FFFFFF"/>
          </w:tcPr>
          <w:p w14:paraId="2B2DF1C2" w14:textId="77777777" w:rsidR="003E2BB4" w:rsidRDefault="00487BB6">
            <w:pPr>
              <w:spacing w:before="40" w:after="40"/>
            </w:pPr>
            <w:r>
              <w:rPr>
                <w:sz w:val="21"/>
              </w:rPr>
              <w:t>Q2</w:t>
            </w:r>
          </w:p>
        </w:tc>
        <w:tc>
          <w:tcPr>
            <w:tcW w:w="1296" w:type="dxa"/>
            <w:shd w:val="clear" w:color="auto" w:fill="FFFFFF"/>
          </w:tcPr>
          <w:p w14:paraId="1CA05880" w14:textId="77777777" w:rsidR="003E2BB4" w:rsidRDefault="00487BB6">
            <w:pPr>
              <w:spacing w:before="40" w:after="40"/>
              <w:jc w:val="center"/>
            </w:pPr>
            <w:r>
              <w:rPr>
                <w:sz w:val="21"/>
              </w:rPr>
              <w:t>English</w:t>
            </w:r>
          </w:p>
        </w:tc>
        <w:tc>
          <w:tcPr>
            <w:tcW w:w="3168" w:type="dxa"/>
            <w:shd w:val="clear" w:color="auto" w:fill="FFFFFF"/>
          </w:tcPr>
          <w:p w14:paraId="4E6FE2BE" w14:textId="77777777" w:rsidR="003E2BB4" w:rsidRDefault="00487BB6">
            <w:pPr>
              <w:spacing w:before="40" w:after="40"/>
              <w:jc w:val="center"/>
            </w:pPr>
            <w:r>
              <w:rPr>
                <w:sz w:val="21"/>
              </w:rPr>
              <w:t>Who is the father of Artificial Intelligence?</w:t>
            </w:r>
          </w:p>
        </w:tc>
        <w:tc>
          <w:tcPr>
            <w:tcW w:w="1728" w:type="dxa"/>
            <w:shd w:val="clear" w:color="auto" w:fill="FFFFFF"/>
          </w:tcPr>
          <w:p w14:paraId="355A6E5D" w14:textId="77777777" w:rsidR="003E2BB4" w:rsidRDefault="00487BB6">
            <w:pPr>
              <w:spacing w:before="40" w:after="40"/>
              <w:jc w:val="center"/>
            </w:pPr>
            <w:r>
              <w:rPr>
                <w:sz w:val="21"/>
              </w:rPr>
              <w:t>Named entity</w:t>
            </w:r>
          </w:p>
        </w:tc>
        <w:tc>
          <w:tcPr>
            <w:tcW w:w="2160" w:type="dxa"/>
            <w:shd w:val="clear" w:color="auto" w:fill="FFFFFF"/>
          </w:tcPr>
          <w:p w14:paraId="6948A95E" w14:textId="77777777" w:rsidR="003E2BB4" w:rsidRDefault="00487BB6">
            <w:pPr>
              <w:spacing w:before="40" w:after="40"/>
              <w:jc w:val="center"/>
            </w:pPr>
            <w:r>
              <w:rPr>
                <w:sz w:val="21"/>
              </w:rPr>
              <w:t>John McCarthy</w:t>
            </w:r>
          </w:p>
        </w:tc>
      </w:tr>
      <w:tr w:rsidR="003E2BB4" w14:paraId="4ADD873D" w14:textId="77777777">
        <w:tc>
          <w:tcPr>
            <w:tcW w:w="576" w:type="dxa"/>
            <w:shd w:val="clear" w:color="auto" w:fill="EAF2FB"/>
          </w:tcPr>
          <w:p w14:paraId="5E1B47F8" w14:textId="77777777" w:rsidR="003E2BB4" w:rsidRDefault="00487BB6">
            <w:pPr>
              <w:spacing w:before="40" w:after="40"/>
            </w:pPr>
            <w:r>
              <w:rPr>
                <w:sz w:val="21"/>
              </w:rPr>
              <w:t>Q3</w:t>
            </w:r>
          </w:p>
        </w:tc>
        <w:tc>
          <w:tcPr>
            <w:tcW w:w="1296" w:type="dxa"/>
            <w:shd w:val="clear" w:color="auto" w:fill="EAF2FB"/>
          </w:tcPr>
          <w:p w14:paraId="57A4ED81" w14:textId="77777777" w:rsidR="003E2BB4" w:rsidRDefault="00487BB6">
            <w:pPr>
              <w:spacing w:before="40" w:after="40"/>
              <w:jc w:val="center"/>
            </w:pPr>
            <w:r>
              <w:rPr>
                <w:sz w:val="21"/>
              </w:rPr>
              <w:t>English</w:t>
            </w:r>
          </w:p>
        </w:tc>
        <w:tc>
          <w:tcPr>
            <w:tcW w:w="3168" w:type="dxa"/>
            <w:shd w:val="clear" w:color="auto" w:fill="EAF2FB"/>
          </w:tcPr>
          <w:p w14:paraId="6D3843BB" w14:textId="77777777" w:rsidR="003E2BB4" w:rsidRDefault="00487BB6">
            <w:pPr>
              <w:spacing w:before="40" w:after="40"/>
              <w:jc w:val="center"/>
            </w:pPr>
            <w:r>
              <w:rPr>
                <w:sz w:val="21"/>
              </w:rPr>
              <w:t>What is the capital of Bangladesh?</w:t>
            </w:r>
          </w:p>
        </w:tc>
        <w:tc>
          <w:tcPr>
            <w:tcW w:w="1728" w:type="dxa"/>
            <w:shd w:val="clear" w:color="auto" w:fill="EAF2FB"/>
          </w:tcPr>
          <w:p w14:paraId="228B3CEB" w14:textId="77777777" w:rsidR="003E2BB4" w:rsidRDefault="00487BB6">
            <w:pPr>
              <w:spacing w:before="40" w:after="40"/>
              <w:jc w:val="center"/>
            </w:pPr>
            <w:r>
              <w:rPr>
                <w:sz w:val="21"/>
              </w:rPr>
              <w:t>Named entity</w:t>
            </w:r>
          </w:p>
        </w:tc>
        <w:tc>
          <w:tcPr>
            <w:tcW w:w="2160" w:type="dxa"/>
            <w:shd w:val="clear" w:color="auto" w:fill="EAF2FB"/>
          </w:tcPr>
          <w:p w14:paraId="52ACD112" w14:textId="77777777" w:rsidR="003E2BB4" w:rsidRDefault="00487BB6">
            <w:pPr>
              <w:spacing w:before="40" w:after="40"/>
              <w:jc w:val="center"/>
            </w:pPr>
            <w:r>
              <w:rPr>
                <w:sz w:val="21"/>
              </w:rPr>
              <w:t>Dhaka</w:t>
            </w:r>
          </w:p>
        </w:tc>
      </w:tr>
      <w:tr w:rsidR="003E2BB4" w14:paraId="3B768F4B" w14:textId="77777777">
        <w:tc>
          <w:tcPr>
            <w:tcW w:w="576" w:type="dxa"/>
            <w:shd w:val="clear" w:color="auto" w:fill="FFFFFF"/>
          </w:tcPr>
          <w:p w14:paraId="2F9A17FC" w14:textId="77777777" w:rsidR="003E2BB4" w:rsidRDefault="00487BB6">
            <w:pPr>
              <w:spacing w:before="40" w:after="40"/>
            </w:pPr>
            <w:r>
              <w:rPr>
                <w:sz w:val="21"/>
              </w:rPr>
              <w:t>Q4</w:t>
            </w:r>
          </w:p>
        </w:tc>
        <w:tc>
          <w:tcPr>
            <w:tcW w:w="1296" w:type="dxa"/>
            <w:shd w:val="clear" w:color="auto" w:fill="FFFFFF"/>
          </w:tcPr>
          <w:p w14:paraId="4596FCCF" w14:textId="77777777" w:rsidR="003E2BB4" w:rsidRDefault="00487BB6">
            <w:pPr>
              <w:spacing w:before="40" w:after="40"/>
              <w:jc w:val="center"/>
            </w:pPr>
            <w:r>
              <w:rPr>
                <w:sz w:val="21"/>
              </w:rPr>
              <w:t>English</w:t>
            </w:r>
          </w:p>
        </w:tc>
        <w:tc>
          <w:tcPr>
            <w:tcW w:w="3168" w:type="dxa"/>
            <w:shd w:val="clear" w:color="auto" w:fill="FFFFFF"/>
          </w:tcPr>
          <w:p w14:paraId="4C6D5802" w14:textId="77777777" w:rsidR="003E2BB4" w:rsidRDefault="00487BB6">
            <w:pPr>
              <w:spacing w:before="40" w:after="40"/>
              <w:jc w:val="center"/>
            </w:pPr>
            <w:r>
              <w:rPr>
                <w:sz w:val="21"/>
              </w:rPr>
              <w:t>Which bank has the highest interest rate?</w:t>
            </w:r>
          </w:p>
        </w:tc>
        <w:tc>
          <w:tcPr>
            <w:tcW w:w="1728" w:type="dxa"/>
            <w:shd w:val="clear" w:color="auto" w:fill="FFFFFF"/>
          </w:tcPr>
          <w:p w14:paraId="19D61128" w14:textId="77777777" w:rsidR="003E2BB4" w:rsidRDefault="00487BB6">
            <w:pPr>
              <w:spacing w:before="40" w:after="40"/>
              <w:jc w:val="center"/>
            </w:pPr>
            <w:r>
              <w:rPr>
                <w:sz w:val="21"/>
              </w:rPr>
              <w:t>Ambiguous</w:t>
            </w:r>
          </w:p>
        </w:tc>
        <w:tc>
          <w:tcPr>
            <w:tcW w:w="2160" w:type="dxa"/>
            <w:shd w:val="clear" w:color="auto" w:fill="FFFFFF"/>
          </w:tcPr>
          <w:p w14:paraId="445CE97F" w14:textId="77777777" w:rsidR="003E2BB4" w:rsidRDefault="00487BB6">
            <w:pPr>
              <w:spacing w:before="40" w:after="40"/>
              <w:jc w:val="center"/>
            </w:pPr>
            <w:r>
              <w:rPr>
                <w:sz w:val="21"/>
              </w:rPr>
              <w:t>No single answer</w:t>
            </w:r>
          </w:p>
        </w:tc>
      </w:tr>
      <w:tr w:rsidR="003E2BB4" w14:paraId="6C3BF190" w14:textId="77777777">
        <w:tc>
          <w:tcPr>
            <w:tcW w:w="576" w:type="dxa"/>
            <w:shd w:val="clear" w:color="auto" w:fill="EAF2FB"/>
          </w:tcPr>
          <w:p w14:paraId="4E640823" w14:textId="77777777" w:rsidR="003E2BB4" w:rsidRDefault="00487BB6">
            <w:pPr>
              <w:spacing w:before="40" w:after="40"/>
            </w:pPr>
            <w:r>
              <w:rPr>
                <w:sz w:val="21"/>
              </w:rPr>
              <w:t>Q5</w:t>
            </w:r>
          </w:p>
        </w:tc>
        <w:tc>
          <w:tcPr>
            <w:tcW w:w="1296" w:type="dxa"/>
            <w:shd w:val="clear" w:color="auto" w:fill="EAF2FB"/>
          </w:tcPr>
          <w:p w14:paraId="6E990306" w14:textId="77777777" w:rsidR="003E2BB4" w:rsidRDefault="00487BB6">
            <w:pPr>
              <w:spacing w:before="40" w:after="40"/>
              <w:jc w:val="center"/>
            </w:pPr>
            <w:r>
              <w:rPr>
                <w:sz w:val="21"/>
              </w:rPr>
              <w:t>Bangla</w:t>
            </w:r>
          </w:p>
        </w:tc>
        <w:tc>
          <w:tcPr>
            <w:tcW w:w="3168" w:type="dxa"/>
            <w:shd w:val="clear" w:color="auto" w:fill="EAF2FB"/>
          </w:tcPr>
          <w:p w14:paraId="7F15F4FD" w14:textId="77777777" w:rsidR="003E2BB4" w:rsidRDefault="00487BB6">
            <w:pPr>
              <w:spacing w:before="40" w:after="40"/>
              <w:jc w:val="center"/>
            </w:pPr>
            <w:r>
              <w:rPr>
                <w:sz w:val="21"/>
              </w:rPr>
              <w:t>বাংলাদেশের</w:t>
            </w:r>
            <w:r>
              <w:rPr>
                <w:sz w:val="21"/>
              </w:rPr>
              <w:t xml:space="preserve"> </w:t>
            </w:r>
            <w:r>
              <w:rPr>
                <w:sz w:val="21"/>
              </w:rPr>
              <w:t>রাজধানী</w:t>
            </w:r>
            <w:r>
              <w:rPr>
                <w:sz w:val="21"/>
              </w:rPr>
              <w:t xml:space="preserve"> </w:t>
            </w:r>
            <w:r>
              <w:rPr>
                <w:sz w:val="21"/>
              </w:rPr>
              <w:t>কী</w:t>
            </w:r>
            <w:r>
              <w:rPr>
                <w:sz w:val="21"/>
              </w:rPr>
              <w:t>?</w:t>
            </w:r>
          </w:p>
        </w:tc>
        <w:tc>
          <w:tcPr>
            <w:tcW w:w="1728" w:type="dxa"/>
            <w:shd w:val="clear" w:color="auto" w:fill="EAF2FB"/>
          </w:tcPr>
          <w:p w14:paraId="086478D6" w14:textId="77777777" w:rsidR="003E2BB4" w:rsidRDefault="00487BB6">
            <w:pPr>
              <w:spacing w:before="40" w:after="40"/>
              <w:jc w:val="center"/>
            </w:pPr>
            <w:r>
              <w:rPr>
                <w:sz w:val="21"/>
              </w:rPr>
              <w:t>Multilingual</w:t>
            </w:r>
          </w:p>
        </w:tc>
        <w:tc>
          <w:tcPr>
            <w:tcW w:w="2160" w:type="dxa"/>
            <w:shd w:val="clear" w:color="auto" w:fill="EAF2FB"/>
          </w:tcPr>
          <w:p w14:paraId="117C6503" w14:textId="77777777" w:rsidR="003E2BB4" w:rsidRDefault="00487BB6">
            <w:pPr>
              <w:spacing w:before="40" w:after="40"/>
              <w:jc w:val="center"/>
            </w:pPr>
            <w:r>
              <w:rPr>
                <w:sz w:val="21"/>
              </w:rPr>
              <w:t>ঢাকা</w:t>
            </w:r>
            <w:r>
              <w:rPr>
                <w:sz w:val="21"/>
              </w:rPr>
              <w:t xml:space="preserve"> (Dhaka)</w:t>
            </w:r>
          </w:p>
        </w:tc>
      </w:tr>
      <w:tr w:rsidR="003E2BB4" w14:paraId="42E7325F" w14:textId="77777777">
        <w:tc>
          <w:tcPr>
            <w:tcW w:w="576" w:type="dxa"/>
            <w:shd w:val="clear" w:color="auto" w:fill="FFFFFF"/>
          </w:tcPr>
          <w:p w14:paraId="52AF1A79" w14:textId="77777777" w:rsidR="003E2BB4" w:rsidRDefault="00487BB6">
            <w:pPr>
              <w:spacing w:before="40" w:after="40"/>
            </w:pPr>
            <w:r>
              <w:rPr>
                <w:sz w:val="21"/>
              </w:rPr>
              <w:t>Q6</w:t>
            </w:r>
          </w:p>
        </w:tc>
        <w:tc>
          <w:tcPr>
            <w:tcW w:w="1296" w:type="dxa"/>
            <w:shd w:val="clear" w:color="auto" w:fill="FFFFFF"/>
          </w:tcPr>
          <w:p w14:paraId="229762DC" w14:textId="77777777" w:rsidR="003E2BB4" w:rsidRDefault="00487BB6">
            <w:pPr>
              <w:spacing w:before="40" w:after="40"/>
              <w:jc w:val="center"/>
            </w:pPr>
            <w:r>
              <w:rPr>
                <w:sz w:val="21"/>
              </w:rPr>
              <w:t>Hindi</w:t>
            </w:r>
          </w:p>
        </w:tc>
        <w:tc>
          <w:tcPr>
            <w:tcW w:w="3168" w:type="dxa"/>
            <w:shd w:val="clear" w:color="auto" w:fill="FFFFFF"/>
          </w:tcPr>
          <w:p w14:paraId="24B84FAA" w14:textId="77777777" w:rsidR="003E2BB4" w:rsidRDefault="00487BB6">
            <w:pPr>
              <w:spacing w:before="40" w:after="40"/>
              <w:jc w:val="center"/>
            </w:pPr>
            <w:r>
              <w:rPr>
                <w:sz w:val="21"/>
              </w:rPr>
              <w:t>भारत</w:t>
            </w:r>
            <w:r>
              <w:rPr>
                <w:sz w:val="21"/>
              </w:rPr>
              <w:t xml:space="preserve"> </w:t>
            </w:r>
            <w:r>
              <w:rPr>
                <w:sz w:val="21"/>
              </w:rPr>
              <w:t>की</w:t>
            </w:r>
            <w:r>
              <w:rPr>
                <w:sz w:val="21"/>
              </w:rPr>
              <w:t xml:space="preserve"> </w:t>
            </w:r>
            <w:r>
              <w:rPr>
                <w:sz w:val="21"/>
              </w:rPr>
              <w:t>राजधानी</w:t>
            </w:r>
            <w:r>
              <w:rPr>
                <w:sz w:val="21"/>
              </w:rPr>
              <w:t xml:space="preserve"> </w:t>
            </w:r>
            <w:r>
              <w:rPr>
                <w:sz w:val="21"/>
              </w:rPr>
              <w:t>क्या</w:t>
            </w:r>
            <w:r>
              <w:rPr>
                <w:sz w:val="21"/>
              </w:rPr>
              <w:t xml:space="preserve"> </w:t>
            </w:r>
            <w:r>
              <w:rPr>
                <w:sz w:val="21"/>
              </w:rPr>
              <w:t>है</w:t>
            </w:r>
            <w:r>
              <w:rPr>
                <w:sz w:val="21"/>
              </w:rPr>
              <w:t>?</w:t>
            </w:r>
          </w:p>
        </w:tc>
        <w:tc>
          <w:tcPr>
            <w:tcW w:w="1728" w:type="dxa"/>
            <w:shd w:val="clear" w:color="auto" w:fill="FFFFFF"/>
          </w:tcPr>
          <w:p w14:paraId="4DD4FA02" w14:textId="77777777" w:rsidR="003E2BB4" w:rsidRDefault="00487BB6">
            <w:pPr>
              <w:spacing w:before="40" w:after="40"/>
              <w:jc w:val="center"/>
            </w:pPr>
            <w:r>
              <w:rPr>
                <w:sz w:val="21"/>
              </w:rPr>
              <w:t>Multilingual</w:t>
            </w:r>
          </w:p>
        </w:tc>
        <w:tc>
          <w:tcPr>
            <w:tcW w:w="2160" w:type="dxa"/>
            <w:shd w:val="clear" w:color="auto" w:fill="FFFFFF"/>
          </w:tcPr>
          <w:p w14:paraId="7E8802FA" w14:textId="77777777" w:rsidR="003E2BB4" w:rsidRDefault="00487BB6">
            <w:pPr>
              <w:spacing w:before="40" w:after="40"/>
              <w:jc w:val="center"/>
            </w:pPr>
            <w:r>
              <w:rPr>
                <w:sz w:val="21"/>
              </w:rPr>
              <w:t>New Delhi</w:t>
            </w:r>
          </w:p>
        </w:tc>
      </w:tr>
    </w:tbl>
    <w:p w14:paraId="3A844299" w14:textId="77777777" w:rsidR="003E2BB4" w:rsidRDefault="00487BB6">
      <w:pPr>
        <w:spacing w:before="40"/>
        <w:jc w:val="center"/>
      </w:pPr>
      <w:r>
        <w:rPr>
          <w:i/>
          <w:sz w:val="20"/>
        </w:rPr>
        <w:t>Table 5.1 – QAS evaluation questions</w:t>
      </w:r>
    </w:p>
    <w:p w14:paraId="7EFBCA7C" w14:textId="77777777" w:rsidR="003E2BB4" w:rsidRDefault="00487BB6">
      <w:pPr>
        <w:pStyle w:val="Heading2"/>
        <w:spacing w:after="80"/>
      </w:pPr>
      <w:bookmarkStart w:id="30" w:name="_Toc242270124"/>
      <w:r>
        <w:rPr>
          <w:rFonts w:ascii="Times New Roman" w:hAnsi="Times New Roman"/>
          <w:color w:val="2E74B5"/>
          <w:sz w:val="24"/>
        </w:rPr>
        <w:t>5.4  Results</w:t>
      </w:r>
      <w:bookmarkEnd w:id="3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5"/>
        <w:gridCol w:w="2564"/>
        <w:gridCol w:w="861"/>
        <w:gridCol w:w="1997"/>
        <w:gridCol w:w="861"/>
        <w:gridCol w:w="1998"/>
      </w:tblGrid>
      <w:tr w:rsidR="003E2BB4" w14:paraId="40AEFE59" w14:textId="77777777">
        <w:tc>
          <w:tcPr>
            <w:tcW w:w="576" w:type="dxa"/>
            <w:shd w:val="clear" w:color="auto" w:fill="1F3864"/>
          </w:tcPr>
          <w:p w14:paraId="1C93EE43" w14:textId="77777777" w:rsidR="003E2BB4" w:rsidRDefault="00487BB6">
            <w:pPr>
              <w:spacing w:before="40" w:after="40"/>
              <w:jc w:val="center"/>
            </w:pPr>
            <w:r>
              <w:rPr>
                <w:b/>
                <w:color w:val="FFFFFF"/>
                <w:sz w:val="21"/>
              </w:rPr>
              <w:t>Q</w:t>
            </w:r>
          </w:p>
        </w:tc>
        <w:tc>
          <w:tcPr>
            <w:tcW w:w="2592" w:type="dxa"/>
            <w:shd w:val="clear" w:color="auto" w:fill="1F3864"/>
          </w:tcPr>
          <w:p w14:paraId="72283383" w14:textId="77777777" w:rsidR="003E2BB4" w:rsidRDefault="00487BB6">
            <w:pPr>
              <w:spacing w:before="40" w:after="40"/>
              <w:jc w:val="center"/>
            </w:pPr>
            <w:r>
              <w:rPr>
                <w:b/>
                <w:color w:val="FFFFFF"/>
                <w:sz w:val="21"/>
              </w:rPr>
              <w:t>Tool 2 Answer</w:t>
            </w:r>
          </w:p>
        </w:tc>
        <w:tc>
          <w:tcPr>
            <w:tcW w:w="864" w:type="dxa"/>
            <w:shd w:val="clear" w:color="auto" w:fill="1F3864"/>
          </w:tcPr>
          <w:p w14:paraId="0B4D2B1E" w14:textId="77777777" w:rsidR="003E2BB4" w:rsidRDefault="00487BB6">
            <w:pPr>
              <w:spacing w:before="40" w:after="40"/>
              <w:jc w:val="center"/>
            </w:pPr>
            <w:r>
              <w:rPr>
                <w:b/>
                <w:color w:val="FFFFFF"/>
                <w:sz w:val="21"/>
              </w:rPr>
              <w:t>Conf.</w:t>
            </w:r>
          </w:p>
        </w:tc>
        <w:tc>
          <w:tcPr>
            <w:tcW w:w="2016" w:type="dxa"/>
            <w:shd w:val="clear" w:color="auto" w:fill="1F3864"/>
          </w:tcPr>
          <w:p w14:paraId="2A7BE18F" w14:textId="77777777" w:rsidR="003E2BB4" w:rsidRDefault="00487BB6">
            <w:pPr>
              <w:spacing w:before="40" w:after="40"/>
              <w:jc w:val="center"/>
            </w:pPr>
            <w:r>
              <w:rPr>
                <w:b/>
                <w:color w:val="FFFFFF"/>
                <w:sz w:val="21"/>
              </w:rPr>
              <w:t>Tool 3 Answer</w:t>
            </w:r>
          </w:p>
        </w:tc>
        <w:tc>
          <w:tcPr>
            <w:tcW w:w="864" w:type="dxa"/>
            <w:shd w:val="clear" w:color="auto" w:fill="1F3864"/>
          </w:tcPr>
          <w:p w14:paraId="6D89059C" w14:textId="77777777" w:rsidR="003E2BB4" w:rsidRDefault="00487BB6">
            <w:pPr>
              <w:spacing w:before="40" w:after="40"/>
              <w:jc w:val="center"/>
            </w:pPr>
            <w:r>
              <w:rPr>
                <w:b/>
                <w:color w:val="FFFFFF"/>
                <w:sz w:val="21"/>
              </w:rPr>
              <w:t>Conf.</w:t>
            </w:r>
          </w:p>
        </w:tc>
        <w:tc>
          <w:tcPr>
            <w:tcW w:w="2016" w:type="dxa"/>
            <w:shd w:val="clear" w:color="auto" w:fill="1F3864"/>
          </w:tcPr>
          <w:p w14:paraId="3CA929A2" w14:textId="77777777" w:rsidR="003E2BB4" w:rsidRDefault="00487BB6">
            <w:pPr>
              <w:spacing w:before="40" w:after="40"/>
              <w:jc w:val="center"/>
            </w:pPr>
            <w:r>
              <w:rPr>
                <w:b/>
                <w:color w:val="FFFFFF"/>
                <w:sz w:val="21"/>
              </w:rPr>
              <w:t>Correct?</w:t>
            </w:r>
          </w:p>
        </w:tc>
      </w:tr>
      <w:tr w:rsidR="003E2BB4" w14:paraId="208D1177" w14:textId="77777777">
        <w:tc>
          <w:tcPr>
            <w:tcW w:w="576" w:type="dxa"/>
            <w:shd w:val="clear" w:color="auto" w:fill="EAF2FB"/>
          </w:tcPr>
          <w:p w14:paraId="146075A6" w14:textId="77777777" w:rsidR="003E2BB4" w:rsidRDefault="00487BB6">
            <w:pPr>
              <w:spacing w:before="40" w:after="40"/>
            </w:pPr>
            <w:r>
              <w:rPr>
                <w:sz w:val="21"/>
              </w:rPr>
              <w:t>Q1</w:t>
            </w:r>
          </w:p>
        </w:tc>
        <w:tc>
          <w:tcPr>
            <w:tcW w:w="2592" w:type="dxa"/>
            <w:shd w:val="clear" w:color="auto" w:fill="EAF2FB"/>
          </w:tcPr>
          <w:p w14:paraId="538E2890" w14:textId="77777777" w:rsidR="003E2BB4" w:rsidRDefault="00487BB6">
            <w:pPr>
              <w:spacing w:before="40" w:after="40"/>
              <w:jc w:val="center"/>
            </w:pPr>
            <w:r>
              <w:rPr>
                <w:sz w:val="21"/>
              </w:rPr>
              <w:t>Penguins cannot fly</w:t>
            </w:r>
          </w:p>
        </w:tc>
        <w:tc>
          <w:tcPr>
            <w:tcW w:w="864" w:type="dxa"/>
            <w:shd w:val="clear" w:color="auto" w:fill="EAF2FB"/>
          </w:tcPr>
          <w:p w14:paraId="0FB6EC30" w14:textId="77777777" w:rsidR="003E2BB4" w:rsidRDefault="00487BB6">
            <w:pPr>
              <w:spacing w:before="40" w:after="40"/>
              <w:jc w:val="center"/>
            </w:pPr>
            <w:r>
              <w:rPr>
                <w:sz w:val="21"/>
              </w:rPr>
              <w:t>0.649</w:t>
            </w:r>
          </w:p>
        </w:tc>
        <w:tc>
          <w:tcPr>
            <w:tcW w:w="2016" w:type="dxa"/>
            <w:shd w:val="clear" w:color="auto" w:fill="EAF2FB"/>
          </w:tcPr>
          <w:p w14:paraId="778FB909" w14:textId="77777777" w:rsidR="003E2BB4" w:rsidRDefault="00487BB6">
            <w:pPr>
              <w:spacing w:before="40" w:after="40"/>
              <w:jc w:val="center"/>
            </w:pPr>
            <w:r>
              <w:rPr>
                <w:sz w:val="21"/>
              </w:rPr>
              <w:t>cannot</w:t>
            </w:r>
          </w:p>
        </w:tc>
        <w:tc>
          <w:tcPr>
            <w:tcW w:w="864" w:type="dxa"/>
            <w:shd w:val="clear" w:color="auto" w:fill="EAF2FB"/>
          </w:tcPr>
          <w:p w14:paraId="5FBA9909" w14:textId="77777777" w:rsidR="003E2BB4" w:rsidRDefault="00487BB6">
            <w:pPr>
              <w:spacing w:before="40" w:after="40"/>
              <w:jc w:val="center"/>
            </w:pPr>
            <w:r>
              <w:rPr>
                <w:sz w:val="21"/>
              </w:rPr>
              <w:t>0.710</w:t>
            </w:r>
          </w:p>
        </w:tc>
        <w:tc>
          <w:tcPr>
            <w:tcW w:w="2016" w:type="dxa"/>
            <w:shd w:val="clear" w:color="auto" w:fill="EAF2FB"/>
          </w:tcPr>
          <w:p w14:paraId="148DD766" w14:textId="77777777" w:rsidR="003E2BB4" w:rsidRDefault="00487BB6">
            <w:pPr>
              <w:spacing w:before="40" w:after="40"/>
              <w:jc w:val="center"/>
            </w:pPr>
            <w:r>
              <w:rPr>
                <w:sz w:val="21"/>
              </w:rPr>
              <w:t>Partial / Yes</w:t>
            </w:r>
          </w:p>
        </w:tc>
      </w:tr>
      <w:tr w:rsidR="003E2BB4" w14:paraId="385D3093" w14:textId="77777777">
        <w:tc>
          <w:tcPr>
            <w:tcW w:w="576" w:type="dxa"/>
            <w:shd w:val="clear" w:color="auto" w:fill="FFFFFF"/>
          </w:tcPr>
          <w:p w14:paraId="5EE3B88D" w14:textId="77777777" w:rsidR="003E2BB4" w:rsidRDefault="00487BB6">
            <w:pPr>
              <w:spacing w:before="40" w:after="40"/>
            </w:pPr>
            <w:r>
              <w:rPr>
                <w:sz w:val="21"/>
              </w:rPr>
              <w:t>Q2</w:t>
            </w:r>
          </w:p>
        </w:tc>
        <w:tc>
          <w:tcPr>
            <w:tcW w:w="2592" w:type="dxa"/>
            <w:shd w:val="clear" w:color="auto" w:fill="FFFFFF"/>
          </w:tcPr>
          <w:p w14:paraId="612BED82" w14:textId="77777777" w:rsidR="003E2BB4" w:rsidRDefault="00487BB6">
            <w:pPr>
              <w:spacing w:before="40" w:after="40"/>
              <w:jc w:val="center"/>
            </w:pPr>
            <w:r>
              <w:rPr>
                <w:sz w:val="21"/>
              </w:rPr>
              <w:t>(no answer extracted)</w:t>
            </w:r>
          </w:p>
        </w:tc>
        <w:tc>
          <w:tcPr>
            <w:tcW w:w="864" w:type="dxa"/>
            <w:shd w:val="clear" w:color="auto" w:fill="FFFFFF"/>
          </w:tcPr>
          <w:p w14:paraId="6D4390D4" w14:textId="77777777" w:rsidR="003E2BB4" w:rsidRDefault="00487BB6">
            <w:pPr>
              <w:spacing w:before="40" w:after="40"/>
              <w:jc w:val="center"/>
            </w:pPr>
            <w:r>
              <w:rPr>
                <w:sz w:val="21"/>
              </w:rPr>
              <w:t>0.982</w:t>
            </w:r>
          </w:p>
        </w:tc>
        <w:tc>
          <w:tcPr>
            <w:tcW w:w="2016" w:type="dxa"/>
            <w:shd w:val="clear" w:color="auto" w:fill="FFFFFF"/>
          </w:tcPr>
          <w:p w14:paraId="541817D7" w14:textId="77777777" w:rsidR="003E2BB4" w:rsidRDefault="00487BB6">
            <w:pPr>
              <w:spacing w:before="40" w:after="40"/>
              <w:jc w:val="center"/>
            </w:pPr>
            <w:r>
              <w:rPr>
                <w:sz w:val="21"/>
              </w:rPr>
              <w:t>mccarthy</w:t>
            </w:r>
          </w:p>
        </w:tc>
        <w:tc>
          <w:tcPr>
            <w:tcW w:w="864" w:type="dxa"/>
            <w:shd w:val="clear" w:color="auto" w:fill="FFFFFF"/>
          </w:tcPr>
          <w:p w14:paraId="3B5772A4" w14:textId="77777777" w:rsidR="003E2BB4" w:rsidRDefault="00487BB6">
            <w:pPr>
              <w:spacing w:before="40" w:after="40"/>
              <w:jc w:val="center"/>
            </w:pPr>
            <w:r>
              <w:rPr>
                <w:sz w:val="21"/>
              </w:rPr>
              <w:t>0.750</w:t>
            </w:r>
          </w:p>
        </w:tc>
        <w:tc>
          <w:tcPr>
            <w:tcW w:w="2016" w:type="dxa"/>
            <w:shd w:val="clear" w:color="auto" w:fill="FFFFFF"/>
          </w:tcPr>
          <w:p w14:paraId="24D5C7C2" w14:textId="77777777" w:rsidR="003E2BB4" w:rsidRDefault="00487BB6">
            <w:pPr>
              <w:spacing w:before="40" w:after="40"/>
              <w:jc w:val="center"/>
            </w:pPr>
            <w:r>
              <w:rPr>
                <w:sz w:val="21"/>
              </w:rPr>
              <w:t>Tool2 ✗ / Tool3 ✓</w:t>
            </w:r>
          </w:p>
        </w:tc>
      </w:tr>
      <w:tr w:rsidR="003E2BB4" w14:paraId="7086D523" w14:textId="77777777">
        <w:tc>
          <w:tcPr>
            <w:tcW w:w="576" w:type="dxa"/>
            <w:shd w:val="clear" w:color="auto" w:fill="EAF2FB"/>
          </w:tcPr>
          <w:p w14:paraId="6A1D3BBC" w14:textId="77777777" w:rsidR="003E2BB4" w:rsidRDefault="00487BB6">
            <w:pPr>
              <w:spacing w:before="40" w:after="40"/>
            </w:pPr>
            <w:r>
              <w:rPr>
                <w:sz w:val="21"/>
              </w:rPr>
              <w:t>Q3</w:t>
            </w:r>
          </w:p>
        </w:tc>
        <w:tc>
          <w:tcPr>
            <w:tcW w:w="2592" w:type="dxa"/>
            <w:shd w:val="clear" w:color="auto" w:fill="EAF2FB"/>
          </w:tcPr>
          <w:p w14:paraId="7E898E4F" w14:textId="77777777" w:rsidR="003E2BB4" w:rsidRDefault="00487BB6">
            <w:pPr>
              <w:spacing w:before="40" w:after="40"/>
              <w:jc w:val="center"/>
            </w:pPr>
            <w:r>
              <w:rPr>
                <w:sz w:val="21"/>
              </w:rPr>
              <w:t>Dhaka</w:t>
            </w:r>
          </w:p>
        </w:tc>
        <w:tc>
          <w:tcPr>
            <w:tcW w:w="864" w:type="dxa"/>
            <w:shd w:val="clear" w:color="auto" w:fill="EAF2FB"/>
          </w:tcPr>
          <w:p w14:paraId="7E2565EE" w14:textId="77777777" w:rsidR="003E2BB4" w:rsidRDefault="00487BB6">
            <w:pPr>
              <w:spacing w:before="40" w:after="40"/>
              <w:jc w:val="center"/>
            </w:pPr>
            <w:r>
              <w:rPr>
                <w:sz w:val="21"/>
              </w:rPr>
              <w:t>0.967</w:t>
            </w:r>
          </w:p>
        </w:tc>
        <w:tc>
          <w:tcPr>
            <w:tcW w:w="2016" w:type="dxa"/>
            <w:shd w:val="clear" w:color="auto" w:fill="EAF2FB"/>
          </w:tcPr>
          <w:p w14:paraId="7BC457C3" w14:textId="77777777" w:rsidR="003E2BB4" w:rsidRDefault="00487BB6">
            <w:pPr>
              <w:spacing w:before="40" w:after="40"/>
              <w:jc w:val="center"/>
            </w:pPr>
            <w:r>
              <w:rPr>
                <w:sz w:val="21"/>
              </w:rPr>
              <w:t>dhaka</w:t>
            </w:r>
          </w:p>
        </w:tc>
        <w:tc>
          <w:tcPr>
            <w:tcW w:w="864" w:type="dxa"/>
            <w:shd w:val="clear" w:color="auto" w:fill="EAF2FB"/>
          </w:tcPr>
          <w:p w14:paraId="3667E13B" w14:textId="77777777" w:rsidR="003E2BB4" w:rsidRDefault="00487BB6">
            <w:pPr>
              <w:spacing w:before="40" w:after="40"/>
              <w:jc w:val="center"/>
            </w:pPr>
            <w:r>
              <w:rPr>
                <w:sz w:val="21"/>
              </w:rPr>
              <w:t>0.883</w:t>
            </w:r>
          </w:p>
        </w:tc>
        <w:tc>
          <w:tcPr>
            <w:tcW w:w="2016" w:type="dxa"/>
            <w:shd w:val="clear" w:color="auto" w:fill="EAF2FB"/>
          </w:tcPr>
          <w:p w14:paraId="4A3864FB" w14:textId="77777777" w:rsidR="003E2BB4" w:rsidRDefault="00487BB6">
            <w:pPr>
              <w:spacing w:before="40" w:after="40"/>
              <w:jc w:val="center"/>
            </w:pPr>
            <w:r>
              <w:rPr>
                <w:sz w:val="21"/>
              </w:rPr>
              <w:t>✓</w:t>
            </w:r>
            <w:r>
              <w:rPr>
                <w:sz w:val="21"/>
              </w:rPr>
              <w:t xml:space="preserve"> Both</w:t>
            </w:r>
          </w:p>
        </w:tc>
      </w:tr>
      <w:tr w:rsidR="003E2BB4" w14:paraId="0E3D4A00" w14:textId="77777777">
        <w:tc>
          <w:tcPr>
            <w:tcW w:w="576" w:type="dxa"/>
            <w:shd w:val="clear" w:color="auto" w:fill="FFFFFF"/>
          </w:tcPr>
          <w:p w14:paraId="7FAB8564" w14:textId="77777777" w:rsidR="003E2BB4" w:rsidRDefault="00487BB6">
            <w:pPr>
              <w:spacing w:before="40" w:after="40"/>
            </w:pPr>
            <w:r>
              <w:rPr>
                <w:sz w:val="21"/>
              </w:rPr>
              <w:t>Q4</w:t>
            </w:r>
          </w:p>
        </w:tc>
        <w:tc>
          <w:tcPr>
            <w:tcW w:w="2592" w:type="dxa"/>
            <w:shd w:val="clear" w:color="auto" w:fill="FFFFFF"/>
          </w:tcPr>
          <w:p w14:paraId="722939E6" w14:textId="77777777" w:rsidR="003E2BB4" w:rsidRDefault="00487BB6">
            <w:pPr>
              <w:spacing w:before="40" w:after="40"/>
              <w:jc w:val="center"/>
            </w:pPr>
            <w:r>
              <w:rPr>
                <w:sz w:val="21"/>
              </w:rPr>
              <w:t>(no answer extracted)</w:t>
            </w:r>
          </w:p>
        </w:tc>
        <w:tc>
          <w:tcPr>
            <w:tcW w:w="864" w:type="dxa"/>
            <w:shd w:val="clear" w:color="auto" w:fill="FFFFFF"/>
          </w:tcPr>
          <w:p w14:paraId="329F0E0A" w14:textId="77777777" w:rsidR="003E2BB4" w:rsidRDefault="00487BB6">
            <w:pPr>
              <w:spacing w:before="40" w:after="40"/>
              <w:jc w:val="center"/>
            </w:pPr>
            <w:r>
              <w:rPr>
                <w:sz w:val="21"/>
              </w:rPr>
              <w:t>0.999</w:t>
            </w:r>
          </w:p>
        </w:tc>
        <w:tc>
          <w:tcPr>
            <w:tcW w:w="2016" w:type="dxa"/>
            <w:shd w:val="clear" w:color="auto" w:fill="FFFFFF"/>
          </w:tcPr>
          <w:p w14:paraId="1AEA5540" w14:textId="77777777" w:rsidR="003E2BB4" w:rsidRDefault="00487BB6">
            <w:pPr>
              <w:spacing w:before="40" w:after="40"/>
              <w:jc w:val="center"/>
            </w:pPr>
            <w:r>
              <w:rPr>
                <w:sz w:val="21"/>
              </w:rPr>
              <w:t>(no answer)</w:t>
            </w:r>
          </w:p>
        </w:tc>
        <w:tc>
          <w:tcPr>
            <w:tcW w:w="864" w:type="dxa"/>
            <w:shd w:val="clear" w:color="auto" w:fill="FFFFFF"/>
          </w:tcPr>
          <w:p w14:paraId="2AD533E5" w14:textId="77777777" w:rsidR="003E2BB4" w:rsidRDefault="00487BB6">
            <w:pPr>
              <w:spacing w:before="40" w:after="40"/>
              <w:jc w:val="center"/>
            </w:pPr>
            <w:r>
              <w:rPr>
                <w:sz w:val="21"/>
              </w:rPr>
              <w:t>0.188</w:t>
            </w:r>
          </w:p>
        </w:tc>
        <w:tc>
          <w:tcPr>
            <w:tcW w:w="2016" w:type="dxa"/>
            <w:shd w:val="clear" w:color="auto" w:fill="FFFFFF"/>
          </w:tcPr>
          <w:p w14:paraId="5034A225" w14:textId="77777777" w:rsidR="003E2BB4" w:rsidRDefault="00487BB6">
            <w:pPr>
              <w:spacing w:before="40" w:after="40"/>
              <w:jc w:val="center"/>
            </w:pPr>
            <w:r>
              <w:rPr>
                <w:sz w:val="21"/>
              </w:rPr>
              <w:t>✓</w:t>
            </w:r>
            <w:r>
              <w:rPr>
                <w:sz w:val="21"/>
              </w:rPr>
              <w:t xml:space="preserve"> Correct refusal</w:t>
            </w:r>
          </w:p>
        </w:tc>
      </w:tr>
      <w:tr w:rsidR="003E2BB4" w14:paraId="088B7E86" w14:textId="77777777">
        <w:tc>
          <w:tcPr>
            <w:tcW w:w="576" w:type="dxa"/>
            <w:shd w:val="clear" w:color="auto" w:fill="EAF2FB"/>
          </w:tcPr>
          <w:p w14:paraId="604C8C55" w14:textId="77777777" w:rsidR="003E2BB4" w:rsidRDefault="00487BB6">
            <w:pPr>
              <w:spacing w:before="40" w:after="40"/>
            </w:pPr>
            <w:r>
              <w:rPr>
                <w:sz w:val="21"/>
              </w:rPr>
              <w:t>Q5</w:t>
            </w:r>
          </w:p>
        </w:tc>
        <w:tc>
          <w:tcPr>
            <w:tcW w:w="2592" w:type="dxa"/>
            <w:shd w:val="clear" w:color="auto" w:fill="EAF2FB"/>
          </w:tcPr>
          <w:p w14:paraId="73B08AC4" w14:textId="77777777" w:rsidR="003E2BB4" w:rsidRDefault="00487BB6">
            <w:pPr>
              <w:spacing w:before="40" w:after="40"/>
              <w:jc w:val="center"/>
            </w:pPr>
            <w:r>
              <w:rPr>
                <w:sz w:val="21"/>
              </w:rPr>
              <w:t>Dhaka</w:t>
            </w:r>
          </w:p>
        </w:tc>
        <w:tc>
          <w:tcPr>
            <w:tcW w:w="864" w:type="dxa"/>
            <w:shd w:val="clear" w:color="auto" w:fill="EAF2FB"/>
          </w:tcPr>
          <w:p w14:paraId="56C88500" w14:textId="77777777" w:rsidR="003E2BB4" w:rsidRDefault="00487BB6">
            <w:pPr>
              <w:spacing w:before="40" w:after="40"/>
              <w:jc w:val="center"/>
            </w:pPr>
            <w:r>
              <w:rPr>
                <w:sz w:val="21"/>
              </w:rPr>
              <w:t>0.967</w:t>
            </w:r>
          </w:p>
        </w:tc>
        <w:tc>
          <w:tcPr>
            <w:tcW w:w="2016" w:type="dxa"/>
            <w:shd w:val="clear" w:color="auto" w:fill="EAF2FB"/>
          </w:tcPr>
          <w:p w14:paraId="65A33E52" w14:textId="77777777" w:rsidR="003E2BB4" w:rsidRDefault="00487BB6">
            <w:pPr>
              <w:spacing w:before="40" w:after="40"/>
              <w:jc w:val="center"/>
            </w:pPr>
            <w:r>
              <w:rPr>
                <w:sz w:val="21"/>
              </w:rPr>
              <w:t>dhaka</w:t>
            </w:r>
          </w:p>
        </w:tc>
        <w:tc>
          <w:tcPr>
            <w:tcW w:w="864" w:type="dxa"/>
            <w:shd w:val="clear" w:color="auto" w:fill="EAF2FB"/>
          </w:tcPr>
          <w:p w14:paraId="429AAA27" w14:textId="77777777" w:rsidR="003E2BB4" w:rsidRDefault="00487BB6">
            <w:pPr>
              <w:spacing w:before="40" w:after="40"/>
              <w:jc w:val="center"/>
            </w:pPr>
            <w:r>
              <w:rPr>
                <w:sz w:val="21"/>
              </w:rPr>
              <w:t>0.883</w:t>
            </w:r>
          </w:p>
        </w:tc>
        <w:tc>
          <w:tcPr>
            <w:tcW w:w="2016" w:type="dxa"/>
            <w:shd w:val="clear" w:color="auto" w:fill="EAF2FB"/>
          </w:tcPr>
          <w:p w14:paraId="427E7641" w14:textId="77777777" w:rsidR="003E2BB4" w:rsidRDefault="00487BB6">
            <w:pPr>
              <w:spacing w:before="40" w:after="40"/>
              <w:jc w:val="center"/>
            </w:pPr>
            <w:r>
              <w:rPr>
                <w:sz w:val="21"/>
              </w:rPr>
              <w:t>✓</w:t>
            </w:r>
            <w:r>
              <w:rPr>
                <w:sz w:val="21"/>
              </w:rPr>
              <w:t xml:space="preserve"> Both</w:t>
            </w:r>
          </w:p>
        </w:tc>
      </w:tr>
      <w:tr w:rsidR="003E2BB4" w14:paraId="5F08579E" w14:textId="77777777">
        <w:tc>
          <w:tcPr>
            <w:tcW w:w="576" w:type="dxa"/>
            <w:shd w:val="clear" w:color="auto" w:fill="FFFFFF"/>
          </w:tcPr>
          <w:p w14:paraId="6A818529" w14:textId="77777777" w:rsidR="003E2BB4" w:rsidRDefault="00487BB6">
            <w:pPr>
              <w:spacing w:before="40" w:after="40"/>
            </w:pPr>
            <w:r>
              <w:rPr>
                <w:sz w:val="21"/>
              </w:rPr>
              <w:lastRenderedPageBreak/>
              <w:t>Q6</w:t>
            </w:r>
          </w:p>
        </w:tc>
        <w:tc>
          <w:tcPr>
            <w:tcW w:w="2592" w:type="dxa"/>
            <w:shd w:val="clear" w:color="auto" w:fill="FFFFFF"/>
          </w:tcPr>
          <w:p w14:paraId="05DE75BA" w14:textId="77777777" w:rsidR="003E2BB4" w:rsidRDefault="00487BB6">
            <w:pPr>
              <w:spacing w:before="40" w:after="40"/>
              <w:jc w:val="center"/>
            </w:pPr>
            <w:r>
              <w:rPr>
                <w:sz w:val="21"/>
              </w:rPr>
              <w:t>New Delhi</w:t>
            </w:r>
          </w:p>
        </w:tc>
        <w:tc>
          <w:tcPr>
            <w:tcW w:w="864" w:type="dxa"/>
            <w:shd w:val="clear" w:color="auto" w:fill="FFFFFF"/>
          </w:tcPr>
          <w:p w14:paraId="42570F67" w14:textId="77777777" w:rsidR="003E2BB4" w:rsidRDefault="00487BB6">
            <w:pPr>
              <w:spacing w:before="40" w:after="40"/>
              <w:jc w:val="center"/>
            </w:pPr>
            <w:r>
              <w:rPr>
                <w:sz w:val="21"/>
              </w:rPr>
              <w:t>0.916</w:t>
            </w:r>
          </w:p>
        </w:tc>
        <w:tc>
          <w:tcPr>
            <w:tcW w:w="2016" w:type="dxa"/>
            <w:shd w:val="clear" w:color="auto" w:fill="FFFFFF"/>
          </w:tcPr>
          <w:p w14:paraId="20F6AA0D" w14:textId="77777777" w:rsidR="003E2BB4" w:rsidRDefault="00487BB6">
            <w:pPr>
              <w:spacing w:before="40" w:after="40"/>
              <w:jc w:val="center"/>
            </w:pPr>
            <w:r>
              <w:rPr>
                <w:sz w:val="21"/>
              </w:rPr>
              <w:t>new delhi</w:t>
            </w:r>
          </w:p>
        </w:tc>
        <w:tc>
          <w:tcPr>
            <w:tcW w:w="864" w:type="dxa"/>
            <w:shd w:val="clear" w:color="auto" w:fill="FFFFFF"/>
          </w:tcPr>
          <w:p w14:paraId="31E68113" w14:textId="77777777" w:rsidR="003E2BB4" w:rsidRDefault="00487BB6">
            <w:pPr>
              <w:spacing w:before="40" w:after="40"/>
              <w:jc w:val="center"/>
            </w:pPr>
            <w:r>
              <w:rPr>
                <w:sz w:val="21"/>
              </w:rPr>
              <w:t>0.688</w:t>
            </w:r>
          </w:p>
        </w:tc>
        <w:tc>
          <w:tcPr>
            <w:tcW w:w="2016" w:type="dxa"/>
            <w:shd w:val="clear" w:color="auto" w:fill="FFFFFF"/>
          </w:tcPr>
          <w:p w14:paraId="72F29343" w14:textId="77777777" w:rsidR="003E2BB4" w:rsidRDefault="00487BB6">
            <w:pPr>
              <w:spacing w:before="40" w:after="40"/>
              <w:jc w:val="center"/>
            </w:pPr>
            <w:r>
              <w:rPr>
                <w:sz w:val="21"/>
              </w:rPr>
              <w:t>✓</w:t>
            </w:r>
            <w:r>
              <w:rPr>
                <w:sz w:val="21"/>
              </w:rPr>
              <w:t xml:space="preserve"> Both</w:t>
            </w:r>
          </w:p>
        </w:tc>
      </w:tr>
    </w:tbl>
    <w:p w14:paraId="5E161FFD" w14:textId="77777777" w:rsidR="003E2BB4" w:rsidRDefault="00487BB6">
      <w:pPr>
        <w:spacing w:before="40"/>
        <w:jc w:val="center"/>
      </w:pPr>
      <w:r>
        <w:rPr>
          <w:i/>
          <w:sz w:val="20"/>
        </w:rPr>
        <w:t>Table 5.2 – QAS results (Tools 2 and 3)</w:t>
      </w:r>
    </w:p>
    <w:p w14:paraId="11D613B7" w14:textId="77777777" w:rsidR="003E2BB4" w:rsidRDefault="00487BB6">
      <w:pPr>
        <w:spacing w:before="40" w:after="120"/>
        <w:jc w:val="both"/>
      </w:pPr>
      <w:r>
        <w:t>Note on Tool 1 (Wikipedia API): Q1, Q3 partially correct (relevant article retrieved); Q2 correct retrieval (John McCarthy article returned; context contained 'father of artificial intelligence' but XLM-RoBERTa still abstained — see §5.5); Q4 incorrect (returned interest rate cap article); Q5 incorrect (returned article about 'capital' concept in general, not Bangladesh's capital).</w:t>
      </w:r>
    </w:p>
    <w:p w14:paraId="5CBF0F0C" w14:textId="77777777" w:rsidR="003E2BB4" w:rsidRDefault="00487BB6">
      <w:pPr>
        <w:pStyle w:val="Heading2"/>
        <w:spacing w:after="80"/>
      </w:pPr>
      <w:bookmarkStart w:id="31" w:name="_Toc242270125"/>
      <w:r>
        <w:rPr>
          <w:rFonts w:ascii="Times New Roman" w:hAnsi="Times New Roman"/>
          <w:color w:val="2E74B5"/>
          <w:sz w:val="24"/>
        </w:rPr>
        <w:t>5.5  Analysis</w:t>
      </w:r>
      <w:bookmarkEnd w:id="31"/>
    </w:p>
    <w:p w14:paraId="28B128B6" w14:textId="77777777" w:rsidR="003E2BB4" w:rsidRDefault="00487BB6">
      <w:pPr>
        <w:spacing w:before="40" w:after="120"/>
        <w:jc w:val="both"/>
      </w:pPr>
      <w:r>
        <w:t>XLM-RoBERTa did better overall. The capital city questions (Q3, Q5, Q6) were all answered correctly with high confidence, which I expected. The result that surprised me most was Q2 — the Wikipedia API retrieved the John McCarthy article, and the context explicitly contained the phrase 'widely regarded as the father of artificial intelligence'. The answer span was right there. Yet the model returned empty with confidence 0.982. This is an over-abstention failure: XLM-RoBERTa was fine-tuned on SQuAD 2.0, whic</w:t>
      </w:r>
      <w:r>
        <w:t>h trains the model to be conservative about unanswerable questions, and in this case the unanswerable confidence score was high enough to suppress extraction even when a valid span existed. Table 5.2 marks this as incorrect (✗).</w:t>
      </w:r>
    </w:p>
    <w:p w14:paraId="2F73906E" w14:textId="77777777" w:rsidR="003E2BB4" w:rsidRDefault="00487BB6">
      <w:pPr>
        <w:spacing w:before="40" w:after="120"/>
        <w:jc w:val="both"/>
      </w:pPr>
      <w:r>
        <w:t>mBERT handled Q2 differently — it found 'McCarthy' as a high-confidence keyword entity in the text and returned it, which turned out to be right. This was interesting because it shows the two models complement each other: XLM-RoBERTa works well when the question phrasing closely matches the context, while mBERT can pick out named entities from less well-matched passages. In practice I would probably run both and take the one with higher confidence.</w:t>
      </w:r>
    </w:p>
    <w:p w14:paraId="7F789C48" w14:textId="77777777" w:rsidR="003E2BB4" w:rsidRDefault="00487BB6">
      <w:pPr>
        <w:spacing w:before="40" w:after="120"/>
        <w:jc w:val="both"/>
      </w:pPr>
      <w:r>
        <w:t>Q4 was the question I was most curious about — 'Which bank has the highest interest rate?' has no single correct answer, and I wanted to see whether the models would invent one. Neither did. XLM-RoBERTa returned empty with 0.999 confidence, and mBERT returned empty with a very low 0.188 confidence. Getting this right matters a lot in a real deployed system, because fabricating a bank name in answer to this question could mislead a user.</w:t>
      </w:r>
    </w:p>
    <w:p w14:paraId="51106B91" w14:textId="77777777" w:rsidR="003E2BB4" w:rsidRDefault="00487BB6">
      <w:pPr>
        <w:spacing w:before="40" w:after="120"/>
        <w:jc w:val="both"/>
      </w:pPr>
      <w:r>
        <w:t>Q5 was in Bangla but the Wikipedia context retrieved was in English. Both models still answered correctly. This was one of the more practically useful findings for me — it means that for a Bangla-language user asking a factual question, the system can work against an English Wikipedia article without needing a separate Bangla knowledge base. That significantly lowers the barrier to deploying something like this for Bengali speakers.</w:t>
      </w:r>
    </w:p>
    <w:p w14:paraId="7DFB8BCA" w14:textId="77777777" w:rsidR="003E2BB4" w:rsidRDefault="00487BB6">
      <w:r>
        <w:br w:type="page"/>
      </w:r>
    </w:p>
    <w:p w14:paraId="362EB6B9" w14:textId="77777777" w:rsidR="003E2BB4" w:rsidRDefault="00487BB6">
      <w:pPr>
        <w:pStyle w:val="Heading1"/>
        <w:spacing w:before="280" w:after="120"/>
      </w:pPr>
      <w:bookmarkStart w:id="32" w:name="_Toc242270126"/>
      <w:r>
        <w:rPr>
          <w:rFonts w:ascii="Times New Roman" w:hAnsi="Times New Roman"/>
          <w:color w:val="1F3764"/>
        </w:rPr>
        <w:lastRenderedPageBreak/>
        <w:t>6.  Conclusion and Recommendations</w:t>
      </w:r>
      <w:bookmarkEnd w:id="32"/>
    </w:p>
    <w:p w14:paraId="3924B83D" w14:textId="77777777" w:rsidR="003E2BB4" w:rsidRDefault="00487BB6">
      <w:pPr>
        <w:pStyle w:val="Heading2"/>
        <w:spacing w:after="80"/>
      </w:pPr>
      <w:bookmarkStart w:id="33" w:name="_Toc242270127"/>
      <w:r>
        <w:rPr>
          <w:rFonts w:ascii="Times New Roman" w:hAnsi="Times New Roman"/>
          <w:color w:val="2E74B5"/>
          <w:sz w:val="24"/>
        </w:rPr>
        <w:t>6.1  Summary</w:t>
      </w:r>
      <w:bookmarkEnd w:id="3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2145"/>
        <w:gridCol w:w="2427"/>
        <w:gridCol w:w="2998"/>
      </w:tblGrid>
      <w:tr w:rsidR="003E2BB4" w14:paraId="3ED9C422" w14:textId="77777777">
        <w:tc>
          <w:tcPr>
            <w:tcW w:w="1296" w:type="dxa"/>
            <w:shd w:val="clear" w:color="auto" w:fill="1F3864"/>
          </w:tcPr>
          <w:p w14:paraId="50BCDE9E" w14:textId="77777777" w:rsidR="003E2BB4" w:rsidRDefault="00487BB6">
            <w:pPr>
              <w:spacing w:before="40" w:after="40"/>
              <w:jc w:val="center"/>
            </w:pPr>
            <w:r>
              <w:rPr>
                <w:b/>
                <w:color w:val="FFFFFF"/>
                <w:sz w:val="21"/>
              </w:rPr>
              <w:t>Task</w:t>
            </w:r>
          </w:p>
        </w:tc>
        <w:tc>
          <w:tcPr>
            <w:tcW w:w="2160" w:type="dxa"/>
            <w:shd w:val="clear" w:color="auto" w:fill="1F3864"/>
          </w:tcPr>
          <w:p w14:paraId="78B520CC" w14:textId="77777777" w:rsidR="003E2BB4" w:rsidRDefault="00487BB6">
            <w:pPr>
              <w:spacing w:before="40" w:after="40"/>
              <w:jc w:val="center"/>
            </w:pPr>
            <w:r>
              <w:rPr>
                <w:b/>
                <w:color w:val="FFFFFF"/>
                <w:sz w:val="21"/>
              </w:rPr>
              <w:t>Best Tool</w:t>
            </w:r>
          </w:p>
        </w:tc>
        <w:tc>
          <w:tcPr>
            <w:tcW w:w="2448" w:type="dxa"/>
            <w:shd w:val="clear" w:color="auto" w:fill="1F3864"/>
          </w:tcPr>
          <w:p w14:paraId="57B8244D" w14:textId="77777777" w:rsidR="003E2BB4" w:rsidRDefault="00487BB6">
            <w:pPr>
              <w:spacing w:before="40" w:after="40"/>
              <w:jc w:val="center"/>
            </w:pPr>
            <w:r>
              <w:rPr>
                <w:b/>
                <w:color w:val="FFFFFF"/>
                <w:sz w:val="21"/>
              </w:rPr>
              <w:t>Best for Bangla</w:t>
            </w:r>
          </w:p>
        </w:tc>
        <w:tc>
          <w:tcPr>
            <w:tcW w:w="3024" w:type="dxa"/>
            <w:shd w:val="clear" w:color="auto" w:fill="1F3864"/>
          </w:tcPr>
          <w:p w14:paraId="4E5570EB" w14:textId="77777777" w:rsidR="003E2BB4" w:rsidRDefault="00487BB6">
            <w:pPr>
              <w:spacing w:before="40" w:after="40"/>
              <w:jc w:val="center"/>
            </w:pPr>
            <w:r>
              <w:rPr>
                <w:b/>
                <w:color w:val="FFFFFF"/>
                <w:sz w:val="21"/>
              </w:rPr>
              <w:t>Key Limitation</w:t>
            </w:r>
          </w:p>
        </w:tc>
      </w:tr>
      <w:tr w:rsidR="003E2BB4" w14:paraId="07228D4C" w14:textId="77777777">
        <w:tc>
          <w:tcPr>
            <w:tcW w:w="1296" w:type="dxa"/>
            <w:shd w:val="clear" w:color="auto" w:fill="EAF2FB"/>
          </w:tcPr>
          <w:p w14:paraId="4346213F" w14:textId="77777777" w:rsidR="003E2BB4" w:rsidRDefault="00487BB6">
            <w:pPr>
              <w:spacing w:before="40" w:after="40"/>
            </w:pPr>
            <w:r>
              <w:rPr>
                <w:sz w:val="21"/>
              </w:rPr>
              <w:t>STT</w:t>
            </w:r>
          </w:p>
        </w:tc>
        <w:tc>
          <w:tcPr>
            <w:tcW w:w="2160" w:type="dxa"/>
            <w:shd w:val="clear" w:color="auto" w:fill="EAF2FB"/>
          </w:tcPr>
          <w:p w14:paraId="74764001" w14:textId="77777777" w:rsidR="003E2BB4" w:rsidRDefault="00487BB6">
            <w:pPr>
              <w:spacing w:before="40" w:after="40"/>
              <w:jc w:val="center"/>
            </w:pPr>
            <w:r>
              <w:rPr>
                <w:sz w:val="21"/>
              </w:rPr>
              <w:t>faster-whisper</w:t>
            </w:r>
          </w:p>
        </w:tc>
        <w:tc>
          <w:tcPr>
            <w:tcW w:w="2448" w:type="dxa"/>
            <w:shd w:val="clear" w:color="auto" w:fill="EAF2FB"/>
          </w:tcPr>
          <w:p w14:paraId="7782698F" w14:textId="77777777" w:rsidR="003E2BB4" w:rsidRDefault="00487BB6">
            <w:pPr>
              <w:spacing w:before="40" w:after="40"/>
              <w:jc w:val="center"/>
            </w:pPr>
            <w:r>
              <w:rPr>
                <w:sz w:val="21"/>
              </w:rPr>
              <w:t>None available *</w:t>
            </w:r>
          </w:p>
        </w:tc>
        <w:tc>
          <w:tcPr>
            <w:tcW w:w="3024" w:type="dxa"/>
            <w:shd w:val="clear" w:color="auto" w:fill="EAF2FB"/>
          </w:tcPr>
          <w:p w14:paraId="6118953F" w14:textId="77777777" w:rsidR="003E2BB4" w:rsidRDefault="00487BB6">
            <w:pPr>
              <w:spacing w:before="40" w:after="40"/>
              <w:jc w:val="center"/>
            </w:pPr>
            <w:r>
              <w:rPr>
                <w:sz w:val="21"/>
              </w:rPr>
              <w:t>Cross-script error for Bengali audio</w:t>
            </w:r>
          </w:p>
        </w:tc>
      </w:tr>
      <w:tr w:rsidR="003E2BB4" w14:paraId="64B75E49" w14:textId="77777777">
        <w:tc>
          <w:tcPr>
            <w:tcW w:w="1296" w:type="dxa"/>
            <w:shd w:val="clear" w:color="auto" w:fill="FFFFFF"/>
          </w:tcPr>
          <w:p w14:paraId="5393564E" w14:textId="77777777" w:rsidR="003E2BB4" w:rsidRDefault="00487BB6">
            <w:pPr>
              <w:spacing w:before="40" w:after="40"/>
            </w:pPr>
            <w:r>
              <w:rPr>
                <w:sz w:val="21"/>
              </w:rPr>
              <w:t>TTS</w:t>
            </w:r>
          </w:p>
        </w:tc>
        <w:tc>
          <w:tcPr>
            <w:tcW w:w="2160" w:type="dxa"/>
            <w:shd w:val="clear" w:color="auto" w:fill="FFFFFF"/>
          </w:tcPr>
          <w:p w14:paraId="5662C2EE" w14:textId="77777777" w:rsidR="003E2BB4" w:rsidRDefault="00487BB6">
            <w:pPr>
              <w:spacing w:before="40" w:after="40"/>
              <w:jc w:val="center"/>
            </w:pPr>
            <w:r>
              <w:rPr>
                <w:sz w:val="21"/>
              </w:rPr>
              <w:t>gTTS (English)</w:t>
            </w:r>
          </w:p>
        </w:tc>
        <w:tc>
          <w:tcPr>
            <w:tcW w:w="2448" w:type="dxa"/>
            <w:shd w:val="clear" w:color="auto" w:fill="FFFFFF"/>
          </w:tcPr>
          <w:p w14:paraId="25DD0113" w14:textId="77777777" w:rsidR="003E2BB4" w:rsidRDefault="00487BB6">
            <w:pPr>
              <w:spacing w:before="40" w:after="40"/>
              <w:jc w:val="center"/>
            </w:pPr>
            <w:r>
              <w:rPr>
                <w:sz w:val="21"/>
              </w:rPr>
              <w:t>MMS-TTS (offline)</w:t>
            </w:r>
          </w:p>
        </w:tc>
        <w:tc>
          <w:tcPr>
            <w:tcW w:w="3024" w:type="dxa"/>
            <w:shd w:val="clear" w:color="auto" w:fill="FFFFFF"/>
          </w:tcPr>
          <w:p w14:paraId="2A7EFCDC" w14:textId="77777777" w:rsidR="003E2BB4" w:rsidRDefault="00487BB6">
            <w:pPr>
              <w:spacing w:before="40" w:after="40"/>
              <w:jc w:val="center"/>
            </w:pPr>
            <w:r>
              <w:rPr>
                <w:sz w:val="21"/>
              </w:rPr>
              <w:t>Hindi accuracy moderate across all tools</w:t>
            </w:r>
          </w:p>
        </w:tc>
      </w:tr>
      <w:tr w:rsidR="003E2BB4" w14:paraId="7C4ECAE0" w14:textId="77777777">
        <w:tc>
          <w:tcPr>
            <w:tcW w:w="1296" w:type="dxa"/>
            <w:shd w:val="clear" w:color="auto" w:fill="EAF2FB"/>
          </w:tcPr>
          <w:p w14:paraId="69A8F29B" w14:textId="77777777" w:rsidR="003E2BB4" w:rsidRDefault="00487BB6">
            <w:pPr>
              <w:spacing w:before="40" w:after="40"/>
            </w:pPr>
            <w:r>
              <w:rPr>
                <w:sz w:val="21"/>
              </w:rPr>
              <w:t>MT</w:t>
            </w:r>
          </w:p>
        </w:tc>
        <w:tc>
          <w:tcPr>
            <w:tcW w:w="2160" w:type="dxa"/>
            <w:shd w:val="clear" w:color="auto" w:fill="EAF2FB"/>
          </w:tcPr>
          <w:p w14:paraId="11700738" w14:textId="77777777" w:rsidR="003E2BB4" w:rsidRDefault="00487BB6">
            <w:pPr>
              <w:spacing w:before="40" w:after="40"/>
              <w:jc w:val="center"/>
            </w:pPr>
            <w:r>
              <w:rPr>
                <w:sz w:val="21"/>
              </w:rPr>
              <w:t>NLLB-200</w:t>
            </w:r>
          </w:p>
        </w:tc>
        <w:tc>
          <w:tcPr>
            <w:tcW w:w="2448" w:type="dxa"/>
            <w:shd w:val="clear" w:color="auto" w:fill="EAF2FB"/>
          </w:tcPr>
          <w:p w14:paraId="11D199D5" w14:textId="77777777" w:rsidR="003E2BB4" w:rsidRDefault="00487BB6">
            <w:pPr>
              <w:spacing w:before="40" w:after="40"/>
              <w:jc w:val="center"/>
            </w:pPr>
            <w:r>
              <w:rPr>
                <w:sz w:val="21"/>
              </w:rPr>
              <w:t>NLLB-200</w:t>
            </w:r>
          </w:p>
        </w:tc>
        <w:tc>
          <w:tcPr>
            <w:tcW w:w="3024" w:type="dxa"/>
            <w:shd w:val="clear" w:color="auto" w:fill="EAF2FB"/>
          </w:tcPr>
          <w:p w14:paraId="3107337B" w14:textId="77777777" w:rsidR="003E2BB4" w:rsidRDefault="00487BB6">
            <w:pPr>
              <w:spacing w:before="40" w:after="40"/>
              <w:jc w:val="center"/>
            </w:pPr>
            <w:r>
              <w:rPr>
                <w:sz w:val="21"/>
              </w:rPr>
              <w:t>1.2 GB model size; RT metric imperfect</w:t>
            </w:r>
          </w:p>
        </w:tc>
      </w:tr>
      <w:tr w:rsidR="003E2BB4" w14:paraId="4B4EB1C0" w14:textId="77777777">
        <w:tc>
          <w:tcPr>
            <w:tcW w:w="1296" w:type="dxa"/>
            <w:shd w:val="clear" w:color="auto" w:fill="FFFFFF"/>
          </w:tcPr>
          <w:p w14:paraId="75C9E15E" w14:textId="77777777" w:rsidR="003E2BB4" w:rsidRDefault="00487BB6">
            <w:pPr>
              <w:spacing w:before="40" w:after="40"/>
            </w:pPr>
            <w:r>
              <w:rPr>
                <w:sz w:val="21"/>
              </w:rPr>
              <w:t>QAS</w:t>
            </w:r>
          </w:p>
        </w:tc>
        <w:tc>
          <w:tcPr>
            <w:tcW w:w="2160" w:type="dxa"/>
            <w:shd w:val="clear" w:color="auto" w:fill="FFFFFF"/>
          </w:tcPr>
          <w:p w14:paraId="5CD7C5DD" w14:textId="77777777" w:rsidR="003E2BB4" w:rsidRDefault="00487BB6">
            <w:pPr>
              <w:spacing w:before="40" w:after="40"/>
              <w:jc w:val="center"/>
            </w:pPr>
            <w:r>
              <w:rPr>
                <w:sz w:val="21"/>
              </w:rPr>
              <w:t>XLM-RoBERTa</w:t>
            </w:r>
          </w:p>
        </w:tc>
        <w:tc>
          <w:tcPr>
            <w:tcW w:w="2448" w:type="dxa"/>
            <w:shd w:val="clear" w:color="auto" w:fill="FFFFFF"/>
          </w:tcPr>
          <w:p w14:paraId="5CCE8CB8" w14:textId="77777777" w:rsidR="003E2BB4" w:rsidRDefault="00487BB6">
            <w:pPr>
              <w:spacing w:before="40" w:after="40"/>
              <w:jc w:val="center"/>
            </w:pPr>
            <w:r>
              <w:rPr>
                <w:sz w:val="21"/>
              </w:rPr>
              <w:t>Cross-lingual OK</w:t>
            </w:r>
          </w:p>
        </w:tc>
        <w:tc>
          <w:tcPr>
            <w:tcW w:w="3024" w:type="dxa"/>
            <w:shd w:val="clear" w:color="auto" w:fill="FFFFFF"/>
          </w:tcPr>
          <w:p w14:paraId="7AF95C16" w14:textId="77777777" w:rsidR="003E2BB4" w:rsidRDefault="00487BB6">
            <w:pPr>
              <w:spacing w:before="40" w:after="40"/>
              <w:jc w:val="center"/>
            </w:pPr>
            <w:r>
              <w:rPr>
                <w:sz w:val="21"/>
              </w:rPr>
              <w:t>Retrieval quality limits answer quality</w:t>
            </w:r>
          </w:p>
        </w:tc>
      </w:tr>
    </w:tbl>
    <w:p w14:paraId="2505F309" w14:textId="77777777" w:rsidR="003E2BB4" w:rsidRDefault="00487BB6">
      <w:pPr>
        <w:spacing w:before="40"/>
        <w:jc w:val="center"/>
      </w:pPr>
      <w:r>
        <w:rPr>
          <w:i/>
          <w:sz w:val="20"/>
        </w:rPr>
        <w:t>Table 6.1 – Best tool per task and key limitations</w:t>
      </w:r>
      <w:r>
        <w:rPr>
          <w:i/>
          <w:sz w:val="20"/>
        </w:rPr>
        <w:br/>
        <w:t>* Use bengaliAI-whisper-medium (HuggingFace) for Bengali STT — achieves 100% word accuracy on Bangla (see §2.7)</w:t>
      </w:r>
    </w:p>
    <w:p w14:paraId="70496367" w14:textId="77777777" w:rsidR="003E2BB4" w:rsidRDefault="00487BB6">
      <w:pPr>
        <w:pStyle w:val="Heading2"/>
        <w:spacing w:after="80"/>
      </w:pPr>
      <w:bookmarkStart w:id="34" w:name="_Toc242270128"/>
      <w:r>
        <w:rPr>
          <w:rFonts w:ascii="Times New Roman" w:hAnsi="Times New Roman"/>
          <w:color w:val="2E74B5"/>
          <w:sz w:val="24"/>
        </w:rPr>
        <w:t>6.2  Key Findings</w:t>
      </w:r>
      <w:bookmarkEnd w:id="34"/>
    </w:p>
    <w:p w14:paraId="4A775D07" w14:textId="77777777" w:rsidR="003E2BB4" w:rsidRDefault="00487BB6">
      <w:pPr>
        <w:pStyle w:val="ListBullet"/>
        <w:spacing w:before="20" w:after="60"/>
      </w:pPr>
      <w:r>
        <w:rPr>
          <w:sz w:val="22"/>
        </w:rPr>
        <w:t>Bangla was the hardest language to support across all four tasks. General Whisper models output Devanagari script instead of Bengali, there is no Vosk model for Bangla, and Argos Translate crashes when given Bengali source text. For MT, only NLLB-200 handled all Bangla directions without errors. For TTS, all three tools synthesised Bangla successfully — the workaround was only needed in the re-verification step, where faster-whisper was replaced with a Bengali-specific ASR model.</w:t>
      </w:r>
    </w:p>
    <w:p w14:paraId="6038C410" w14:textId="77777777" w:rsidR="003E2BB4" w:rsidRDefault="00487BB6">
      <w:pPr>
        <w:pStyle w:val="ListBullet"/>
        <w:spacing w:before="20" w:after="60"/>
      </w:pPr>
      <w:r>
        <w:rPr>
          <w:sz w:val="22"/>
        </w:rPr>
        <w:t>NLLB-200 was the only free tool that could translate between all three languages directly, without routing through a pivot language. Getting 85.7%–100% round-trip accuracy across five different directions from a compressed 600M-parameter model that runs fully offline was better than I expected going in.</w:t>
      </w:r>
    </w:p>
    <w:p w14:paraId="7CC67093" w14:textId="77777777" w:rsidR="003E2BB4" w:rsidRDefault="00487BB6">
      <w:pPr>
        <w:pStyle w:val="ListBullet"/>
        <w:spacing w:before="20" w:after="60"/>
      </w:pPr>
      <w:r>
        <w:rPr>
          <w:sz w:val="22"/>
        </w:rPr>
        <w:t>The round-trip metric is not a perfect measure of translation quality. It counts paraphrastic translations as errors even when the meaning is preserved. Based on reading the actual output, NLLB-200's translation quality was higher than the numbers suggest in at least two of the five directions.</w:t>
      </w:r>
    </w:p>
    <w:p w14:paraId="63D9C4A4" w14:textId="77777777" w:rsidR="003E2BB4" w:rsidRDefault="00487BB6">
      <w:pPr>
        <w:pStyle w:val="ListBullet"/>
        <w:spacing w:before="20" w:after="60"/>
      </w:pPr>
      <w:r>
        <w:rPr>
          <w:sz w:val="22"/>
        </w:rPr>
        <w:t>The Q4 result — XLM-RoBERTa refusing to answer 'Which bank has the highest interest rate?' with 0.999 confidence — stood out as a practically important behaviour. A system that says 'I do not know' when there is no correct answer is more trustworthy than one that guesses.</w:t>
      </w:r>
    </w:p>
    <w:p w14:paraId="3459B08E" w14:textId="77777777" w:rsidR="003E2BB4" w:rsidRDefault="00487BB6">
      <w:pPr>
        <w:pStyle w:val="ListBullet"/>
        <w:spacing w:before="20" w:after="60"/>
      </w:pPr>
      <w:r>
        <w:rPr>
          <w:sz w:val="22"/>
        </w:rPr>
        <w:t>A fully offline EN/BN/HI system using faster-whisper, MMS-TTS, and NLLB-200 would fit on one machine at around 2.3 GB total — roughly 244 MB for faster-whisper-small, 900 MB for the three MMS-TTS language models, and 1.2 GB for NLLB-200. That is a reasonable footprint for a local deployment.</w:t>
      </w:r>
    </w:p>
    <w:p w14:paraId="6FD6FD6B" w14:textId="77777777" w:rsidR="003E2BB4" w:rsidRDefault="00487BB6">
      <w:pPr>
        <w:pStyle w:val="Heading2"/>
        <w:spacing w:after="80"/>
      </w:pPr>
      <w:bookmarkStart w:id="35" w:name="_Toc242270129"/>
      <w:r>
        <w:rPr>
          <w:rFonts w:ascii="Times New Roman" w:hAnsi="Times New Roman"/>
          <w:color w:val="2E74B5"/>
          <w:sz w:val="24"/>
        </w:rPr>
        <w:t>6.3  Recommendations</w:t>
      </w:r>
      <w:bookmarkEnd w:id="35"/>
    </w:p>
    <w:p w14:paraId="25C4D6CD" w14:textId="77777777" w:rsidR="003E2BB4" w:rsidRDefault="00487BB6">
      <w:pPr>
        <w:spacing w:before="40" w:after="120"/>
        <w:jc w:val="both"/>
      </w:pPr>
      <w:r>
        <w:t>For a production multilingual NLP system targeting EN/BN/HI on a zero budget:</w:t>
      </w:r>
    </w:p>
    <w:p w14:paraId="0B7143BA" w14:textId="77777777" w:rsidR="003E2BB4" w:rsidRDefault="00487BB6">
      <w:pPr>
        <w:pStyle w:val="ListBullet"/>
        <w:spacing w:before="20" w:after="60"/>
      </w:pPr>
      <w:r>
        <w:rPr>
          <w:sz w:val="22"/>
        </w:rPr>
        <w:lastRenderedPageBreak/>
        <w:t>STT: Use faster-whisper for English and Hindi. Use bengaliAI-whisper-medium (HuggingFace) for Bengali — it produces correct Bengali script output with 100% word accuracy on both short and long sentences (see §2.7).</w:t>
      </w:r>
    </w:p>
    <w:p w14:paraId="133FF477" w14:textId="77777777" w:rsidR="003E2BB4" w:rsidRDefault="00487BB6">
      <w:pPr>
        <w:pStyle w:val="ListBullet"/>
        <w:spacing w:before="20" w:after="60"/>
      </w:pPr>
      <w:r>
        <w:rPr>
          <w:sz w:val="22"/>
        </w:rPr>
        <w:t>TTS: Use gTTS if internet is available and English quality is the priority. Use MMS-TTS for fully offline operation or when Bengali/Hindi support is needed.</w:t>
      </w:r>
    </w:p>
    <w:p w14:paraId="17922E0F" w14:textId="77777777" w:rsidR="003E2BB4" w:rsidRDefault="00487BB6">
      <w:pPr>
        <w:pStyle w:val="ListBullet"/>
        <w:spacing w:before="20" w:after="60"/>
      </w:pPr>
      <w:r>
        <w:rPr>
          <w:sz w:val="22"/>
        </w:rPr>
        <w:t>MT: Use NLLB-200 (distilled-600M). No other free tool covers all five required language pairs.</w:t>
      </w:r>
    </w:p>
    <w:p w14:paraId="5DFDAB19" w14:textId="77777777" w:rsidR="003E2BB4" w:rsidRDefault="00487BB6">
      <w:pPr>
        <w:pStyle w:val="ListBullet"/>
        <w:spacing w:before="20" w:after="60"/>
      </w:pPr>
      <w:r>
        <w:rPr>
          <w:sz w:val="22"/>
        </w:rPr>
        <w:t>QAS: Use the retrieve-then-read pipeline with XLM-RoBERTa. Invest in a better retrieval layer (dense passage retrieval) to improve answer quality.</w:t>
      </w:r>
    </w:p>
    <w:p w14:paraId="6799BA04" w14:textId="77777777" w:rsidR="003E2BB4" w:rsidRDefault="00487BB6">
      <w:r>
        <w:br w:type="page"/>
      </w:r>
    </w:p>
    <w:p w14:paraId="0F8226CA" w14:textId="77777777" w:rsidR="003E2BB4" w:rsidRDefault="00487BB6">
      <w:pPr>
        <w:pStyle w:val="Heading1"/>
        <w:spacing w:before="280" w:after="120"/>
      </w:pPr>
      <w:bookmarkStart w:id="36" w:name="_Toc242270130"/>
      <w:r>
        <w:rPr>
          <w:rFonts w:ascii="Times New Roman" w:hAnsi="Times New Roman"/>
          <w:color w:val="1F3764"/>
        </w:rPr>
        <w:lastRenderedPageBreak/>
        <w:t>References</w:t>
      </w:r>
      <w:bookmarkEnd w:id="36"/>
    </w:p>
    <w:p w14:paraId="0F16C61D" w14:textId="77777777" w:rsidR="003E2BB4" w:rsidRDefault="00487BB6">
      <w:pPr>
        <w:spacing w:before="20" w:after="100"/>
        <w:ind w:left="432" w:hanging="432"/>
      </w:pPr>
      <w:r>
        <w:rPr>
          <w:sz w:val="22"/>
        </w:rPr>
        <w:t>[1]  Radford, A., Kim, J. W., Xu, T., Brockman, G., McLeavey, C., &amp; Sutskever, I. (2022). Robust speech recognition via large-scale weak supervision. arXiv:2212.04356.</w:t>
      </w:r>
    </w:p>
    <w:p w14:paraId="77BAF8E2" w14:textId="77777777" w:rsidR="003E2BB4" w:rsidRDefault="00487BB6">
      <w:pPr>
        <w:spacing w:before="20" w:after="100"/>
        <w:ind w:left="432" w:hanging="432"/>
      </w:pPr>
      <w:r>
        <w:rPr>
          <w:sz w:val="22"/>
        </w:rPr>
        <w:t>[2]  Costa-jussà, M. R., et al. (2022). No Language Left Behind: Scaling Human-Centered Machine Translation. arXiv:2207.04672.</w:t>
      </w:r>
    </w:p>
    <w:p w14:paraId="5AEAF8B3" w14:textId="77777777" w:rsidR="003E2BB4" w:rsidRDefault="00487BB6">
      <w:pPr>
        <w:spacing w:before="20" w:after="100"/>
        <w:ind w:left="432" w:hanging="432"/>
      </w:pPr>
      <w:r>
        <w:rPr>
          <w:sz w:val="22"/>
        </w:rPr>
        <w:t>[3]  Pratap, V., et al. (2023). Scaling Speech Technology to 1,000+ Languages (MMS). arXiv:2305.13516.</w:t>
      </w:r>
    </w:p>
    <w:p w14:paraId="0353DBF3" w14:textId="77777777" w:rsidR="003E2BB4" w:rsidRDefault="00487BB6">
      <w:pPr>
        <w:spacing w:before="20" w:after="100"/>
        <w:ind w:left="432" w:hanging="432"/>
      </w:pPr>
      <w:r>
        <w:rPr>
          <w:sz w:val="22"/>
        </w:rPr>
        <w:t>[4]  Conneau, A., et al. (2020). Unsupervised cross-lingual representation learning at scale (XLM-RoBERTa). Proceedings of ACL 2020.</w:t>
      </w:r>
    </w:p>
    <w:p w14:paraId="4329A27D" w14:textId="77777777" w:rsidR="003E2BB4" w:rsidRDefault="00487BB6">
      <w:pPr>
        <w:spacing w:before="20" w:after="100"/>
        <w:ind w:left="432" w:hanging="432"/>
      </w:pPr>
      <w:r>
        <w:rPr>
          <w:sz w:val="22"/>
        </w:rPr>
        <w:t>[5]  Rajpurkar, P., Jia, R., &amp; Liang, P. (2018). Know what you don't know: Unanswerable questions for SQuAD. Proceedings of ACL 2018.</w:t>
      </w:r>
    </w:p>
    <w:p w14:paraId="2F4B6B82" w14:textId="77777777" w:rsidR="003E2BB4" w:rsidRDefault="00487BB6">
      <w:pPr>
        <w:spacing w:before="20" w:after="100"/>
        <w:ind w:left="432" w:hanging="432"/>
      </w:pPr>
      <w:r>
        <w:rPr>
          <w:sz w:val="22"/>
        </w:rPr>
        <w:t>[6]  Helsinki-NLP (2020). Opus-MT: Open-source neural machine translation. https://github.com/Helsinki-NLP/Opus-MT</w:t>
      </w:r>
    </w:p>
    <w:p w14:paraId="7B681963" w14:textId="77777777" w:rsidR="003E2BB4" w:rsidRDefault="00487BB6">
      <w:pPr>
        <w:spacing w:before="20" w:after="100"/>
        <w:ind w:left="432" w:hanging="432"/>
      </w:pPr>
      <w:r>
        <w:rPr>
          <w:sz w:val="22"/>
        </w:rPr>
        <w:t>[7]  Vosk (2023). Vosk Offline Speech Recognition API. https://alphacephei.com/vosk/</w:t>
      </w:r>
    </w:p>
    <w:p w14:paraId="63A2EFE3" w14:textId="77777777" w:rsidR="003E2BB4" w:rsidRDefault="00487BB6">
      <w:pPr>
        <w:spacing w:before="20" w:after="100"/>
        <w:ind w:left="432" w:hanging="432"/>
      </w:pPr>
      <w:r>
        <w:rPr>
          <w:sz w:val="22"/>
        </w:rPr>
        <w:t>[8]  Argos Translate (2023). Open-source offline translation. https://github.com/argosopentech/argos-translate</w:t>
      </w:r>
    </w:p>
    <w:p w14:paraId="7CD9BA4B" w14:textId="77777777" w:rsidR="003E2BB4" w:rsidRDefault="00487BB6">
      <w:pPr>
        <w:spacing w:before="20" w:after="100"/>
        <w:ind w:left="432" w:hanging="432"/>
      </w:pPr>
      <w:r>
        <w:rPr>
          <w:sz w:val="22"/>
        </w:rPr>
        <w:t>[9]  Wikipedia MediaWiki API (2023). https://www.mediawiki.org/wiki/API:Main_page</w:t>
      </w:r>
    </w:p>
    <w:p w14:paraId="47CCBF7D" w14:textId="77777777" w:rsidR="003E2BB4" w:rsidRDefault="00487BB6">
      <w:pPr>
        <w:spacing w:before="20" w:after="100"/>
        <w:ind w:left="432" w:hanging="432"/>
      </w:pPr>
      <w:r>
        <w:rPr>
          <w:sz w:val="22"/>
        </w:rPr>
        <w:t>[10]  Koehn, P., &amp; Knowles, R. (2017). Six challenges for neural machine translation. Proceedings of NMT@ACL 2017.</w:t>
      </w:r>
    </w:p>
    <w:p w14:paraId="14DAFC26" w14:textId="77777777" w:rsidR="003E2BB4" w:rsidRDefault="00487BB6">
      <w:r>
        <w:br w:type="page"/>
      </w:r>
    </w:p>
    <w:p w14:paraId="3007FA33" w14:textId="77777777" w:rsidR="003E2BB4" w:rsidRDefault="00487BB6">
      <w:pPr>
        <w:pStyle w:val="Heading1"/>
        <w:spacing w:before="280" w:after="120"/>
      </w:pPr>
      <w:bookmarkStart w:id="37" w:name="_Toc242270131"/>
      <w:r>
        <w:rPr>
          <w:rFonts w:ascii="Times New Roman" w:hAnsi="Times New Roman"/>
          <w:color w:val="1F3764"/>
        </w:rPr>
        <w:lastRenderedPageBreak/>
        <w:t>Appendix</w:t>
      </w:r>
      <w:bookmarkEnd w:id="37"/>
    </w:p>
    <w:p w14:paraId="3D163970" w14:textId="77777777" w:rsidR="003E2BB4" w:rsidRDefault="00487BB6">
      <w:pPr>
        <w:pStyle w:val="Heading2"/>
        <w:spacing w:after="80"/>
      </w:pPr>
      <w:bookmarkStart w:id="38" w:name="_Toc242270132"/>
      <w:r>
        <w:rPr>
          <w:rFonts w:ascii="Times New Roman" w:hAnsi="Times New Roman"/>
          <w:color w:val="2E74B5"/>
          <w:sz w:val="24"/>
        </w:rPr>
        <w:t>A – All TTS Audio Files</w:t>
      </w:r>
      <w:bookmarkEnd w:id="3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1151"/>
        <w:gridCol w:w="2130"/>
        <w:gridCol w:w="2148"/>
        <w:gridCol w:w="858"/>
        <w:gridCol w:w="1995"/>
      </w:tblGrid>
      <w:tr w:rsidR="003E2BB4" w14:paraId="43D514A6" w14:textId="77777777">
        <w:tc>
          <w:tcPr>
            <w:tcW w:w="576" w:type="dxa"/>
            <w:shd w:val="clear" w:color="auto" w:fill="1F3864"/>
          </w:tcPr>
          <w:p w14:paraId="18A65F66" w14:textId="77777777" w:rsidR="003E2BB4" w:rsidRDefault="00487BB6">
            <w:pPr>
              <w:spacing w:before="40" w:after="40"/>
              <w:jc w:val="center"/>
            </w:pPr>
            <w:r>
              <w:rPr>
                <w:b/>
                <w:color w:val="FFFFFF"/>
                <w:sz w:val="21"/>
              </w:rPr>
              <w:t>ID</w:t>
            </w:r>
          </w:p>
        </w:tc>
        <w:tc>
          <w:tcPr>
            <w:tcW w:w="1152" w:type="dxa"/>
            <w:shd w:val="clear" w:color="auto" w:fill="1F3864"/>
          </w:tcPr>
          <w:p w14:paraId="41A67A23" w14:textId="77777777" w:rsidR="003E2BB4" w:rsidRDefault="00487BB6">
            <w:pPr>
              <w:spacing w:before="40" w:after="40"/>
              <w:jc w:val="center"/>
            </w:pPr>
            <w:r>
              <w:rPr>
                <w:b/>
                <w:color w:val="FFFFFF"/>
                <w:sz w:val="21"/>
              </w:rPr>
              <w:t>Language</w:t>
            </w:r>
          </w:p>
        </w:tc>
        <w:tc>
          <w:tcPr>
            <w:tcW w:w="2160" w:type="dxa"/>
            <w:shd w:val="clear" w:color="auto" w:fill="1F3864"/>
          </w:tcPr>
          <w:p w14:paraId="2AA85F64" w14:textId="77777777" w:rsidR="003E2BB4" w:rsidRDefault="00487BB6">
            <w:pPr>
              <w:spacing w:before="40" w:after="40"/>
              <w:jc w:val="center"/>
            </w:pPr>
            <w:r>
              <w:rPr>
                <w:b/>
                <w:color w:val="FFFFFF"/>
                <w:sz w:val="21"/>
              </w:rPr>
              <w:t>Tool</w:t>
            </w:r>
          </w:p>
        </w:tc>
        <w:tc>
          <w:tcPr>
            <w:tcW w:w="2160" w:type="dxa"/>
            <w:shd w:val="clear" w:color="auto" w:fill="1F3864"/>
          </w:tcPr>
          <w:p w14:paraId="18604E88" w14:textId="77777777" w:rsidR="003E2BB4" w:rsidRDefault="00487BB6">
            <w:pPr>
              <w:spacing w:before="40" w:after="40"/>
              <w:jc w:val="center"/>
            </w:pPr>
            <w:r>
              <w:rPr>
                <w:b/>
                <w:color w:val="FFFFFF"/>
                <w:sz w:val="21"/>
              </w:rPr>
              <w:t>File</w:t>
            </w:r>
          </w:p>
        </w:tc>
        <w:tc>
          <w:tcPr>
            <w:tcW w:w="864" w:type="dxa"/>
            <w:shd w:val="clear" w:color="auto" w:fill="1F3864"/>
          </w:tcPr>
          <w:p w14:paraId="41B16AA8" w14:textId="77777777" w:rsidR="003E2BB4" w:rsidRDefault="00487BB6">
            <w:pPr>
              <w:spacing w:before="40" w:after="40"/>
              <w:jc w:val="center"/>
            </w:pPr>
            <w:r>
              <w:rPr>
                <w:b/>
                <w:color w:val="FFFFFF"/>
                <w:sz w:val="21"/>
              </w:rPr>
              <w:t>Size</w:t>
            </w:r>
          </w:p>
        </w:tc>
        <w:tc>
          <w:tcPr>
            <w:tcW w:w="2016" w:type="dxa"/>
            <w:shd w:val="clear" w:color="auto" w:fill="1F3864"/>
          </w:tcPr>
          <w:p w14:paraId="4E559229" w14:textId="77777777" w:rsidR="003E2BB4" w:rsidRDefault="00487BB6">
            <w:pPr>
              <w:spacing w:before="40" w:after="40"/>
              <w:jc w:val="center"/>
            </w:pPr>
            <w:r>
              <w:rPr>
                <w:b/>
                <w:color w:val="FFFFFF"/>
                <w:sz w:val="21"/>
              </w:rPr>
              <w:t>Accuracy</w:t>
            </w:r>
          </w:p>
        </w:tc>
      </w:tr>
      <w:tr w:rsidR="003E2BB4" w14:paraId="40DB2F79" w14:textId="77777777">
        <w:tc>
          <w:tcPr>
            <w:tcW w:w="576" w:type="dxa"/>
            <w:shd w:val="clear" w:color="auto" w:fill="EAF2FB"/>
          </w:tcPr>
          <w:p w14:paraId="6085F167" w14:textId="77777777" w:rsidR="003E2BB4" w:rsidRDefault="00487BB6">
            <w:pPr>
              <w:spacing w:before="40" w:after="40"/>
            </w:pPr>
            <w:r>
              <w:rPr>
                <w:sz w:val="21"/>
              </w:rPr>
              <w:t>E1</w:t>
            </w:r>
          </w:p>
        </w:tc>
        <w:tc>
          <w:tcPr>
            <w:tcW w:w="1152" w:type="dxa"/>
            <w:shd w:val="clear" w:color="auto" w:fill="EAF2FB"/>
          </w:tcPr>
          <w:p w14:paraId="0D8AF91A" w14:textId="77777777" w:rsidR="003E2BB4" w:rsidRDefault="00487BB6">
            <w:pPr>
              <w:spacing w:before="40" w:after="40"/>
              <w:jc w:val="center"/>
            </w:pPr>
            <w:r>
              <w:rPr>
                <w:sz w:val="21"/>
              </w:rPr>
              <w:t>English</w:t>
            </w:r>
          </w:p>
        </w:tc>
        <w:tc>
          <w:tcPr>
            <w:tcW w:w="2160" w:type="dxa"/>
            <w:shd w:val="clear" w:color="auto" w:fill="EAF2FB"/>
          </w:tcPr>
          <w:p w14:paraId="27831784" w14:textId="77777777" w:rsidR="003E2BB4" w:rsidRDefault="00487BB6">
            <w:pPr>
              <w:spacing w:before="40" w:after="40"/>
              <w:jc w:val="center"/>
            </w:pPr>
            <w:r>
              <w:rPr>
                <w:sz w:val="21"/>
              </w:rPr>
              <w:t>gTTS</w:t>
            </w:r>
          </w:p>
        </w:tc>
        <w:tc>
          <w:tcPr>
            <w:tcW w:w="2160" w:type="dxa"/>
            <w:shd w:val="clear" w:color="auto" w:fill="EAF2FB"/>
          </w:tcPr>
          <w:p w14:paraId="6B29D7DA" w14:textId="77777777" w:rsidR="003E2BB4" w:rsidRDefault="00487BB6">
            <w:pPr>
              <w:spacing w:before="40" w:after="40"/>
              <w:jc w:val="center"/>
            </w:pPr>
            <w:r>
              <w:rPr>
                <w:sz w:val="21"/>
              </w:rPr>
              <w:t>E1_English.mp3</w:t>
            </w:r>
          </w:p>
        </w:tc>
        <w:tc>
          <w:tcPr>
            <w:tcW w:w="864" w:type="dxa"/>
            <w:shd w:val="clear" w:color="auto" w:fill="EAF2FB"/>
          </w:tcPr>
          <w:p w14:paraId="3F4AA92D" w14:textId="77777777" w:rsidR="003E2BB4" w:rsidRDefault="00487BB6">
            <w:pPr>
              <w:spacing w:before="40" w:after="40"/>
              <w:jc w:val="center"/>
            </w:pPr>
            <w:r>
              <w:rPr>
                <w:sz w:val="21"/>
              </w:rPr>
              <w:t>23 KB</w:t>
            </w:r>
          </w:p>
        </w:tc>
        <w:tc>
          <w:tcPr>
            <w:tcW w:w="2016" w:type="dxa"/>
            <w:shd w:val="clear" w:color="auto" w:fill="EAF2FB"/>
          </w:tcPr>
          <w:p w14:paraId="2E48FB3D" w14:textId="77777777" w:rsidR="003E2BB4" w:rsidRDefault="00487BB6">
            <w:pPr>
              <w:spacing w:before="40" w:after="40"/>
              <w:jc w:val="center"/>
            </w:pPr>
            <w:r>
              <w:rPr>
                <w:sz w:val="21"/>
              </w:rPr>
              <w:t>100.0%</w:t>
            </w:r>
          </w:p>
        </w:tc>
      </w:tr>
      <w:tr w:rsidR="003E2BB4" w14:paraId="7BD328DD" w14:textId="77777777">
        <w:tc>
          <w:tcPr>
            <w:tcW w:w="576" w:type="dxa"/>
            <w:shd w:val="clear" w:color="auto" w:fill="FFFFFF"/>
          </w:tcPr>
          <w:p w14:paraId="33B90668" w14:textId="77777777" w:rsidR="003E2BB4" w:rsidRDefault="00487BB6">
            <w:pPr>
              <w:spacing w:before="40" w:after="40"/>
            </w:pPr>
            <w:r>
              <w:rPr>
                <w:sz w:val="21"/>
              </w:rPr>
              <w:t>E2</w:t>
            </w:r>
          </w:p>
        </w:tc>
        <w:tc>
          <w:tcPr>
            <w:tcW w:w="1152" w:type="dxa"/>
            <w:shd w:val="clear" w:color="auto" w:fill="FFFFFF"/>
          </w:tcPr>
          <w:p w14:paraId="5C378844" w14:textId="77777777" w:rsidR="003E2BB4" w:rsidRDefault="00487BB6">
            <w:pPr>
              <w:spacing w:before="40" w:after="40"/>
              <w:jc w:val="center"/>
            </w:pPr>
            <w:r>
              <w:rPr>
                <w:sz w:val="21"/>
              </w:rPr>
              <w:t>English</w:t>
            </w:r>
          </w:p>
        </w:tc>
        <w:tc>
          <w:tcPr>
            <w:tcW w:w="2160" w:type="dxa"/>
            <w:shd w:val="clear" w:color="auto" w:fill="FFFFFF"/>
          </w:tcPr>
          <w:p w14:paraId="5973734A" w14:textId="77777777" w:rsidR="003E2BB4" w:rsidRDefault="00487BB6">
            <w:pPr>
              <w:spacing w:before="40" w:after="40"/>
              <w:jc w:val="center"/>
            </w:pPr>
            <w:r>
              <w:rPr>
                <w:sz w:val="21"/>
              </w:rPr>
              <w:t>gTTS</w:t>
            </w:r>
          </w:p>
        </w:tc>
        <w:tc>
          <w:tcPr>
            <w:tcW w:w="2160" w:type="dxa"/>
            <w:shd w:val="clear" w:color="auto" w:fill="FFFFFF"/>
          </w:tcPr>
          <w:p w14:paraId="3D1ACEE0" w14:textId="77777777" w:rsidR="003E2BB4" w:rsidRDefault="00487BB6">
            <w:pPr>
              <w:spacing w:before="40" w:after="40"/>
              <w:jc w:val="center"/>
            </w:pPr>
            <w:r>
              <w:rPr>
                <w:sz w:val="21"/>
              </w:rPr>
              <w:t>E2_English.mp3</w:t>
            </w:r>
          </w:p>
        </w:tc>
        <w:tc>
          <w:tcPr>
            <w:tcW w:w="864" w:type="dxa"/>
            <w:shd w:val="clear" w:color="auto" w:fill="FFFFFF"/>
          </w:tcPr>
          <w:p w14:paraId="487F3DEB" w14:textId="77777777" w:rsidR="003E2BB4" w:rsidRDefault="00487BB6">
            <w:pPr>
              <w:spacing w:before="40" w:after="40"/>
              <w:jc w:val="center"/>
            </w:pPr>
            <w:r>
              <w:rPr>
                <w:sz w:val="21"/>
              </w:rPr>
              <w:t>26 KB</w:t>
            </w:r>
          </w:p>
        </w:tc>
        <w:tc>
          <w:tcPr>
            <w:tcW w:w="2016" w:type="dxa"/>
            <w:shd w:val="clear" w:color="auto" w:fill="FFFFFF"/>
          </w:tcPr>
          <w:p w14:paraId="54773257" w14:textId="77777777" w:rsidR="003E2BB4" w:rsidRDefault="00487BB6">
            <w:pPr>
              <w:spacing w:before="40" w:after="40"/>
              <w:jc w:val="center"/>
            </w:pPr>
            <w:r>
              <w:rPr>
                <w:sz w:val="21"/>
              </w:rPr>
              <w:t>100.0%</w:t>
            </w:r>
          </w:p>
        </w:tc>
      </w:tr>
      <w:tr w:rsidR="003E2BB4" w14:paraId="757086FB" w14:textId="77777777">
        <w:tc>
          <w:tcPr>
            <w:tcW w:w="576" w:type="dxa"/>
            <w:shd w:val="clear" w:color="auto" w:fill="EAF2FB"/>
          </w:tcPr>
          <w:p w14:paraId="6ED3B0C0" w14:textId="77777777" w:rsidR="003E2BB4" w:rsidRDefault="00487BB6">
            <w:pPr>
              <w:spacing w:before="40" w:after="40"/>
            </w:pPr>
            <w:r>
              <w:rPr>
                <w:sz w:val="21"/>
              </w:rPr>
              <w:t>E3</w:t>
            </w:r>
          </w:p>
        </w:tc>
        <w:tc>
          <w:tcPr>
            <w:tcW w:w="1152" w:type="dxa"/>
            <w:shd w:val="clear" w:color="auto" w:fill="EAF2FB"/>
          </w:tcPr>
          <w:p w14:paraId="4A30A95D" w14:textId="77777777" w:rsidR="003E2BB4" w:rsidRDefault="00487BB6">
            <w:pPr>
              <w:spacing w:before="40" w:after="40"/>
              <w:jc w:val="center"/>
            </w:pPr>
            <w:r>
              <w:rPr>
                <w:sz w:val="21"/>
              </w:rPr>
              <w:t>English</w:t>
            </w:r>
          </w:p>
        </w:tc>
        <w:tc>
          <w:tcPr>
            <w:tcW w:w="2160" w:type="dxa"/>
            <w:shd w:val="clear" w:color="auto" w:fill="EAF2FB"/>
          </w:tcPr>
          <w:p w14:paraId="47DE391D" w14:textId="77777777" w:rsidR="003E2BB4" w:rsidRDefault="00487BB6">
            <w:pPr>
              <w:spacing w:before="40" w:after="40"/>
              <w:jc w:val="center"/>
            </w:pPr>
            <w:r>
              <w:rPr>
                <w:sz w:val="21"/>
              </w:rPr>
              <w:t>gTTS</w:t>
            </w:r>
          </w:p>
        </w:tc>
        <w:tc>
          <w:tcPr>
            <w:tcW w:w="2160" w:type="dxa"/>
            <w:shd w:val="clear" w:color="auto" w:fill="EAF2FB"/>
          </w:tcPr>
          <w:p w14:paraId="3341EFB1" w14:textId="77777777" w:rsidR="003E2BB4" w:rsidRDefault="00487BB6">
            <w:pPr>
              <w:spacing w:before="40" w:after="40"/>
              <w:jc w:val="center"/>
            </w:pPr>
            <w:r>
              <w:rPr>
                <w:sz w:val="21"/>
              </w:rPr>
              <w:t>E3_English.mp3</w:t>
            </w:r>
          </w:p>
        </w:tc>
        <w:tc>
          <w:tcPr>
            <w:tcW w:w="864" w:type="dxa"/>
            <w:shd w:val="clear" w:color="auto" w:fill="EAF2FB"/>
          </w:tcPr>
          <w:p w14:paraId="03953132" w14:textId="77777777" w:rsidR="003E2BB4" w:rsidRDefault="00487BB6">
            <w:pPr>
              <w:spacing w:before="40" w:after="40"/>
              <w:jc w:val="center"/>
            </w:pPr>
            <w:r>
              <w:rPr>
                <w:sz w:val="21"/>
              </w:rPr>
              <w:t>26 KB</w:t>
            </w:r>
          </w:p>
        </w:tc>
        <w:tc>
          <w:tcPr>
            <w:tcW w:w="2016" w:type="dxa"/>
            <w:shd w:val="clear" w:color="auto" w:fill="EAF2FB"/>
          </w:tcPr>
          <w:p w14:paraId="0D8D011E" w14:textId="77777777" w:rsidR="003E2BB4" w:rsidRDefault="00487BB6">
            <w:pPr>
              <w:spacing w:before="40" w:after="40"/>
              <w:jc w:val="center"/>
            </w:pPr>
            <w:r>
              <w:rPr>
                <w:sz w:val="21"/>
              </w:rPr>
              <w:t>85.7%</w:t>
            </w:r>
          </w:p>
        </w:tc>
      </w:tr>
      <w:tr w:rsidR="003E2BB4" w14:paraId="08FC4614" w14:textId="77777777">
        <w:tc>
          <w:tcPr>
            <w:tcW w:w="576" w:type="dxa"/>
            <w:shd w:val="clear" w:color="auto" w:fill="FFFFFF"/>
          </w:tcPr>
          <w:p w14:paraId="78F73607" w14:textId="77777777" w:rsidR="003E2BB4" w:rsidRDefault="00487BB6">
            <w:pPr>
              <w:spacing w:before="40" w:after="40"/>
            </w:pPr>
            <w:r>
              <w:rPr>
                <w:sz w:val="21"/>
              </w:rPr>
              <w:t>E4</w:t>
            </w:r>
          </w:p>
        </w:tc>
        <w:tc>
          <w:tcPr>
            <w:tcW w:w="1152" w:type="dxa"/>
            <w:shd w:val="clear" w:color="auto" w:fill="FFFFFF"/>
          </w:tcPr>
          <w:p w14:paraId="3EE0ABA5" w14:textId="77777777" w:rsidR="003E2BB4" w:rsidRDefault="00487BB6">
            <w:pPr>
              <w:spacing w:before="40" w:after="40"/>
              <w:jc w:val="center"/>
            </w:pPr>
            <w:r>
              <w:rPr>
                <w:sz w:val="21"/>
              </w:rPr>
              <w:t>English</w:t>
            </w:r>
          </w:p>
        </w:tc>
        <w:tc>
          <w:tcPr>
            <w:tcW w:w="2160" w:type="dxa"/>
            <w:shd w:val="clear" w:color="auto" w:fill="FFFFFF"/>
          </w:tcPr>
          <w:p w14:paraId="4C25B195" w14:textId="77777777" w:rsidR="003E2BB4" w:rsidRDefault="00487BB6">
            <w:pPr>
              <w:spacing w:before="40" w:after="40"/>
              <w:jc w:val="center"/>
            </w:pPr>
            <w:r>
              <w:rPr>
                <w:sz w:val="21"/>
              </w:rPr>
              <w:t>gTTS</w:t>
            </w:r>
          </w:p>
        </w:tc>
        <w:tc>
          <w:tcPr>
            <w:tcW w:w="2160" w:type="dxa"/>
            <w:shd w:val="clear" w:color="auto" w:fill="FFFFFF"/>
          </w:tcPr>
          <w:p w14:paraId="5D1A7665" w14:textId="77777777" w:rsidR="003E2BB4" w:rsidRDefault="00487BB6">
            <w:pPr>
              <w:spacing w:before="40" w:after="40"/>
              <w:jc w:val="center"/>
            </w:pPr>
            <w:r>
              <w:rPr>
                <w:sz w:val="21"/>
              </w:rPr>
              <w:t>E4_English.mp3</w:t>
            </w:r>
          </w:p>
        </w:tc>
        <w:tc>
          <w:tcPr>
            <w:tcW w:w="864" w:type="dxa"/>
            <w:shd w:val="clear" w:color="auto" w:fill="FFFFFF"/>
          </w:tcPr>
          <w:p w14:paraId="5B3CF5A7" w14:textId="77777777" w:rsidR="003E2BB4" w:rsidRDefault="00487BB6">
            <w:pPr>
              <w:spacing w:before="40" w:after="40"/>
              <w:jc w:val="center"/>
            </w:pPr>
            <w:r>
              <w:rPr>
                <w:sz w:val="21"/>
              </w:rPr>
              <w:t>26 KB</w:t>
            </w:r>
          </w:p>
        </w:tc>
        <w:tc>
          <w:tcPr>
            <w:tcW w:w="2016" w:type="dxa"/>
            <w:shd w:val="clear" w:color="auto" w:fill="FFFFFF"/>
          </w:tcPr>
          <w:p w14:paraId="4CA8F643" w14:textId="77777777" w:rsidR="003E2BB4" w:rsidRDefault="00487BB6">
            <w:pPr>
              <w:spacing w:before="40" w:after="40"/>
              <w:jc w:val="center"/>
            </w:pPr>
            <w:r>
              <w:rPr>
                <w:sz w:val="21"/>
              </w:rPr>
              <w:t>100.0%</w:t>
            </w:r>
          </w:p>
        </w:tc>
      </w:tr>
      <w:tr w:rsidR="003E2BB4" w14:paraId="118636F2" w14:textId="77777777">
        <w:tc>
          <w:tcPr>
            <w:tcW w:w="576" w:type="dxa"/>
            <w:shd w:val="clear" w:color="auto" w:fill="EAF2FB"/>
          </w:tcPr>
          <w:p w14:paraId="511929A8" w14:textId="77777777" w:rsidR="003E2BB4" w:rsidRDefault="00487BB6">
            <w:pPr>
              <w:spacing w:before="40" w:after="40"/>
            </w:pPr>
            <w:r>
              <w:rPr>
                <w:sz w:val="21"/>
              </w:rPr>
              <w:t>E5</w:t>
            </w:r>
          </w:p>
        </w:tc>
        <w:tc>
          <w:tcPr>
            <w:tcW w:w="1152" w:type="dxa"/>
            <w:shd w:val="clear" w:color="auto" w:fill="EAF2FB"/>
          </w:tcPr>
          <w:p w14:paraId="4D5FFB4E" w14:textId="77777777" w:rsidR="003E2BB4" w:rsidRDefault="00487BB6">
            <w:pPr>
              <w:spacing w:before="40" w:after="40"/>
              <w:jc w:val="center"/>
            </w:pPr>
            <w:r>
              <w:rPr>
                <w:sz w:val="21"/>
              </w:rPr>
              <w:t>English</w:t>
            </w:r>
          </w:p>
        </w:tc>
        <w:tc>
          <w:tcPr>
            <w:tcW w:w="2160" w:type="dxa"/>
            <w:shd w:val="clear" w:color="auto" w:fill="EAF2FB"/>
          </w:tcPr>
          <w:p w14:paraId="7638C10A" w14:textId="77777777" w:rsidR="003E2BB4" w:rsidRDefault="00487BB6">
            <w:pPr>
              <w:spacing w:before="40" w:after="40"/>
              <w:jc w:val="center"/>
            </w:pPr>
            <w:r>
              <w:rPr>
                <w:sz w:val="21"/>
              </w:rPr>
              <w:t>gTTS</w:t>
            </w:r>
          </w:p>
        </w:tc>
        <w:tc>
          <w:tcPr>
            <w:tcW w:w="2160" w:type="dxa"/>
            <w:shd w:val="clear" w:color="auto" w:fill="EAF2FB"/>
          </w:tcPr>
          <w:p w14:paraId="7A529770" w14:textId="77777777" w:rsidR="003E2BB4" w:rsidRDefault="00487BB6">
            <w:pPr>
              <w:spacing w:before="40" w:after="40"/>
              <w:jc w:val="center"/>
            </w:pPr>
            <w:r>
              <w:rPr>
                <w:sz w:val="21"/>
              </w:rPr>
              <w:t>E5_English.mp3</w:t>
            </w:r>
          </w:p>
        </w:tc>
        <w:tc>
          <w:tcPr>
            <w:tcW w:w="864" w:type="dxa"/>
            <w:shd w:val="clear" w:color="auto" w:fill="EAF2FB"/>
          </w:tcPr>
          <w:p w14:paraId="4D8898CD" w14:textId="77777777" w:rsidR="003E2BB4" w:rsidRDefault="00487BB6">
            <w:pPr>
              <w:spacing w:before="40" w:after="40"/>
              <w:jc w:val="center"/>
            </w:pPr>
            <w:r>
              <w:rPr>
                <w:sz w:val="21"/>
              </w:rPr>
              <w:t>29 KB</w:t>
            </w:r>
          </w:p>
        </w:tc>
        <w:tc>
          <w:tcPr>
            <w:tcW w:w="2016" w:type="dxa"/>
            <w:shd w:val="clear" w:color="auto" w:fill="EAF2FB"/>
          </w:tcPr>
          <w:p w14:paraId="0C5AC6B8" w14:textId="77777777" w:rsidR="003E2BB4" w:rsidRDefault="00487BB6">
            <w:pPr>
              <w:spacing w:before="40" w:after="40"/>
              <w:jc w:val="center"/>
            </w:pPr>
            <w:r>
              <w:rPr>
                <w:sz w:val="21"/>
              </w:rPr>
              <w:t>100.0%</w:t>
            </w:r>
          </w:p>
        </w:tc>
      </w:tr>
      <w:tr w:rsidR="003E2BB4" w14:paraId="1EC93E60" w14:textId="77777777">
        <w:tc>
          <w:tcPr>
            <w:tcW w:w="576" w:type="dxa"/>
            <w:shd w:val="clear" w:color="auto" w:fill="FFFFFF"/>
          </w:tcPr>
          <w:p w14:paraId="64F69AEF" w14:textId="77777777" w:rsidR="003E2BB4" w:rsidRDefault="00487BB6">
            <w:pPr>
              <w:spacing w:before="40" w:after="40"/>
            </w:pPr>
            <w:r>
              <w:rPr>
                <w:sz w:val="21"/>
              </w:rPr>
              <w:t>B1</w:t>
            </w:r>
          </w:p>
        </w:tc>
        <w:tc>
          <w:tcPr>
            <w:tcW w:w="1152" w:type="dxa"/>
            <w:shd w:val="clear" w:color="auto" w:fill="FFFFFF"/>
          </w:tcPr>
          <w:p w14:paraId="63A2A56E" w14:textId="77777777" w:rsidR="003E2BB4" w:rsidRDefault="00487BB6">
            <w:pPr>
              <w:spacing w:before="40" w:after="40"/>
              <w:jc w:val="center"/>
            </w:pPr>
            <w:r>
              <w:rPr>
                <w:sz w:val="21"/>
              </w:rPr>
              <w:t>Bangla</w:t>
            </w:r>
          </w:p>
        </w:tc>
        <w:tc>
          <w:tcPr>
            <w:tcW w:w="2160" w:type="dxa"/>
            <w:shd w:val="clear" w:color="auto" w:fill="FFFFFF"/>
          </w:tcPr>
          <w:p w14:paraId="71B1484C" w14:textId="77777777" w:rsidR="003E2BB4" w:rsidRDefault="00487BB6">
            <w:pPr>
              <w:spacing w:before="40" w:after="40"/>
              <w:jc w:val="center"/>
            </w:pPr>
            <w:r>
              <w:rPr>
                <w:sz w:val="21"/>
              </w:rPr>
              <w:t>gTTS</w:t>
            </w:r>
          </w:p>
        </w:tc>
        <w:tc>
          <w:tcPr>
            <w:tcW w:w="2160" w:type="dxa"/>
            <w:shd w:val="clear" w:color="auto" w:fill="FFFFFF"/>
          </w:tcPr>
          <w:p w14:paraId="392F758F" w14:textId="77777777" w:rsidR="003E2BB4" w:rsidRDefault="00487BB6">
            <w:pPr>
              <w:spacing w:before="40" w:after="40"/>
              <w:jc w:val="center"/>
            </w:pPr>
            <w:r>
              <w:rPr>
                <w:sz w:val="21"/>
              </w:rPr>
              <w:t>B1_Bangla.mp3</w:t>
            </w:r>
          </w:p>
        </w:tc>
        <w:tc>
          <w:tcPr>
            <w:tcW w:w="864" w:type="dxa"/>
            <w:shd w:val="clear" w:color="auto" w:fill="FFFFFF"/>
          </w:tcPr>
          <w:p w14:paraId="6CBDC2CB" w14:textId="77777777" w:rsidR="003E2BB4" w:rsidRDefault="00487BB6">
            <w:pPr>
              <w:spacing w:before="40" w:after="40"/>
              <w:jc w:val="center"/>
            </w:pPr>
            <w:r>
              <w:rPr>
                <w:sz w:val="21"/>
              </w:rPr>
              <w:t>31 KB</w:t>
            </w:r>
          </w:p>
        </w:tc>
        <w:tc>
          <w:tcPr>
            <w:tcW w:w="2016" w:type="dxa"/>
            <w:shd w:val="clear" w:color="auto" w:fill="FFFFFF"/>
          </w:tcPr>
          <w:p w14:paraId="46E6C967" w14:textId="77777777" w:rsidR="003E2BB4" w:rsidRDefault="00487BB6">
            <w:pPr>
              <w:spacing w:before="40" w:after="40"/>
              <w:jc w:val="center"/>
            </w:pPr>
            <w:r>
              <w:rPr>
                <w:sz w:val="21"/>
              </w:rPr>
              <w:t>0.0% / phonetic 28.6%</w:t>
            </w:r>
          </w:p>
        </w:tc>
      </w:tr>
      <w:tr w:rsidR="003E2BB4" w14:paraId="099EC320" w14:textId="77777777">
        <w:tc>
          <w:tcPr>
            <w:tcW w:w="576" w:type="dxa"/>
            <w:shd w:val="clear" w:color="auto" w:fill="EAF2FB"/>
          </w:tcPr>
          <w:p w14:paraId="296AA711" w14:textId="77777777" w:rsidR="003E2BB4" w:rsidRDefault="00487BB6">
            <w:pPr>
              <w:spacing w:before="40" w:after="40"/>
            </w:pPr>
            <w:r>
              <w:rPr>
                <w:sz w:val="21"/>
              </w:rPr>
              <w:t>B2</w:t>
            </w:r>
          </w:p>
        </w:tc>
        <w:tc>
          <w:tcPr>
            <w:tcW w:w="1152" w:type="dxa"/>
            <w:shd w:val="clear" w:color="auto" w:fill="EAF2FB"/>
          </w:tcPr>
          <w:p w14:paraId="7B9807DF" w14:textId="77777777" w:rsidR="003E2BB4" w:rsidRDefault="00487BB6">
            <w:pPr>
              <w:spacing w:before="40" w:after="40"/>
              <w:jc w:val="center"/>
            </w:pPr>
            <w:r>
              <w:rPr>
                <w:sz w:val="21"/>
              </w:rPr>
              <w:t>Bangla</w:t>
            </w:r>
          </w:p>
        </w:tc>
        <w:tc>
          <w:tcPr>
            <w:tcW w:w="2160" w:type="dxa"/>
            <w:shd w:val="clear" w:color="auto" w:fill="EAF2FB"/>
          </w:tcPr>
          <w:p w14:paraId="1272E7E8" w14:textId="77777777" w:rsidR="003E2BB4" w:rsidRDefault="00487BB6">
            <w:pPr>
              <w:spacing w:before="40" w:after="40"/>
              <w:jc w:val="center"/>
            </w:pPr>
            <w:r>
              <w:rPr>
                <w:sz w:val="21"/>
              </w:rPr>
              <w:t>gTTS</w:t>
            </w:r>
          </w:p>
        </w:tc>
        <w:tc>
          <w:tcPr>
            <w:tcW w:w="2160" w:type="dxa"/>
            <w:shd w:val="clear" w:color="auto" w:fill="EAF2FB"/>
          </w:tcPr>
          <w:p w14:paraId="5D37665A" w14:textId="77777777" w:rsidR="003E2BB4" w:rsidRDefault="00487BB6">
            <w:pPr>
              <w:spacing w:before="40" w:after="40"/>
              <w:jc w:val="center"/>
            </w:pPr>
            <w:r>
              <w:rPr>
                <w:sz w:val="21"/>
              </w:rPr>
              <w:t>B2_Bangla.mp3</w:t>
            </w:r>
          </w:p>
        </w:tc>
        <w:tc>
          <w:tcPr>
            <w:tcW w:w="864" w:type="dxa"/>
            <w:shd w:val="clear" w:color="auto" w:fill="EAF2FB"/>
          </w:tcPr>
          <w:p w14:paraId="315E77F1" w14:textId="77777777" w:rsidR="003E2BB4" w:rsidRDefault="00487BB6">
            <w:pPr>
              <w:spacing w:before="40" w:after="40"/>
              <w:jc w:val="center"/>
            </w:pPr>
            <w:r>
              <w:rPr>
                <w:sz w:val="21"/>
              </w:rPr>
              <w:t>37 KB</w:t>
            </w:r>
          </w:p>
        </w:tc>
        <w:tc>
          <w:tcPr>
            <w:tcW w:w="2016" w:type="dxa"/>
            <w:shd w:val="clear" w:color="auto" w:fill="EAF2FB"/>
          </w:tcPr>
          <w:p w14:paraId="102C2BF3" w14:textId="77777777" w:rsidR="003E2BB4" w:rsidRDefault="00487BB6">
            <w:pPr>
              <w:spacing w:before="40" w:after="40"/>
              <w:jc w:val="center"/>
            </w:pPr>
            <w:r>
              <w:rPr>
                <w:sz w:val="21"/>
              </w:rPr>
              <w:t>0.0% / phonetic 0.0%</w:t>
            </w:r>
          </w:p>
        </w:tc>
      </w:tr>
      <w:tr w:rsidR="003E2BB4" w14:paraId="55E9A2B3" w14:textId="77777777">
        <w:tc>
          <w:tcPr>
            <w:tcW w:w="576" w:type="dxa"/>
            <w:shd w:val="clear" w:color="auto" w:fill="FFFFFF"/>
          </w:tcPr>
          <w:p w14:paraId="2AB05ECB" w14:textId="77777777" w:rsidR="003E2BB4" w:rsidRDefault="00487BB6">
            <w:pPr>
              <w:spacing w:before="40" w:after="40"/>
            </w:pPr>
            <w:r>
              <w:rPr>
                <w:sz w:val="21"/>
              </w:rPr>
              <w:t>B3</w:t>
            </w:r>
          </w:p>
        </w:tc>
        <w:tc>
          <w:tcPr>
            <w:tcW w:w="1152" w:type="dxa"/>
            <w:shd w:val="clear" w:color="auto" w:fill="FFFFFF"/>
          </w:tcPr>
          <w:p w14:paraId="4B31661D" w14:textId="77777777" w:rsidR="003E2BB4" w:rsidRDefault="00487BB6">
            <w:pPr>
              <w:spacing w:before="40" w:after="40"/>
              <w:jc w:val="center"/>
            </w:pPr>
            <w:r>
              <w:rPr>
                <w:sz w:val="21"/>
              </w:rPr>
              <w:t>Bangla</w:t>
            </w:r>
          </w:p>
        </w:tc>
        <w:tc>
          <w:tcPr>
            <w:tcW w:w="2160" w:type="dxa"/>
            <w:shd w:val="clear" w:color="auto" w:fill="FFFFFF"/>
          </w:tcPr>
          <w:p w14:paraId="4127549B" w14:textId="77777777" w:rsidR="003E2BB4" w:rsidRDefault="00487BB6">
            <w:pPr>
              <w:spacing w:before="40" w:after="40"/>
              <w:jc w:val="center"/>
            </w:pPr>
            <w:r>
              <w:rPr>
                <w:sz w:val="21"/>
              </w:rPr>
              <w:t>gTTS</w:t>
            </w:r>
          </w:p>
        </w:tc>
        <w:tc>
          <w:tcPr>
            <w:tcW w:w="2160" w:type="dxa"/>
            <w:shd w:val="clear" w:color="auto" w:fill="FFFFFF"/>
          </w:tcPr>
          <w:p w14:paraId="1CE591A2" w14:textId="77777777" w:rsidR="003E2BB4" w:rsidRDefault="00487BB6">
            <w:pPr>
              <w:spacing w:before="40" w:after="40"/>
              <w:jc w:val="center"/>
            </w:pPr>
            <w:r>
              <w:rPr>
                <w:sz w:val="21"/>
              </w:rPr>
              <w:t>B3_Bangla.mp3</w:t>
            </w:r>
          </w:p>
        </w:tc>
        <w:tc>
          <w:tcPr>
            <w:tcW w:w="864" w:type="dxa"/>
            <w:shd w:val="clear" w:color="auto" w:fill="FFFFFF"/>
          </w:tcPr>
          <w:p w14:paraId="2E10A6BB" w14:textId="77777777" w:rsidR="003E2BB4" w:rsidRDefault="00487BB6">
            <w:pPr>
              <w:spacing w:before="40" w:after="40"/>
              <w:jc w:val="center"/>
            </w:pPr>
            <w:r>
              <w:rPr>
                <w:sz w:val="21"/>
              </w:rPr>
              <w:t>31 KB</w:t>
            </w:r>
          </w:p>
        </w:tc>
        <w:tc>
          <w:tcPr>
            <w:tcW w:w="2016" w:type="dxa"/>
            <w:shd w:val="clear" w:color="auto" w:fill="FFFFFF"/>
          </w:tcPr>
          <w:p w14:paraId="4FD91439" w14:textId="77777777" w:rsidR="003E2BB4" w:rsidRDefault="00487BB6">
            <w:pPr>
              <w:spacing w:before="40" w:after="40"/>
              <w:jc w:val="center"/>
            </w:pPr>
            <w:r>
              <w:rPr>
                <w:sz w:val="21"/>
              </w:rPr>
              <w:t>0.0% / phonetic 0.0%</w:t>
            </w:r>
          </w:p>
        </w:tc>
      </w:tr>
      <w:tr w:rsidR="003E2BB4" w14:paraId="5AF85C41" w14:textId="77777777">
        <w:tc>
          <w:tcPr>
            <w:tcW w:w="576" w:type="dxa"/>
            <w:shd w:val="clear" w:color="auto" w:fill="EAF2FB"/>
          </w:tcPr>
          <w:p w14:paraId="7F139E9D" w14:textId="77777777" w:rsidR="003E2BB4" w:rsidRDefault="00487BB6">
            <w:pPr>
              <w:spacing w:before="40" w:after="40"/>
            </w:pPr>
            <w:r>
              <w:rPr>
                <w:sz w:val="21"/>
              </w:rPr>
              <w:t>B4</w:t>
            </w:r>
          </w:p>
        </w:tc>
        <w:tc>
          <w:tcPr>
            <w:tcW w:w="1152" w:type="dxa"/>
            <w:shd w:val="clear" w:color="auto" w:fill="EAF2FB"/>
          </w:tcPr>
          <w:p w14:paraId="2EB8FB53" w14:textId="77777777" w:rsidR="003E2BB4" w:rsidRDefault="00487BB6">
            <w:pPr>
              <w:spacing w:before="40" w:after="40"/>
              <w:jc w:val="center"/>
            </w:pPr>
            <w:r>
              <w:rPr>
                <w:sz w:val="21"/>
              </w:rPr>
              <w:t>Bangla</w:t>
            </w:r>
          </w:p>
        </w:tc>
        <w:tc>
          <w:tcPr>
            <w:tcW w:w="2160" w:type="dxa"/>
            <w:shd w:val="clear" w:color="auto" w:fill="EAF2FB"/>
          </w:tcPr>
          <w:p w14:paraId="098E7699" w14:textId="77777777" w:rsidR="003E2BB4" w:rsidRDefault="00487BB6">
            <w:pPr>
              <w:spacing w:before="40" w:after="40"/>
              <w:jc w:val="center"/>
            </w:pPr>
            <w:r>
              <w:rPr>
                <w:sz w:val="21"/>
              </w:rPr>
              <w:t>gTTS</w:t>
            </w:r>
          </w:p>
        </w:tc>
        <w:tc>
          <w:tcPr>
            <w:tcW w:w="2160" w:type="dxa"/>
            <w:shd w:val="clear" w:color="auto" w:fill="EAF2FB"/>
          </w:tcPr>
          <w:p w14:paraId="39687E16" w14:textId="77777777" w:rsidR="003E2BB4" w:rsidRDefault="00487BB6">
            <w:pPr>
              <w:spacing w:before="40" w:after="40"/>
              <w:jc w:val="center"/>
            </w:pPr>
            <w:r>
              <w:rPr>
                <w:sz w:val="21"/>
              </w:rPr>
              <w:t>B4_Bangla.mp3</w:t>
            </w:r>
          </w:p>
        </w:tc>
        <w:tc>
          <w:tcPr>
            <w:tcW w:w="864" w:type="dxa"/>
            <w:shd w:val="clear" w:color="auto" w:fill="EAF2FB"/>
          </w:tcPr>
          <w:p w14:paraId="78B9D5CD" w14:textId="77777777" w:rsidR="003E2BB4" w:rsidRDefault="00487BB6">
            <w:pPr>
              <w:spacing w:before="40" w:after="40"/>
              <w:jc w:val="center"/>
            </w:pPr>
            <w:r>
              <w:rPr>
                <w:sz w:val="21"/>
              </w:rPr>
              <w:t>29 KB</w:t>
            </w:r>
          </w:p>
        </w:tc>
        <w:tc>
          <w:tcPr>
            <w:tcW w:w="2016" w:type="dxa"/>
            <w:shd w:val="clear" w:color="auto" w:fill="EAF2FB"/>
          </w:tcPr>
          <w:p w14:paraId="0C4C0213" w14:textId="77777777" w:rsidR="003E2BB4" w:rsidRDefault="00487BB6">
            <w:pPr>
              <w:spacing w:before="40" w:after="40"/>
              <w:jc w:val="center"/>
            </w:pPr>
            <w:r>
              <w:rPr>
                <w:sz w:val="21"/>
              </w:rPr>
              <w:t>0.0% / phonetic 14.3%</w:t>
            </w:r>
          </w:p>
        </w:tc>
      </w:tr>
      <w:tr w:rsidR="003E2BB4" w14:paraId="456CDFBA" w14:textId="77777777">
        <w:tc>
          <w:tcPr>
            <w:tcW w:w="576" w:type="dxa"/>
            <w:shd w:val="clear" w:color="auto" w:fill="FFFFFF"/>
          </w:tcPr>
          <w:p w14:paraId="04F82327" w14:textId="77777777" w:rsidR="003E2BB4" w:rsidRDefault="00487BB6">
            <w:pPr>
              <w:spacing w:before="40" w:after="40"/>
            </w:pPr>
            <w:r>
              <w:rPr>
                <w:sz w:val="21"/>
              </w:rPr>
              <w:t>B5</w:t>
            </w:r>
          </w:p>
        </w:tc>
        <w:tc>
          <w:tcPr>
            <w:tcW w:w="1152" w:type="dxa"/>
            <w:shd w:val="clear" w:color="auto" w:fill="FFFFFF"/>
          </w:tcPr>
          <w:p w14:paraId="3E69341C" w14:textId="77777777" w:rsidR="003E2BB4" w:rsidRDefault="00487BB6">
            <w:pPr>
              <w:spacing w:before="40" w:after="40"/>
              <w:jc w:val="center"/>
            </w:pPr>
            <w:r>
              <w:rPr>
                <w:sz w:val="21"/>
              </w:rPr>
              <w:t>Bangla</w:t>
            </w:r>
          </w:p>
        </w:tc>
        <w:tc>
          <w:tcPr>
            <w:tcW w:w="2160" w:type="dxa"/>
            <w:shd w:val="clear" w:color="auto" w:fill="FFFFFF"/>
          </w:tcPr>
          <w:p w14:paraId="6500DEB3" w14:textId="77777777" w:rsidR="003E2BB4" w:rsidRDefault="00487BB6">
            <w:pPr>
              <w:spacing w:before="40" w:after="40"/>
              <w:jc w:val="center"/>
            </w:pPr>
            <w:r>
              <w:rPr>
                <w:sz w:val="21"/>
              </w:rPr>
              <w:t>gTTS</w:t>
            </w:r>
          </w:p>
        </w:tc>
        <w:tc>
          <w:tcPr>
            <w:tcW w:w="2160" w:type="dxa"/>
            <w:shd w:val="clear" w:color="auto" w:fill="FFFFFF"/>
          </w:tcPr>
          <w:p w14:paraId="6D6C72A2" w14:textId="77777777" w:rsidR="003E2BB4" w:rsidRDefault="00487BB6">
            <w:pPr>
              <w:spacing w:before="40" w:after="40"/>
              <w:jc w:val="center"/>
            </w:pPr>
            <w:r>
              <w:rPr>
                <w:sz w:val="21"/>
              </w:rPr>
              <w:t>B5_Bangla.mp3</w:t>
            </w:r>
          </w:p>
        </w:tc>
        <w:tc>
          <w:tcPr>
            <w:tcW w:w="864" w:type="dxa"/>
            <w:shd w:val="clear" w:color="auto" w:fill="FFFFFF"/>
          </w:tcPr>
          <w:p w14:paraId="7476A97C" w14:textId="77777777" w:rsidR="003E2BB4" w:rsidRDefault="00487BB6">
            <w:pPr>
              <w:spacing w:before="40" w:after="40"/>
              <w:jc w:val="center"/>
            </w:pPr>
            <w:r>
              <w:rPr>
                <w:sz w:val="21"/>
              </w:rPr>
              <w:t>27 KB</w:t>
            </w:r>
          </w:p>
        </w:tc>
        <w:tc>
          <w:tcPr>
            <w:tcW w:w="2016" w:type="dxa"/>
            <w:shd w:val="clear" w:color="auto" w:fill="FFFFFF"/>
          </w:tcPr>
          <w:p w14:paraId="0750E4F9" w14:textId="77777777" w:rsidR="003E2BB4" w:rsidRDefault="00487BB6">
            <w:pPr>
              <w:spacing w:before="40" w:after="40"/>
              <w:jc w:val="center"/>
            </w:pPr>
            <w:r>
              <w:rPr>
                <w:sz w:val="21"/>
              </w:rPr>
              <w:t>0.0% / phonetic 16.7%</w:t>
            </w:r>
          </w:p>
        </w:tc>
      </w:tr>
      <w:tr w:rsidR="003E2BB4" w14:paraId="65FFBC62" w14:textId="77777777">
        <w:tc>
          <w:tcPr>
            <w:tcW w:w="576" w:type="dxa"/>
            <w:shd w:val="clear" w:color="auto" w:fill="EAF2FB"/>
          </w:tcPr>
          <w:p w14:paraId="7CCFB00B" w14:textId="77777777" w:rsidR="003E2BB4" w:rsidRDefault="00487BB6">
            <w:pPr>
              <w:spacing w:before="40" w:after="40"/>
            </w:pPr>
            <w:r>
              <w:rPr>
                <w:sz w:val="21"/>
              </w:rPr>
              <w:t>H1</w:t>
            </w:r>
          </w:p>
        </w:tc>
        <w:tc>
          <w:tcPr>
            <w:tcW w:w="1152" w:type="dxa"/>
            <w:shd w:val="clear" w:color="auto" w:fill="EAF2FB"/>
          </w:tcPr>
          <w:p w14:paraId="46A18F28" w14:textId="77777777" w:rsidR="003E2BB4" w:rsidRDefault="00487BB6">
            <w:pPr>
              <w:spacing w:before="40" w:after="40"/>
              <w:jc w:val="center"/>
            </w:pPr>
            <w:r>
              <w:rPr>
                <w:sz w:val="21"/>
              </w:rPr>
              <w:t>Hindi</w:t>
            </w:r>
          </w:p>
        </w:tc>
        <w:tc>
          <w:tcPr>
            <w:tcW w:w="2160" w:type="dxa"/>
            <w:shd w:val="clear" w:color="auto" w:fill="EAF2FB"/>
          </w:tcPr>
          <w:p w14:paraId="3EFDC06E" w14:textId="77777777" w:rsidR="003E2BB4" w:rsidRDefault="00487BB6">
            <w:pPr>
              <w:spacing w:before="40" w:after="40"/>
              <w:jc w:val="center"/>
            </w:pPr>
            <w:r>
              <w:rPr>
                <w:sz w:val="21"/>
              </w:rPr>
              <w:t>gTTS</w:t>
            </w:r>
          </w:p>
        </w:tc>
        <w:tc>
          <w:tcPr>
            <w:tcW w:w="2160" w:type="dxa"/>
            <w:shd w:val="clear" w:color="auto" w:fill="EAF2FB"/>
          </w:tcPr>
          <w:p w14:paraId="27CC2011" w14:textId="77777777" w:rsidR="003E2BB4" w:rsidRDefault="00487BB6">
            <w:pPr>
              <w:spacing w:before="40" w:after="40"/>
              <w:jc w:val="center"/>
            </w:pPr>
            <w:r>
              <w:rPr>
                <w:sz w:val="21"/>
              </w:rPr>
              <w:t>H1_Hindi.mp3</w:t>
            </w:r>
          </w:p>
        </w:tc>
        <w:tc>
          <w:tcPr>
            <w:tcW w:w="864" w:type="dxa"/>
            <w:shd w:val="clear" w:color="auto" w:fill="EAF2FB"/>
          </w:tcPr>
          <w:p w14:paraId="5CF6F96D" w14:textId="77777777" w:rsidR="003E2BB4" w:rsidRDefault="00487BB6">
            <w:pPr>
              <w:spacing w:before="40" w:after="40"/>
              <w:jc w:val="center"/>
            </w:pPr>
            <w:r>
              <w:rPr>
                <w:sz w:val="21"/>
              </w:rPr>
              <w:t>18 KB</w:t>
            </w:r>
          </w:p>
        </w:tc>
        <w:tc>
          <w:tcPr>
            <w:tcW w:w="2016" w:type="dxa"/>
            <w:shd w:val="clear" w:color="auto" w:fill="EAF2FB"/>
          </w:tcPr>
          <w:p w14:paraId="09CBAEDB" w14:textId="77777777" w:rsidR="003E2BB4" w:rsidRDefault="00487BB6">
            <w:pPr>
              <w:spacing w:before="40" w:after="40"/>
              <w:jc w:val="center"/>
            </w:pPr>
            <w:r>
              <w:rPr>
                <w:sz w:val="21"/>
              </w:rPr>
              <w:t>50.0%</w:t>
            </w:r>
          </w:p>
        </w:tc>
      </w:tr>
      <w:tr w:rsidR="003E2BB4" w14:paraId="4D85BE85" w14:textId="77777777">
        <w:tc>
          <w:tcPr>
            <w:tcW w:w="576" w:type="dxa"/>
            <w:shd w:val="clear" w:color="auto" w:fill="FFFFFF"/>
          </w:tcPr>
          <w:p w14:paraId="1EEAD79E" w14:textId="77777777" w:rsidR="003E2BB4" w:rsidRDefault="00487BB6">
            <w:pPr>
              <w:spacing w:before="40" w:after="40"/>
            </w:pPr>
            <w:r>
              <w:rPr>
                <w:sz w:val="21"/>
              </w:rPr>
              <w:t>H2</w:t>
            </w:r>
          </w:p>
        </w:tc>
        <w:tc>
          <w:tcPr>
            <w:tcW w:w="1152" w:type="dxa"/>
            <w:shd w:val="clear" w:color="auto" w:fill="FFFFFF"/>
          </w:tcPr>
          <w:p w14:paraId="325E7DF9" w14:textId="77777777" w:rsidR="003E2BB4" w:rsidRDefault="00487BB6">
            <w:pPr>
              <w:spacing w:before="40" w:after="40"/>
              <w:jc w:val="center"/>
            </w:pPr>
            <w:r>
              <w:rPr>
                <w:sz w:val="21"/>
              </w:rPr>
              <w:t>Hindi</w:t>
            </w:r>
          </w:p>
        </w:tc>
        <w:tc>
          <w:tcPr>
            <w:tcW w:w="2160" w:type="dxa"/>
            <w:shd w:val="clear" w:color="auto" w:fill="FFFFFF"/>
          </w:tcPr>
          <w:p w14:paraId="6E138E6C" w14:textId="77777777" w:rsidR="003E2BB4" w:rsidRDefault="00487BB6">
            <w:pPr>
              <w:spacing w:before="40" w:after="40"/>
              <w:jc w:val="center"/>
            </w:pPr>
            <w:r>
              <w:rPr>
                <w:sz w:val="21"/>
              </w:rPr>
              <w:t>gTTS</w:t>
            </w:r>
          </w:p>
        </w:tc>
        <w:tc>
          <w:tcPr>
            <w:tcW w:w="2160" w:type="dxa"/>
            <w:shd w:val="clear" w:color="auto" w:fill="FFFFFF"/>
          </w:tcPr>
          <w:p w14:paraId="7F4BC4AF" w14:textId="77777777" w:rsidR="003E2BB4" w:rsidRDefault="00487BB6">
            <w:pPr>
              <w:spacing w:before="40" w:after="40"/>
              <w:jc w:val="center"/>
            </w:pPr>
            <w:r>
              <w:rPr>
                <w:sz w:val="21"/>
              </w:rPr>
              <w:t>H2_Hindi.mp3</w:t>
            </w:r>
          </w:p>
        </w:tc>
        <w:tc>
          <w:tcPr>
            <w:tcW w:w="864" w:type="dxa"/>
            <w:shd w:val="clear" w:color="auto" w:fill="FFFFFF"/>
          </w:tcPr>
          <w:p w14:paraId="18C56CBB" w14:textId="77777777" w:rsidR="003E2BB4" w:rsidRDefault="00487BB6">
            <w:pPr>
              <w:spacing w:before="40" w:after="40"/>
              <w:jc w:val="center"/>
            </w:pPr>
            <w:r>
              <w:rPr>
                <w:sz w:val="21"/>
              </w:rPr>
              <w:t>45 KB</w:t>
            </w:r>
          </w:p>
        </w:tc>
        <w:tc>
          <w:tcPr>
            <w:tcW w:w="2016" w:type="dxa"/>
            <w:shd w:val="clear" w:color="auto" w:fill="FFFFFF"/>
          </w:tcPr>
          <w:p w14:paraId="68E8FED9" w14:textId="77777777" w:rsidR="003E2BB4" w:rsidRDefault="00487BB6">
            <w:pPr>
              <w:spacing w:before="40" w:after="40"/>
              <w:jc w:val="center"/>
            </w:pPr>
            <w:r>
              <w:rPr>
                <w:sz w:val="21"/>
              </w:rPr>
              <w:t>50.0%</w:t>
            </w:r>
          </w:p>
        </w:tc>
      </w:tr>
      <w:tr w:rsidR="003E2BB4" w14:paraId="7DD7CE22" w14:textId="77777777">
        <w:tc>
          <w:tcPr>
            <w:tcW w:w="576" w:type="dxa"/>
            <w:shd w:val="clear" w:color="auto" w:fill="EAF2FB"/>
          </w:tcPr>
          <w:p w14:paraId="1EEADF8B" w14:textId="77777777" w:rsidR="003E2BB4" w:rsidRDefault="00487BB6">
            <w:pPr>
              <w:spacing w:before="40" w:after="40"/>
            </w:pPr>
            <w:r>
              <w:rPr>
                <w:sz w:val="21"/>
              </w:rPr>
              <w:t>H3</w:t>
            </w:r>
          </w:p>
        </w:tc>
        <w:tc>
          <w:tcPr>
            <w:tcW w:w="1152" w:type="dxa"/>
            <w:shd w:val="clear" w:color="auto" w:fill="EAF2FB"/>
          </w:tcPr>
          <w:p w14:paraId="338E8833" w14:textId="77777777" w:rsidR="003E2BB4" w:rsidRDefault="00487BB6">
            <w:pPr>
              <w:spacing w:before="40" w:after="40"/>
              <w:jc w:val="center"/>
            </w:pPr>
            <w:r>
              <w:rPr>
                <w:sz w:val="21"/>
              </w:rPr>
              <w:t>Hindi</w:t>
            </w:r>
          </w:p>
        </w:tc>
        <w:tc>
          <w:tcPr>
            <w:tcW w:w="2160" w:type="dxa"/>
            <w:shd w:val="clear" w:color="auto" w:fill="EAF2FB"/>
          </w:tcPr>
          <w:p w14:paraId="7E0BE8E9" w14:textId="77777777" w:rsidR="003E2BB4" w:rsidRDefault="00487BB6">
            <w:pPr>
              <w:spacing w:before="40" w:after="40"/>
              <w:jc w:val="center"/>
            </w:pPr>
            <w:r>
              <w:rPr>
                <w:sz w:val="21"/>
              </w:rPr>
              <w:t>gTTS</w:t>
            </w:r>
          </w:p>
        </w:tc>
        <w:tc>
          <w:tcPr>
            <w:tcW w:w="2160" w:type="dxa"/>
            <w:shd w:val="clear" w:color="auto" w:fill="EAF2FB"/>
          </w:tcPr>
          <w:p w14:paraId="29F3316D" w14:textId="77777777" w:rsidR="003E2BB4" w:rsidRDefault="00487BB6">
            <w:pPr>
              <w:spacing w:before="40" w:after="40"/>
              <w:jc w:val="center"/>
            </w:pPr>
            <w:r>
              <w:rPr>
                <w:sz w:val="21"/>
              </w:rPr>
              <w:t>H3_Hindi.mp3</w:t>
            </w:r>
          </w:p>
        </w:tc>
        <w:tc>
          <w:tcPr>
            <w:tcW w:w="864" w:type="dxa"/>
            <w:shd w:val="clear" w:color="auto" w:fill="EAF2FB"/>
          </w:tcPr>
          <w:p w14:paraId="71BBE2F5" w14:textId="77777777" w:rsidR="003E2BB4" w:rsidRDefault="00487BB6">
            <w:pPr>
              <w:spacing w:before="40" w:after="40"/>
              <w:jc w:val="center"/>
            </w:pPr>
            <w:r>
              <w:rPr>
                <w:sz w:val="21"/>
              </w:rPr>
              <w:t>32 KB</w:t>
            </w:r>
          </w:p>
        </w:tc>
        <w:tc>
          <w:tcPr>
            <w:tcW w:w="2016" w:type="dxa"/>
            <w:shd w:val="clear" w:color="auto" w:fill="EAF2FB"/>
          </w:tcPr>
          <w:p w14:paraId="4FFED254" w14:textId="77777777" w:rsidR="003E2BB4" w:rsidRDefault="00487BB6">
            <w:pPr>
              <w:spacing w:before="40" w:after="40"/>
              <w:jc w:val="center"/>
            </w:pPr>
            <w:r>
              <w:rPr>
                <w:sz w:val="21"/>
              </w:rPr>
              <w:t>55.6%</w:t>
            </w:r>
          </w:p>
        </w:tc>
      </w:tr>
      <w:tr w:rsidR="003E2BB4" w14:paraId="7F3405C9" w14:textId="77777777">
        <w:tc>
          <w:tcPr>
            <w:tcW w:w="576" w:type="dxa"/>
            <w:shd w:val="clear" w:color="auto" w:fill="FFFFFF"/>
          </w:tcPr>
          <w:p w14:paraId="5B0BE496" w14:textId="77777777" w:rsidR="003E2BB4" w:rsidRDefault="00487BB6">
            <w:pPr>
              <w:spacing w:before="40" w:after="40"/>
            </w:pPr>
            <w:r>
              <w:rPr>
                <w:sz w:val="21"/>
              </w:rPr>
              <w:t>H4</w:t>
            </w:r>
          </w:p>
        </w:tc>
        <w:tc>
          <w:tcPr>
            <w:tcW w:w="1152" w:type="dxa"/>
            <w:shd w:val="clear" w:color="auto" w:fill="FFFFFF"/>
          </w:tcPr>
          <w:p w14:paraId="724D409B" w14:textId="77777777" w:rsidR="003E2BB4" w:rsidRDefault="00487BB6">
            <w:pPr>
              <w:spacing w:before="40" w:after="40"/>
              <w:jc w:val="center"/>
            </w:pPr>
            <w:r>
              <w:rPr>
                <w:sz w:val="21"/>
              </w:rPr>
              <w:t>Hindi</w:t>
            </w:r>
          </w:p>
        </w:tc>
        <w:tc>
          <w:tcPr>
            <w:tcW w:w="2160" w:type="dxa"/>
            <w:shd w:val="clear" w:color="auto" w:fill="FFFFFF"/>
          </w:tcPr>
          <w:p w14:paraId="18B46CA7" w14:textId="77777777" w:rsidR="003E2BB4" w:rsidRDefault="00487BB6">
            <w:pPr>
              <w:spacing w:before="40" w:after="40"/>
              <w:jc w:val="center"/>
            </w:pPr>
            <w:r>
              <w:rPr>
                <w:sz w:val="21"/>
              </w:rPr>
              <w:t>gTTS</w:t>
            </w:r>
          </w:p>
        </w:tc>
        <w:tc>
          <w:tcPr>
            <w:tcW w:w="2160" w:type="dxa"/>
            <w:shd w:val="clear" w:color="auto" w:fill="FFFFFF"/>
          </w:tcPr>
          <w:p w14:paraId="5CB8FD56" w14:textId="77777777" w:rsidR="003E2BB4" w:rsidRDefault="00487BB6">
            <w:pPr>
              <w:spacing w:before="40" w:after="40"/>
              <w:jc w:val="center"/>
            </w:pPr>
            <w:r>
              <w:rPr>
                <w:sz w:val="21"/>
              </w:rPr>
              <w:t>H4_Hindi.mp3</w:t>
            </w:r>
          </w:p>
        </w:tc>
        <w:tc>
          <w:tcPr>
            <w:tcW w:w="864" w:type="dxa"/>
            <w:shd w:val="clear" w:color="auto" w:fill="FFFFFF"/>
          </w:tcPr>
          <w:p w14:paraId="3FDBAEB3" w14:textId="77777777" w:rsidR="003E2BB4" w:rsidRDefault="00487BB6">
            <w:pPr>
              <w:spacing w:before="40" w:after="40"/>
              <w:jc w:val="center"/>
            </w:pPr>
            <w:r>
              <w:rPr>
                <w:sz w:val="21"/>
              </w:rPr>
              <w:t>35 KB</w:t>
            </w:r>
          </w:p>
        </w:tc>
        <w:tc>
          <w:tcPr>
            <w:tcW w:w="2016" w:type="dxa"/>
            <w:shd w:val="clear" w:color="auto" w:fill="FFFFFF"/>
          </w:tcPr>
          <w:p w14:paraId="69C9D66D" w14:textId="77777777" w:rsidR="003E2BB4" w:rsidRDefault="00487BB6">
            <w:pPr>
              <w:spacing w:before="40" w:after="40"/>
              <w:jc w:val="center"/>
            </w:pPr>
            <w:r>
              <w:rPr>
                <w:sz w:val="21"/>
              </w:rPr>
              <w:t>70.0%</w:t>
            </w:r>
          </w:p>
        </w:tc>
      </w:tr>
      <w:tr w:rsidR="003E2BB4" w14:paraId="0AC50284" w14:textId="77777777">
        <w:tc>
          <w:tcPr>
            <w:tcW w:w="576" w:type="dxa"/>
            <w:shd w:val="clear" w:color="auto" w:fill="EAF2FB"/>
          </w:tcPr>
          <w:p w14:paraId="09CEE955" w14:textId="77777777" w:rsidR="003E2BB4" w:rsidRDefault="00487BB6">
            <w:pPr>
              <w:spacing w:before="40" w:after="40"/>
            </w:pPr>
            <w:r>
              <w:rPr>
                <w:sz w:val="21"/>
              </w:rPr>
              <w:t>H5</w:t>
            </w:r>
          </w:p>
        </w:tc>
        <w:tc>
          <w:tcPr>
            <w:tcW w:w="1152" w:type="dxa"/>
            <w:shd w:val="clear" w:color="auto" w:fill="EAF2FB"/>
          </w:tcPr>
          <w:p w14:paraId="61DA185A" w14:textId="77777777" w:rsidR="003E2BB4" w:rsidRDefault="00487BB6">
            <w:pPr>
              <w:spacing w:before="40" w:after="40"/>
              <w:jc w:val="center"/>
            </w:pPr>
            <w:r>
              <w:rPr>
                <w:sz w:val="21"/>
              </w:rPr>
              <w:t>Hindi</w:t>
            </w:r>
          </w:p>
        </w:tc>
        <w:tc>
          <w:tcPr>
            <w:tcW w:w="2160" w:type="dxa"/>
            <w:shd w:val="clear" w:color="auto" w:fill="EAF2FB"/>
          </w:tcPr>
          <w:p w14:paraId="06E51090" w14:textId="77777777" w:rsidR="003E2BB4" w:rsidRDefault="00487BB6">
            <w:pPr>
              <w:spacing w:before="40" w:after="40"/>
              <w:jc w:val="center"/>
            </w:pPr>
            <w:r>
              <w:rPr>
                <w:sz w:val="21"/>
              </w:rPr>
              <w:t>gTTS</w:t>
            </w:r>
          </w:p>
        </w:tc>
        <w:tc>
          <w:tcPr>
            <w:tcW w:w="2160" w:type="dxa"/>
            <w:shd w:val="clear" w:color="auto" w:fill="EAF2FB"/>
          </w:tcPr>
          <w:p w14:paraId="1CB90BF4" w14:textId="77777777" w:rsidR="003E2BB4" w:rsidRDefault="00487BB6">
            <w:pPr>
              <w:spacing w:before="40" w:after="40"/>
              <w:jc w:val="center"/>
            </w:pPr>
            <w:r>
              <w:rPr>
                <w:sz w:val="21"/>
              </w:rPr>
              <w:t>H5_Hindi.mp3</w:t>
            </w:r>
          </w:p>
        </w:tc>
        <w:tc>
          <w:tcPr>
            <w:tcW w:w="864" w:type="dxa"/>
            <w:shd w:val="clear" w:color="auto" w:fill="EAF2FB"/>
          </w:tcPr>
          <w:p w14:paraId="020C467E" w14:textId="77777777" w:rsidR="003E2BB4" w:rsidRDefault="00487BB6">
            <w:pPr>
              <w:spacing w:before="40" w:after="40"/>
              <w:jc w:val="center"/>
            </w:pPr>
            <w:r>
              <w:rPr>
                <w:sz w:val="21"/>
              </w:rPr>
              <w:t>30 KB</w:t>
            </w:r>
          </w:p>
        </w:tc>
        <w:tc>
          <w:tcPr>
            <w:tcW w:w="2016" w:type="dxa"/>
            <w:shd w:val="clear" w:color="auto" w:fill="EAF2FB"/>
          </w:tcPr>
          <w:p w14:paraId="2BF901C1" w14:textId="77777777" w:rsidR="003E2BB4" w:rsidRDefault="00487BB6">
            <w:pPr>
              <w:spacing w:before="40" w:after="40"/>
              <w:jc w:val="center"/>
            </w:pPr>
            <w:r>
              <w:rPr>
                <w:sz w:val="21"/>
              </w:rPr>
              <w:t>62.5%</w:t>
            </w:r>
          </w:p>
        </w:tc>
      </w:tr>
      <w:tr w:rsidR="003E2BB4" w14:paraId="328AB507" w14:textId="77777777">
        <w:tc>
          <w:tcPr>
            <w:tcW w:w="576" w:type="dxa"/>
            <w:shd w:val="clear" w:color="auto" w:fill="FFFFFF"/>
          </w:tcPr>
          <w:p w14:paraId="42FE2B50" w14:textId="77777777" w:rsidR="003E2BB4" w:rsidRDefault="00487BB6">
            <w:pPr>
              <w:spacing w:before="40" w:after="40"/>
            </w:pPr>
            <w:r>
              <w:rPr>
                <w:sz w:val="21"/>
              </w:rPr>
              <w:t>E1</w:t>
            </w:r>
          </w:p>
        </w:tc>
        <w:tc>
          <w:tcPr>
            <w:tcW w:w="1152" w:type="dxa"/>
            <w:shd w:val="clear" w:color="auto" w:fill="FFFFFF"/>
          </w:tcPr>
          <w:p w14:paraId="2BD08018" w14:textId="77777777" w:rsidR="003E2BB4" w:rsidRDefault="00487BB6">
            <w:pPr>
              <w:spacing w:before="40" w:after="40"/>
              <w:jc w:val="center"/>
            </w:pPr>
            <w:r>
              <w:rPr>
                <w:sz w:val="21"/>
              </w:rPr>
              <w:t>English</w:t>
            </w:r>
          </w:p>
        </w:tc>
        <w:tc>
          <w:tcPr>
            <w:tcW w:w="2160" w:type="dxa"/>
            <w:shd w:val="clear" w:color="auto" w:fill="FFFFFF"/>
          </w:tcPr>
          <w:p w14:paraId="78CEDF00" w14:textId="77777777" w:rsidR="003E2BB4" w:rsidRDefault="00487BB6">
            <w:pPr>
              <w:spacing w:before="40" w:after="40"/>
              <w:jc w:val="center"/>
            </w:pPr>
            <w:r>
              <w:rPr>
                <w:sz w:val="21"/>
              </w:rPr>
              <w:t>edge-tts</w:t>
            </w:r>
          </w:p>
        </w:tc>
        <w:tc>
          <w:tcPr>
            <w:tcW w:w="2160" w:type="dxa"/>
            <w:shd w:val="clear" w:color="auto" w:fill="FFFFFF"/>
          </w:tcPr>
          <w:p w14:paraId="334DEB60" w14:textId="77777777" w:rsidR="003E2BB4" w:rsidRDefault="00487BB6">
            <w:pPr>
              <w:spacing w:before="40" w:after="40"/>
              <w:jc w:val="center"/>
            </w:pPr>
            <w:r>
              <w:rPr>
                <w:sz w:val="21"/>
              </w:rPr>
              <w:t>E1_English.mp3</w:t>
            </w:r>
          </w:p>
        </w:tc>
        <w:tc>
          <w:tcPr>
            <w:tcW w:w="864" w:type="dxa"/>
            <w:shd w:val="clear" w:color="auto" w:fill="FFFFFF"/>
          </w:tcPr>
          <w:p w14:paraId="4F4B9CC3" w14:textId="77777777" w:rsidR="003E2BB4" w:rsidRDefault="00487BB6">
            <w:pPr>
              <w:spacing w:before="40" w:after="40"/>
              <w:jc w:val="center"/>
            </w:pPr>
            <w:r>
              <w:rPr>
                <w:sz w:val="21"/>
              </w:rPr>
              <w:t>16 KB</w:t>
            </w:r>
          </w:p>
        </w:tc>
        <w:tc>
          <w:tcPr>
            <w:tcW w:w="2016" w:type="dxa"/>
            <w:shd w:val="clear" w:color="auto" w:fill="FFFFFF"/>
          </w:tcPr>
          <w:p w14:paraId="22C9CB58" w14:textId="77777777" w:rsidR="003E2BB4" w:rsidRDefault="00487BB6">
            <w:pPr>
              <w:spacing w:before="40" w:after="40"/>
              <w:jc w:val="center"/>
            </w:pPr>
            <w:r>
              <w:rPr>
                <w:sz w:val="21"/>
              </w:rPr>
              <w:t>100.0%</w:t>
            </w:r>
          </w:p>
        </w:tc>
      </w:tr>
      <w:tr w:rsidR="003E2BB4" w14:paraId="79A033C2" w14:textId="77777777">
        <w:tc>
          <w:tcPr>
            <w:tcW w:w="576" w:type="dxa"/>
            <w:shd w:val="clear" w:color="auto" w:fill="EAF2FB"/>
          </w:tcPr>
          <w:p w14:paraId="0E4FA104" w14:textId="77777777" w:rsidR="003E2BB4" w:rsidRDefault="00487BB6">
            <w:pPr>
              <w:spacing w:before="40" w:after="40"/>
            </w:pPr>
            <w:r>
              <w:rPr>
                <w:sz w:val="21"/>
              </w:rPr>
              <w:t>E2</w:t>
            </w:r>
          </w:p>
        </w:tc>
        <w:tc>
          <w:tcPr>
            <w:tcW w:w="1152" w:type="dxa"/>
            <w:shd w:val="clear" w:color="auto" w:fill="EAF2FB"/>
          </w:tcPr>
          <w:p w14:paraId="1FE0D745" w14:textId="77777777" w:rsidR="003E2BB4" w:rsidRDefault="00487BB6">
            <w:pPr>
              <w:spacing w:before="40" w:after="40"/>
              <w:jc w:val="center"/>
            </w:pPr>
            <w:r>
              <w:rPr>
                <w:sz w:val="21"/>
              </w:rPr>
              <w:t>English</w:t>
            </w:r>
          </w:p>
        </w:tc>
        <w:tc>
          <w:tcPr>
            <w:tcW w:w="2160" w:type="dxa"/>
            <w:shd w:val="clear" w:color="auto" w:fill="EAF2FB"/>
          </w:tcPr>
          <w:p w14:paraId="0FAF2A1E" w14:textId="77777777" w:rsidR="003E2BB4" w:rsidRDefault="00487BB6">
            <w:pPr>
              <w:spacing w:before="40" w:after="40"/>
              <w:jc w:val="center"/>
            </w:pPr>
            <w:r>
              <w:rPr>
                <w:sz w:val="21"/>
              </w:rPr>
              <w:t>edge-tts</w:t>
            </w:r>
          </w:p>
        </w:tc>
        <w:tc>
          <w:tcPr>
            <w:tcW w:w="2160" w:type="dxa"/>
            <w:shd w:val="clear" w:color="auto" w:fill="EAF2FB"/>
          </w:tcPr>
          <w:p w14:paraId="4DEF6F47" w14:textId="77777777" w:rsidR="003E2BB4" w:rsidRDefault="00487BB6">
            <w:pPr>
              <w:spacing w:before="40" w:after="40"/>
              <w:jc w:val="center"/>
            </w:pPr>
            <w:r>
              <w:rPr>
                <w:sz w:val="21"/>
              </w:rPr>
              <w:t>E2_English.mp3</w:t>
            </w:r>
          </w:p>
        </w:tc>
        <w:tc>
          <w:tcPr>
            <w:tcW w:w="864" w:type="dxa"/>
            <w:shd w:val="clear" w:color="auto" w:fill="EAF2FB"/>
          </w:tcPr>
          <w:p w14:paraId="758CE157" w14:textId="77777777" w:rsidR="003E2BB4" w:rsidRDefault="00487BB6">
            <w:pPr>
              <w:spacing w:before="40" w:after="40"/>
              <w:jc w:val="center"/>
            </w:pPr>
            <w:r>
              <w:rPr>
                <w:sz w:val="21"/>
              </w:rPr>
              <w:t>20 KB</w:t>
            </w:r>
          </w:p>
        </w:tc>
        <w:tc>
          <w:tcPr>
            <w:tcW w:w="2016" w:type="dxa"/>
            <w:shd w:val="clear" w:color="auto" w:fill="EAF2FB"/>
          </w:tcPr>
          <w:p w14:paraId="38ADABAF" w14:textId="77777777" w:rsidR="003E2BB4" w:rsidRDefault="00487BB6">
            <w:pPr>
              <w:spacing w:before="40" w:after="40"/>
              <w:jc w:val="center"/>
            </w:pPr>
            <w:r>
              <w:rPr>
                <w:sz w:val="21"/>
              </w:rPr>
              <w:t>87.5%</w:t>
            </w:r>
          </w:p>
        </w:tc>
      </w:tr>
      <w:tr w:rsidR="003E2BB4" w14:paraId="39BD2EB8" w14:textId="77777777">
        <w:tc>
          <w:tcPr>
            <w:tcW w:w="576" w:type="dxa"/>
            <w:shd w:val="clear" w:color="auto" w:fill="FFFFFF"/>
          </w:tcPr>
          <w:p w14:paraId="11EE9BDB" w14:textId="77777777" w:rsidR="003E2BB4" w:rsidRDefault="00487BB6">
            <w:pPr>
              <w:spacing w:before="40" w:after="40"/>
            </w:pPr>
            <w:r>
              <w:rPr>
                <w:sz w:val="21"/>
              </w:rPr>
              <w:t>E3</w:t>
            </w:r>
          </w:p>
        </w:tc>
        <w:tc>
          <w:tcPr>
            <w:tcW w:w="1152" w:type="dxa"/>
            <w:shd w:val="clear" w:color="auto" w:fill="FFFFFF"/>
          </w:tcPr>
          <w:p w14:paraId="09DDD623" w14:textId="77777777" w:rsidR="003E2BB4" w:rsidRDefault="00487BB6">
            <w:pPr>
              <w:spacing w:before="40" w:after="40"/>
              <w:jc w:val="center"/>
            </w:pPr>
            <w:r>
              <w:rPr>
                <w:sz w:val="21"/>
              </w:rPr>
              <w:t>English</w:t>
            </w:r>
          </w:p>
        </w:tc>
        <w:tc>
          <w:tcPr>
            <w:tcW w:w="2160" w:type="dxa"/>
            <w:shd w:val="clear" w:color="auto" w:fill="FFFFFF"/>
          </w:tcPr>
          <w:p w14:paraId="1E6CAB53" w14:textId="77777777" w:rsidR="003E2BB4" w:rsidRDefault="00487BB6">
            <w:pPr>
              <w:spacing w:before="40" w:after="40"/>
              <w:jc w:val="center"/>
            </w:pPr>
            <w:r>
              <w:rPr>
                <w:sz w:val="21"/>
              </w:rPr>
              <w:t>edge-tts</w:t>
            </w:r>
          </w:p>
        </w:tc>
        <w:tc>
          <w:tcPr>
            <w:tcW w:w="2160" w:type="dxa"/>
            <w:shd w:val="clear" w:color="auto" w:fill="FFFFFF"/>
          </w:tcPr>
          <w:p w14:paraId="49F541E1" w14:textId="77777777" w:rsidR="003E2BB4" w:rsidRDefault="00487BB6">
            <w:pPr>
              <w:spacing w:before="40" w:after="40"/>
              <w:jc w:val="center"/>
            </w:pPr>
            <w:r>
              <w:rPr>
                <w:sz w:val="21"/>
              </w:rPr>
              <w:t>E3_English.mp3</w:t>
            </w:r>
          </w:p>
        </w:tc>
        <w:tc>
          <w:tcPr>
            <w:tcW w:w="864" w:type="dxa"/>
            <w:shd w:val="clear" w:color="auto" w:fill="FFFFFF"/>
          </w:tcPr>
          <w:p w14:paraId="60ED2D74" w14:textId="77777777" w:rsidR="003E2BB4" w:rsidRDefault="00487BB6">
            <w:pPr>
              <w:spacing w:before="40" w:after="40"/>
              <w:jc w:val="center"/>
            </w:pPr>
            <w:r>
              <w:rPr>
                <w:sz w:val="21"/>
              </w:rPr>
              <w:t>18 KB</w:t>
            </w:r>
          </w:p>
        </w:tc>
        <w:tc>
          <w:tcPr>
            <w:tcW w:w="2016" w:type="dxa"/>
            <w:shd w:val="clear" w:color="auto" w:fill="FFFFFF"/>
          </w:tcPr>
          <w:p w14:paraId="05F59762" w14:textId="77777777" w:rsidR="003E2BB4" w:rsidRDefault="00487BB6">
            <w:pPr>
              <w:spacing w:before="40" w:after="40"/>
              <w:jc w:val="center"/>
            </w:pPr>
            <w:r>
              <w:rPr>
                <w:sz w:val="21"/>
              </w:rPr>
              <w:t>42.9%</w:t>
            </w:r>
          </w:p>
        </w:tc>
      </w:tr>
      <w:tr w:rsidR="003E2BB4" w14:paraId="1F10F7D0" w14:textId="77777777">
        <w:tc>
          <w:tcPr>
            <w:tcW w:w="576" w:type="dxa"/>
            <w:shd w:val="clear" w:color="auto" w:fill="EAF2FB"/>
          </w:tcPr>
          <w:p w14:paraId="29B61173" w14:textId="77777777" w:rsidR="003E2BB4" w:rsidRDefault="00487BB6">
            <w:pPr>
              <w:spacing w:before="40" w:after="40"/>
            </w:pPr>
            <w:r>
              <w:rPr>
                <w:sz w:val="21"/>
              </w:rPr>
              <w:t>E4</w:t>
            </w:r>
          </w:p>
        </w:tc>
        <w:tc>
          <w:tcPr>
            <w:tcW w:w="1152" w:type="dxa"/>
            <w:shd w:val="clear" w:color="auto" w:fill="EAF2FB"/>
          </w:tcPr>
          <w:p w14:paraId="48C842FE" w14:textId="77777777" w:rsidR="003E2BB4" w:rsidRDefault="00487BB6">
            <w:pPr>
              <w:spacing w:before="40" w:after="40"/>
              <w:jc w:val="center"/>
            </w:pPr>
            <w:r>
              <w:rPr>
                <w:sz w:val="21"/>
              </w:rPr>
              <w:t>English</w:t>
            </w:r>
          </w:p>
        </w:tc>
        <w:tc>
          <w:tcPr>
            <w:tcW w:w="2160" w:type="dxa"/>
            <w:shd w:val="clear" w:color="auto" w:fill="EAF2FB"/>
          </w:tcPr>
          <w:p w14:paraId="45BED86C" w14:textId="77777777" w:rsidR="003E2BB4" w:rsidRDefault="00487BB6">
            <w:pPr>
              <w:spacing w:before="40" w:after="40"/>
              <w:jc w:val="center"/>
            </w:pPr>
            <w:r>
              <w:rPr>
                <w:sz w:val="21"/>
              </w:rPr>
              <w:t>edge-tts</w:t>
            </w:r>
          </w:p>
        </w:tc>
        <w:tc>
          <w:tcPr>
            <w:tcW w:w="2160" w:type="dxa"/>
            <w:shd w:val="clear" w:color="auto" w:fill="EAF2FB"/>
          </w:tcPr>
          <w:p w14:paraId="45819262" w14:textId="77777777" w:rsidR="003E2BB4" w:rsidRDefault="00487BB6">
            <w:pPr>
              <w:spacing w:before="40" w:after="40"/>
              <w:jc w:val="center"/>
            </w:pPr>
            <w:r>
              <w:rPr>
                <w:sz w:val="21"/>
              </w:rPr>
              <w:t>E4_English.mp3</w:t>
            </w:r>
          </w:p>
        </w:tc>
        <w:tc>
          <w:tcPr>
            <w:tcW w:w="864" w:type="dxa"/>
            <w:shd w:val="clear" w:color="auto" w:fill="EAF2FB"/>
          </w:tcPr>
          <w:p w14:paraId="16D989B4" w14:textId="77777777" w:rsidR="003E2BB4" w:rsidRDefault="00487BB6">
            <w:pPr>
              <w:spacing w:before="40" w:after="40"/>
              <w:jc w:val="center"/>
            </w:pPr>
            <w:r>
              <w:rPr>
                <w:sz w:val="21"/>
              </w:rPr>
              <w:t>18 KB</w:t>
            </w:r>
          </w:p>
        </w:tc>
        <w:tc>
          <w:tcPr>
            <w:tcW w:w="2016" w:type="dxa"/>
            <w:shd w:val="clear" w:color="auto" w:fill="EAF2FB"/>
          </w:tcPr>
          <w:p w14:paraId="32847889" w14:textId="77777777" w:rsidR="003E2BB4" w:rsidRDefault="00487BB6">
            <w:pPr>
              <w:spacing w:before="40" w:after="40"/>
              <w:jc w:val="center"/>
            </w:pPr>
            <w:r>
              <w:rPr>
                <w:sz w:val="21"/>
              </w:rPr>
              <w:t>100.0%</w:t>
            </w:r>
          </w:p>
        </w:tc>
      </w:tr>
      <w:tr w:rsidR="003E2BB4" w14:paraId="5229FEF0" w14:textId="77777777">
        <w:tc>
          <w:tcPr>
            <w:tcW w:w="576" w:type="dxa"/>
            <w:shd w:val="clear" w:color="auto" w:fill="FFFFFF"/>
          </w:tcPr>
          <w:p w14:paraId="68FFAA72" w14:textId="77777777" w:rsidR="003E2BB4" w:rsidRDefault="00487BB6">
            <w:pPr>
              <w:spacing w:before="40" w:after="40"/>
            </w:pPr>
            <w:r>
              <w:rPr>
                <w:sz w:val="21"/>
              </w:rPr>
              <w:t>E5</w:t>
            </w:r>
          </w:p>
        </w:tc>
        <w:tc>
          <w:tcPr>
            <w:tcW w:w="1152" w:type="dxa"/>
            <w:shd w:val="clear" w:color="auto" w:fill="FFFFFF"/>
          </w:tcPr>
          <w:p w14:paraId="333AC6FC" w14:textId="77777777" w:rsidR="003E2BB4" w:rsidRDefault="00487BB6">
            <w:pPr>
              <w:spacing w:before="40" w:after="40"/>
              <w:jc w:val="center"/>
            </w:pPr>
            <w:r>
              <w:rPr>
                <w:sz w:val="21"/>
              </w:rPr>
              <w:t>English</w:t>
            </w:r>
          </w:p>
        </w:tc>
        <w:tc>
          <w:tcPr>
            <w:tcW w:w="2160" w:type="dxa"/>
            <w:shd w:val="clear" w:color="auto" w:fill="FFFFFF"/>
          </w:tcPr>
          <w:p w14:paraId="70F076C7" w14:textId="77777777" w:rsidR="003E2BB4" w:rsidRDefault="00487BB6">
            <w:pPr>
              <w:spacing w:before="40" w:after="40"/>
              <w:jc w:val="center"/>
            </w:pPr>
            <w:r>
              <w:rPr>
                <w:sz w:val="21"/>
              </w:rPr>
              <w:t>edge-tts</w:t>
            </w:r>
          </w:p>
        </w:tc>
        <w:tc>
          <w:tcPr>
            <w:tcW w:w="2160" w:type="dxa"/>
            <w:shd w:val="clear" w:color="auto" w:fill="FFFFFF"/>
          </w:tcPr>
          <w:p w14:paraId="5409AA33" w14:textId="77777777" w:rsidR="003E2BB4" w:rsidRDefault="00487BB6">
            <w:pPr>
              <w:spacing w:before="40" w:after="40"/>
              <w:jc w:val="center"/>
            </w:pPr>
            <w:r>
              <w:rPr>
                <w:sz w:val="21"/>
              </w:rPr>
              <w:t>E5_English.mp3</w:t>
            </w:r>
          </w:p>
        </w:tc>
        <w:tc>
          <w:tcPr>
            <w:tcW w:w="864" w:type="dxa"/>
            <w:shd w:val="clear" w:color="auto" w:fill="FFFFFF"/>
          </w:tcPr>
          <w:p w14:paraId="11D354C0" w14:textId="77777777" w:rsidR="003E2BB4" w:rsidRDefault="00487BB6">
            <w:pPr>
              <w:spacing w:before="40" w:after="40"/>
              <w:jc w:val="center"/>
            </w:pPr>
            <w:r>
              <w:rPr>
                <w:sz w:val="21"/>
              </w:rPr>
              <w:t>19 KB</w:t>
            </w:r>
          </w:p>
        </w:tc>
        <w:tc>
          <w:tcPr>
            <w:tcW w:w="2016" w:type="dxa"/>
            <w:shd w:val="clear" w:color="auto" w:fill="FFFFFF"/>
          </w:tcPr>
          <w:p w14:paraId="736704A4" w14:textId="77777777" w:rsidR="003E2BB4" w:rsidRDefault="00487BB6">
            <w:pPr>
              <w:spacing w:before="40" w:after="40"/>
              <w:jc w:val="center"/>
            </w:pPr>
            <w:r>
              <w:rPr>
                <w:sz w:val="21"/>
              </w:rPr>
              <w:t>50.0%</w:t>
            </w:r>
          </w:p>
        </w:tc>
      </w:tr>
      <w:tr w:rsidR="003E2BB4" w14:paraId="3A3167D3" w14:textId="77777777">
        <w:tc>
          <w:tcPr>
            <w:tcW w:w="576" w:type="dxa"/>
            <w:shd w:val="clear" w:color="auto" w:fill="EAF2FB"/>
          </w:tcPr>
          <w:p w14:paraId="302624AA" w14:textId="77777777" w:rsidR="003E2BB4" w:rsidRDefault="00487BB6">
            <w:pPr>
              <w:spacing w:before="40" w:after="40"/>
            </w:pPr>
            <w:r>
              <w:rPr>
                <w:sz w:val="21"/>
              </w:rPr>
              <w:t>B1</w:t>
            </w:r>
          </w:p>
        </w:tc>
        <w:tc>
          <w:tcPr>
            <w:tcW w:w="1152" w:type="dxa"/>
            <w:shd w:val="clear" w:color="auto" w:fill="EAF2FB"/>
          </w:tcPr>
          <w:p w14:paraId="425961AD" w14:textId="77777777" w:rsidR="003E2BB4" w:rsidRDefault="00487BB6">
            <w:pPr>
              <w:spacing w:before="40" w:after="40"/>
              <w:jc w:val="center"/>
            </w:pPr>
            <w:r>
              <w:rPr>
                <w:sz w:val="21"/>
              </w:rPr>
              <w:t>Bangla</w:t>
            </w:r>
          </w:p>
        </w:tc>
        <w:tc>
          <w:tcPr>
            <w:tcW w:w="2160" w:type="dxa"/>
            <w:shd w:val="clear" w:color="auto" w:fill="EAF2FB"/>
          </w:tcPr>
          <w:p w14:paraId="7A051478" w14:textId="77777777" w:rsidR="003E2BB4" w:rsidRDefault="00487BB6">
            <w:pPr>
              <w:spacing w:before="40" w:after="40"/>
              <w:jc w:val="center"/>
            </w:pPr>
            <w:r>
              <w:rPr>
                <w:sz w:val="21"/>
              </w:rPr>
              <w:t>edge-tts</w:t>
            </w:r>
          </w:p>
        </w:tc>
        <w:tc>
          <w:tcPr>
            <w:tcW w:w="2160" w:type="dxa"/>
            <w:shd w:val="clear" w:color="auto" w:fill="EAF2FB"/>
          </w:tcPr>
          <w:p w14:paraId="2FEF2BA4" w14:textId="77777777" w:rsidR="003E2BB4" w:rsidRDefault="00487BB6">
            <w:pPr>
              <w:spacing w:before="40" w:after="40"/>
              <w:jc w:val="center"/>
            </w:pPr>
            <w:r>
              <w:rPr>
                <w:sz w:val="21"/>
              </w:rPr>
              <w:t>B1_Bangla.mp3</w:t>
            </w:r>
          </w:p>
        </w:tc>
        <w:tc>
          <w:tcPr>
            <w:tcW w:w="864" w:type="dxa"/>
            <w:shd w:val="clear" w:color="auto" w:fill="EAF2FB"/>
          </w:tcPr>
          <w:p w14:paraId="056A09B9" w14:textId="77777777" w:rsidR="003E2BB4" w:rsidRDefault="00487BB6">
            <w:pPr>
              <w:spacing w:before="40" w:after="40"/>
              <w:jc w:val="center"/>
            </w:pPr>
            <w:r>
              <w:rPr>
                <w:sz w:val="21"/>
              </w:rPr>
              <w:t>18 KB</w:t>
            </w:r>
          </w:p>
        </w:tc>
        <w:tc>
          <w:tcPr>
            <w:tcW w:w="2016" w:type="dxa"/>
            <w:shd w:val="clear" w:color="auto" w:fill="EAF2FB"/>
          </w:tcPr>
          <w:p w14:paraId="5003BB33" w14:textId="77777777" w:rsidR="003E2BB4" w:rsidRDefault="00487BB6">
            <w:pPr>
              <w:spacing w:before="40" w:after="40"/>
              <w:jc w:val="center"/>
            </w:pPr>
            <w:r>
              <w:rPr>
                <w:sz w:val="21"/>
              </w:rPr>
              <w:t>0.0% / phonetic 28.6%</w:t>
            </w:r>
          </w:p>
        </w:tc>
      </w:tr>
      <w:tr w:rsidR="003E2BB4" w14:paraId="6B362BCE" w14:textId="77777777">
        <w:tc>
          <w:tcPr>
            <w:tcW w:w="576" w:type="dxa"/>
            <w:shd w:val="clear" w:color="auto" w:fill="FFFFFF"/>
          </w:tcPr>
          <w:p w14:paraId="1468CA65" w14:textId="77777777" w:rsidR="003E2BB4" w:rsidRDefault="00487BB6">
            <w:pPr>
              <w:spacing w:before="40" w:after="40"/>
            </w:pPr>
            <w:r>
              <w:rPr>
                <w:sz w:val="21"/>
              </w:rPr>
              <w:t>B2</w:t>
            </w:r>
          </w:p>
        </w:tc>
        <w:tc>
          <w:tcPr>
            <w:tcW w:w="1152" w:type="dxa"/>
            <w:shd w:val="clear" w:color="auto" w:fill="FFFFFF"/>
          </w:tcPr>
          <w:p w14:paraId="132935C6" w14:textId="77777777" w:rsidR="003E2BB4" w:rsidRDefault="00487BB6">
            <w:pPr>
              <w:spacing w:before="40" w:after="40"/>
              <w:jc w:val="center"/>
            </w:pPr>
            <w:r>
              <w:rPr>
                <w:sz w:val="21"/>
              </w:rPr>
              <w:t>Bangla</w:t>
            </w:r>
          </w:p>
        </w:tc>
        <w:tc>
          <w:tcPr>
            <w:tcW w:w="2160" w:type="dxa"/>
            <w:shd w:val="clear" w:color="auto" w:fill="FFFFFF"/>
          </w:tcPr>
          <w:p w14:paraId="2F009F6F" w14:textId="77777777" w:rsidR="003E2BB4" w:rsidRDefault="00487BB6">
            <w:pPr>
              <w:spacing w:before="40" w:after="40"/>
              <w:jc w:val="center"/>
            </w:pPr>
            <w:r>
              <w:rPr>
                <w:sz w:val="21"/>
              </w:rPr>
              <w:t>edge-tts</w:t>
            </w:r>
          </w:p>
        </w:tc>
        <w:tc>
          <w:tcPr>
            <w:tcW w:w="2160" w:type="dxa"/>
            <w:shd w:val="clear" w:color="auto" w:fill="FFFFFF"/>
          </w:tcPr>
          <w:p w14:paraId="45F12922" w14:textId="77777777" w:rsidR="003E2BB4" w:rsidRDefault="00487BB6">
            <w:pPr>
              <w:spacing w:before="40" w:after="40"/>
              <w:jc w:val="center"/>
            </w:pPr>
            <w:r>
              <w:rPr>
                <w:sz w:val="21"/>
              </w:rPr>
              <w:t>B2_Bangla.mp3</w:t>
            </w:r>
          </w:p>
        </w:tc>
        <w:tc>
          <w:tcPr>
            <w:tcW w:w="864" w:type="dxa"/>
            <w:shd w:val="clear" w:color="auto" w:fill="FFFFFF"/>
          </w:tcPr>
          <w:p w14:paraId="4FC3E5F3" w14:textId="77777777" w:rsidR="003E2BB4" w:rsidRDefault="00487BB6">
            <w:pPr>
              <w:spacing w:before="40" w:after="40"/>
              <w:jc w:val="center"/>
            </w:pPr>
            <w:r>
              <w:rPr>
                <w:sz w:val="21"/>
              </w:rPr>
              <w:t>22 KB</w:t>
            </w:r>
          </w:p>
        </w:tc>
        <w:tc>
          <w:tcPr>
            <w:tcW w:w="2016" w:type="dxa"/>
            <w:shd w:val="clear" w:color="auto" w:fill="FFFFFF"/>
          </w:tcPr>
          <w:p w14:paraId="29598AFF" w14:textId="77777777" w:rsidR="003E2BB4" w:rsidRDefault="00487BB6">
            <w:pPr>
              <w:spacing w:before="40" w:after="40"/>
              <w:jc w:val="center"/>
            </w:pPr>
            <w:r>
              <w:rPr>
                <w:sz w:val="21"/>
              </w:rPr>
              <w:t>0.0% / phonetic 14.3%</w:t>
            </w:r>
          </w:p>
        </w:tc>
      </w:tr>
      <w:tr w:rsidR="003E2BB4" w14:paraId="442F860E" w14:textId="77777777">
        <w:tc>
          <w:tcPr>
            <w:tcW w:w="576" w:type="dxa"/>
            <w:shd w:val="clear" w:color="auto" w:fill="EAF2FB"/>
          </w:tcPr>
          <w:p w14:paraId="183B6F81" w14:textId="77777777" w:rsidR="003E2BB4" w:rsidRDefault="00487BB6">
            <w:pPr>
              <w:spacing w:before="40" w:after="40"/>
            </w:pPr>
            <w:r>
              <w:rPr>
                <w:sz w:val="21"/>
              </w:rPr>
              <w:t>B3</w:t>
            </w:r>
          </w:p>
        </w:tc>
        <w:tc>
          <w:tcPr>
            <w:tcW w:w="1152" w:type="dxa"/>
            <w:shd w:val="clear" w:color="auto" w:fill="EAF2FB"/>
          </w:tcPr>
          <w:p w14:paraId="3B317078" w14:textId="77777777" w:rsidR="003E2BB4" w:rsidRDefault="00487BB6">
            <w:pPr>
              <w:spacing w:before="40" w:after="40"/>
              <w:jc w:val="center"/>
            </w:pPr>
            <w:r>
              <w:rPr>
                <w:sz w:val="21"/>
              </w:rPr>
              <w:t>Bangla</w:t>
            </w:r>
          </w:p>
        </w:tc>
        <w:tc>
          <w:tcPr>
            <w:tcW w:w="2160" w:type="dxa"/>
            <w:shd w:val="clear" w:color="auto" w:fill="EAF2FB"/>
          </w:tcPr>
          <w:p w14:paraId="72B485CE" w14:textId="77777777" w:rsidR="003E2BB4" w:rsidRDefault="00487BB6">
            <w:pPr>
              <w:spacing w:before="40" w:after="40"/>
              <w:jc w:val="center"/>
            </w:pPr>
            <w:r>
              <w:rPr>
                <w:sz w:val="21"/>
              </w:rPr>
              <w:t>edge-tts</w:t>
            </w:r>
          </w:p>
        </w:tc>
        <w:tc>
          <w:tcPr>
            <w:tcW w:w="2160" w:type="dxa"/>
            <w:shd w:val="clear" w:color="auto" w:fill="EAF2FB"/>
          </w:tcPr>
          <w:p w14:paraId="127E245A" w14:textId="77777777" w:rsidR="003E2BB4" w:rsidRDefault="00487BB6">
            <w:pPr>
              <w:spacing w:before="40" w:after="40"/>
              <w:jc w:val="center"/>
            </w:pPr>
            <w:r>
              <w:rPr>
                <w:sz w:val="21"/>
              </w:rPr>
              <w:t>B3_Bangla.mp3</w:t>
            </w:r>
          </w:p>
        </w:tc>
        <w:tc>
          <w:tcPr>
            <w:tcW w:w="864" w:type="dxa"/>
            <w:shd w:val="clear" w:color="auto" w:fill="EAF2FB"/>
          </w:tcPr>
          <w:p w14:paraId="0C45558F" w14:textId="77777777" w:rsidR="003E2BB4" w:rsidRDefault="00487BB6">
            <w:pPr>
              <w:spacing w:before="40" w:after="40"/>
              <w:jc w:val="center"/>
            </w:pPr>
            <w:r>
              <w:rPr>
                <w:sz w:val="21"/>
              </w:rPr>
              <w:t>19 KB</w:t>
            </w:r>
          </w:p>
        </w:tc>
        <w:tc>
          <w:tcPr>
            <w:tcW w:w="2016" w:type="dxa"/>
            <w:shd w:val="clear" w:color="auto" w:fill="EAF2FB"/>
          </w:tcPr>
          <w:p w14:paraId="5AEFFFA7" w14:textId="77777777" w:rsidR="003E2BB4" w:rsidRDefault="00487BB6">
            <w:pPr>
              <w:spacing w:before="40" w:after="40"/>
              <w:jc w:val="center"/>
            </w:pPr>
            <w:r>
              <w:rPr>
                <w:sz w:val="21"/>
              </w:rPr>
              <w:t>0.0% / phonetic 0.0%</w:t>
            </w:r>
          </w:p>
        </w:tc>
      </w:tr>
      <w:tr w:rsidR="003E2BB4" w14:paraId="2D20E3D3" w14:textId="77777777">
        <w:tc>
          <w:tcPr>
            <w:tcW w:w="576" w:type="dxa"/>
            <w:shd w:val="clear" w:color="auto" w:fill="FFFFFF"/>
          </w:tcPr>
          <w:p w14:paraId="6E369F80" w14:textId="77777777" w:rsidR="003E2BB4" w:rsidRDefault="00487BB6">
            <w:pPr>
              <w:spacing w:before="40" w:after="40"/>
            </w:pPr>
            <w:r>
              <w:rPr>
                <w:sz w:val="21"/>
              </w:rPr>
              <w:t>B4</w:t>
            </w:r>
          </w:p>
        </w:tc>
        <w:tc>
          <w:tcPr>
            <w:tcW w:w="1152" w:type="dxa"/>
            <w:shd w:val="clear" w:color="auto" w:fill="FFFFFF"/>
          </w:tcPr>
          <w:p w14:paraId="4091D83A" w14:textId="77777777" w:rsidR="003E2BB4" w:rsidRDefault="00487BB6">
            <w:pPr>
              <w:spacing w:before="40" w:after="40"/>
              <w:jc w:val="center"/>
            </w:pPr>
            <w:r>
              <w:rPr>
                <w:sz w:val="21"/>
              </w:rPr>
              <w:t>Bangla</w:t>
            </w:r>
          </w:p>
        </w:tc>
        <w:tc>
          <w:tcPr>
            <w:tcW w:w="2160" w:type="dxa"/>
            <w:shd w:val="clear" w:color="auto" w:fill="FFFFFF"/>
          </w:tcPr>
          <w:p w14:paraId="3621041C" w14:textId="77777777" w:rsidR="003E2BB4" w:rsidRDefault="00487BB6">
            <w:pPr>
              <w:spacing w:before="40" w:after="40"/>
              <w:jc w:val="center"/>
            </w:pPr>
            <w:r>
              <w:rPr>
                <w:sz w:val="21"/>
              </w:rPr>
              <w:t>edge-tts</w:t>
            </w:r>
          </w:p>
        </w:tc>
        <w:tc>
          <w:tcPr>
            <w:tcW w:w="2160" w:type="dxa"/>
            <w:shd w:val="clear" w:color="auto" w:fill="FFFFFF"/>
          </w:tcPr>
          <w:p w14:paraId="2BA77440" w14:textId="77777777" w:rsidR="003E2BB4" w:rsidRDefault="00487BB6">
            <w:pPr>
              <w:spacing w:before="40" w:after="40"/>
              <w:jc w:val="center"/>
            </w:pPr>
            <w:r>
              <w:rPr>
                <w:sz w:val="21"/>
              </w:rPr>
              <w:t>B4_Bangla.mp3</w:t>
            </w:r>
          </w:p>
        </w:tc>
        <w:tc>
          <w:tcPr>
            <w:tcW w:w="864" w:type="dxa"/>
            <w:shd w:val="clear" w:color="auto" w:fill="FFFFFF"/>
          </w:tcPr>
          <w:p w14:paraId="52237911" w14:textId="77777777" w:rsidR="003E2BB4" w:rsidRDefault="00487BB6">
            <w:pPr>
              <w:spacing w:before="40" w:after="40"/>
              <w:jc w:val="center"/>
            </w:pPr>
            <w:r>
              <w:rPr>
                <w:sz w:val="21"/>
              </w:rPr>
              <w:t>18 KB</w:t>
            </w:r>
          </w:p>
        </w:tc>
        <w:tc>
          <w:tcPr>
            <w:tcW w:w="2016" w:type="dxa"/>
            <w:shd w:val="clear" w:color="auto" w:fill="FFFFFF"/>
          </w:tcPr>
          <w:p w14:paraId="35E85565" w14:textId="77777777" w:rsidR="003E2BB4" w:rsidRDefault="00487BB6">
            <w:pPr>
              <w:spacing w:before="40" w:after="40"/>
              <w:jc w:val="center"/>
            </w:pPr>
            <w:r>
              <w:rPr>
                <w:sz w:val="21"/>
              </w:rPr>
              <w:t>0.0% / phonetic 0.0%</w:t>
            </w:r>
          </w:p>
        </w:tc>
      </w:tr>
      <w:tr w:rsidR="003E2BB4" w14:paraId="4D6A78FE" w14:textId="77777777">
        <w:tc>
          <w:tcPr>
            <w:tcW w:w="576" w:type="dxa"/>
            <w:shd w:val="clear" w:color="auto" w:fill="EAF2FB"/>
          </w:tcPr>
          <w:p w14:paraId="61D0F137" w14:textId="77777777" w:rsidR="003E2BB4" w:rsidRDefault="00487BB6">
            <w:pPr>
              <w:spacing w:before="40" w:after="40"/>
            </w:pPr>
            <w:r>
              <w:rPr>
                <w:sz w:val="21"/>
              </w:rPr>
              <w:t>B5</w:t>
            </w:r>
          </w:p>
        </w:tc>
        <w:tc>
          <w:tcPr>
            <w:tcW w:w="1152" w:type="dxa"/>
            <w:shd w:val="clear" w:color="auto" w:fill="EAF2FB"/>
          </w:tcPr>
          <w:p w14:paraId="27C2A379" w14:textId="77777777" w:rsidR="003E2BB4" w:rsidRDefault="00487BB6">
            <w:pPr>
              <w:spacing w:before="40" w:after="40"/>
              <w:jc w:val="center"/>
            </w:pPr>
            <w:r>
              <w:rPr>
                <w:sz w:val="21"/>
              </w:rPr>
              <w:t>Bangla</w:t>
            </w:r>
          </w:p>
        </w:tc>
        <w:tc>
          <w:tcPr>
            <w:tcW w:w="2160" w:type="dxa"/>
            <w:shd w:val="clear" w:color="auto" w:fill="EAF2FB"/>
          </w:tcPr>
          <w:p w14:paraId="71062049" w14:textId="77777777" w:rsidR="003E2BB4" w:rsidRDefault="00487BB6">
            <w:pPr>
              <w:spacing w:before="40" w:after="40"/>
              <w:jc w:val="center"/>
            </w:pPr>
            <w:r>
              <w:rPr>
                <w:sz w:val="21"/>
              </w:rPr>
              <w:t>edge-tts</w:t>
            </w:r>
          </w:p>
        </w:tc>
        <w:tc>
          <w:tcPr>
            <w:tcW w:w="2160" w:type="dxa"/>
            <w:shd w:val="clear" w:color="auto" w:fill="EAF2FB"/>
          </w:tcPr>
          <w:p w14:paraId="13118DBA" w14:textId="77777777" w:rsidR="003E2BB4" w:rsidRDefault="00487BB6">
            <w:pPr>
              <w:spacing w:before="40" w:after="40"/>
              <w:jc w:val="center"/>
            </w:pPr>
            <w:r>
              <w:rPr>
                <w:sz w:val="21"/>
              </w:rPr>
              <w:t>B5_Bangla.mp3</w:t>
            </w:r>
          </w:p>
        </w:tc>
        <w:tc>
          <w:tcPr>
            <w:tcW w:w="864" w:type="dxa"/>
            <w:shd w:val="clear" w:color="auto" w:fill="EAF2FB"/>
          </w:tcPr>
          <w:p w14:paraId="2376E021" w14:textId="77777777" w:rsidR="003E2BB4" w:rsidRDefault="00487BB6">
            <w:pPr>
              <w:spacing w:before="40" w:after="40"/>
              <w:jc w:val="center"/>
            </w:pPr>
            <w:r>
              <w:rPr>
                <w:sz w:val="21"/>
              </w:rPr>
              <w:t>17 KB</w:t>
            </w:r>
          </w:p>
        </w:tc>
        <w:tc>
          <w:tcPr>
            <w:tcW w:w="2016" w:type="dxa"/>
            <w:shd w:val="clear" w:color="auto" w:fill="EAF2FB"/>
          </w:tcPr>
          <w:p w14:paraId="22811760" w14:textId="77777777" w:rsidR="003E2BB4" w:rsidRDefault="00487BB6">
            <w:pPr>
              <w:spacing w:before="40" w:after="40"/>
              <w:jc w:val="center"/>
            </w:pPr>
            <w:r>
              <w:rPr>
                <w:sz w:val="21"/>
              </w:rPr>
              <w:t>0.0% / phonetic 0.0%</w:t>
            </w:r>
          </w:p>
        </w:tc>
      </w:tr>
      <w:tr w:rsidR="003E2BB4" w14:paraId="00C43065" w14:textId="77777777">
        <w:tc>
          <w:tcPr>
            <w:tcW w:w="576" w:type="dxa"/>
            <w:shd w:val="clear" w:color="auto" w:fill="FFFFFF"/>
          </w:tcPr>
          <w:p w14:paraId="08B08E2E" w14:textId="77777777" w:rsidR="003E2BB4" w:rsidRDefault="00487BB6">
            <w:pPr>
              <w:spacing w:before="40" w:after="40"/>
            </w:pPr>
            <w:r>
              <w:rPr>
                <w:sz w:val="21"/>
              </w:rPr>
              <w:t>H1</w:t>
            </w:r>
          </w:p>
        </w:tc>
        <w:tc>
          <w:tcPr>
            <w:tcW w:w="1152" w:type="dxa"/>
            <w:shd w:val="clear" w:color="auto" w:fill="FFFFFF"/>
          </w:tcPr>
          <w:p w14:paraId="784B2F62" w14:textId="77777777" w:rsidR="003E2BB4" w:rsidRDefault="00487BB6">
            <w:pPr>
              <w:spacing w:before="40" w:after="40"/>
              <w:jc w:val="center"/>
            </w:pPr>
            <w:r>
              <w:rPr>
                <w:sz w:val="21"/>
              </w:rPr>
              <w:t>Hindi</w:t>
            </w:r>
          </w:p>
        </w:tc>
        <w:tc>
          <w:tcPr>
            <w:tcW w:w="2160" w:type="dxa"/>
            <w:shd w:val="clear" w:color="auto" w:fill="FFFFFF"/>
          </w:tcPr>
          <w:p w14:paraId="7765B709" w14:textId="77777777" w:rsidR="003E2BB4" w:rsidRDefault="00487BB6">
            <w:pPr>
              <w:spacing w:before="40" w:after="40"/>
              <w:jc w:val="center"/>
            </w:pPr>
            <w:r>
              <w:rPr>
                <w:sz w:val="21"/>
              </w:rPr>
              <w:t>edge-tts</w:t>
            </w:r>
          </w:p>
        </w:tc>
        <w:tc>
          <w:tcPr>
            <w:tcW w:w="2160" w:type="dxa"/>
            <w:shd w:val="clear" w:color="auto" w:fill="FFFFFF"/>
          </w:tcPr>
          <w:p w14:paraId="142BDEF7" w14:textId="77777777" w:rsidR="003E2BB4" w:rsidRDefault="00487BB6">
            <w:pPr>
              <w:spacing w:before="40" w:after="40"/>
              <w:jc w:val="center"/>
            </w:pPr>
            <w:r>
              <w:rPr>
                <w:sz w:val="21"/>
              </w:rPr>
              <w:t>H1_Hindi.mp3</w:t>
            </w:r>
          </w:p>
        </w:tc>
        <w:tc>
          <w:tcPr>
            <w:tcW w:w="864" w:type="dxa"/>
            <w:shd w:val="clear" w:color="auto" w:fill="FFFFFF"/>
          </w:tcPr>
          <w:p w14:paraId="72156598" w14:textId="77777777" w:rsidR="003E2BB4" w:rsidRDefault="00487BB6">
            <w:pPr>
              <w:spacing w:before="40" w:after="40"/>
              <w:jc w:val="center"/>
            </w:pPr>
            <w:r>
              <w:rPr>
                <w:sz w:val="21"/>
              </w:rPr>
              <w:t>17 KB</w:t>
            </w:r>
          </w:p>
        </w:tc>
        <w:tc>
          <w:tcPr>
            <w:tcW w:w="2016" w:type="dxa"/>
            <w:shd w:val="clear" w:color="auto" w:fill="FFFFFF"/>
          </w:tcPr>
          <w:p w14:paraId="39E77D71" w14:textId="77777777" w:rsidR="003E2BB4" w:rsidRDefault="00487BB6">
            <w:pPr>
              <w:spacing w:before="40" w:after="40"/>
              <w:jc w:val="center"/>
            </w:pPr>
            <w:r>
              <w:rPr>
                <w:sz w:val="21"/>
              </w:rPr>
              <w:t>50.0%</w:t>
            </w:r>
          </w:p>
        </w:tc>
      </w:tr>
      <w:tr w:rsidR="003E2BB4" w14:paraId="54C73BA4" w14:textId="77777777">
        <w:tc>
          <w:tcPr>
            <w:tcW w:w="576" w:type="dxa"/>
            <w:shd w:val="clear" w:color="auto" w:fill="EAF2FB"/>
          </w:tcPr>
          <w:p w14:paraId="01814C17" w14:textId="77777777" w:rsidR="003E2BB4" w:rsidRDefault="00487BB6">
            <w:pPr>
              <w:spacing w:before="40" w:after="40"/>
            </w:pPr>
            <w:r>
              <w:rPr>
                <w:sz w:val="21"/>
              </w:rPr>
              <w:t>H2</w:t>
            </w:r>
          </w:p>
        </w:tc>
        <w:tc>
          <w:tcPr>
            <w:tcW w:w="1152" w:type="dxa"/>
            <w:shd w:val="clear" w:color="auto" w:fill="EAF2FB"/>
          </w:tcPr>
          <w:p w14:paraId="5850C714" w14:textId="77777777" w:rsidR="003E2BB4" w:rsidRDefault="00487BB6">
            <w:pPr>
              <w:spacing w:before="40" w:after="40"/>
              <w:jc w:val="center"/>
            </w:pPr>
            <w:r>
              <w:rPr>
                <w:sz w:val="21"/>
              </w:rPr>
              <w:t>Hindi</w:t>
            </w:r>
          </w:p>
        </w:tc>
        <w:tc>
          <w:tcPr>
            <w:tcW w:w="2160" w:type="dxa"/>
            <w:shd w:val="clear" w:color="auto" w:fill="EAF2FB"/>
          </w:tcPr>
          <w:p w14:paraId="2DF21C80" w14:textId="77777777" w:rsidR="003E2BB4" w:rsidRDefault="00487BB6">
            <w:pPr>
              <w:spacing w:before="40" w:after="40"/>
              <w:jc w:val="center"/>
            </w:pPr>
            <w:r>
              <w:rPr>
                <w:sz w:val="21"/>
              </w:rPr>
              <w:t>edge-tts</w:t>
            </w:r>
          </w:p>
        </w:tc>
        <w:tc>
          <w:tcPr>
            <w:tcW w:w="2160" w:type="dxa"/>
            <w:shd w:val="clear" w:color="auto" w:fill="EAF2FB"/>
          </w:tcPr>
          <w:p w14:paraId="3C3C17A4" w14:textId="77777777" w:rsidR="003E2BB4" w:rsidRDefault="00487BB6">
            <w:pPr>
              <w:spacing w:before="40" w:after="40"/>
              <w:jc w:val="center"/>
            </w:pPr>
            <w:r>
              <w:rPr>
                <w:sz w:val="21"/>
              </w:rPr>
              <w:t>H2_Hindi.mp3</w:t>
            </w:r>
          </w:p>
        </w:tc>
        <w:tc>
          <w:tcPr>
            <w:tcW w:w="864" w:type="dxa"/>
            <w:shd w:val="clear" w:color="auto" w:fill="EAF2FB"/>
          </w:tcPr>
          <w:p w14:paraId="6863D0CF" w14:textId="77777777" w:rsidR="003E2BB4" w:rsidRDefault="00487BB6">
            <w:pPr>
              <w:spacing w:before="40" w:after="40"/>
              <w:jc w:val="center"/>
            </w:pPr>
            <w:r>
              <w:rPr>
                <w:sz w:val="21"/>
              </w:rPr>
              <w:t>36 KB</w:t>
            </w:r>
          </w:p>
        </w:tc>
        <w:tc>
          <w:tcPr>
            <w:tcW w:w="2016" w:type="dxa"/>
            <w:shd w:val="clear" w:color="auto" w:fill="EAF2FB"/>
          </w:tcPr>
          <w:p w14:paraId="584E740F" w14:textId="77777777" w:rsidR="003E2BB4" w:rsidRDefault="00487BB6">
            <w:pPr>
              <w:spacing w:before="40" w:after="40"/>
              <w:jc w:val="center"/>
            </w:pPr>
            <w:r>
              <w:rPr>
                <w:sz w:val="21"/>
              </w:rPr>
              <w:t>50.0%</w:t>
            </w:r>
          </w:p>
        </w:tc>
      </w:tr>
      <w:tr w:rsidR="003E2BB4" w14:paraId="5C7A0589" w14:textId="77777777">
        <w:tc>
          <w:tcPr>
            <w:tcW w:w="576" w:type="dxa"/>
            <w:shd w:val="clear" w:color="auto" w:fill="FFFFFF"/>
          </w:tcPr>
          <w:p w14:paraId="7A47D466" w14:textId="77777777" w:rsidR="003E2BB4" w:rsidRDefault="00487BB6">
            <w:pPr>
              <w:spacing w:before="40" w:after="40"/>
            </w:pPr>
            <w:r>
              <w:rPr>
                <w:sz w:val="21"/>
              </w:rPr>
              <w:lastRenderedPageBreak/>
              <w:t>H3</w:t>
            </w:r>
          </w:p>
        </w:tc>
        <w:tc>
          <w:tcPr>
            <w:tcW w:w="1152" w:type="dxa"/>
            <w:shd w:val="clear" w:color="auto" w:fill="FFFFFF"/>
          </w:tcPr>
          <w:p w14:paraId="30AC3462" w14:textId="77777777" w:rsidR="003E2BB4" w:rsidRDefault="00487BB6">
            <w:pPr>
              <w:spacing w:before="40" w:after="40"/>
              <w:jc w:val="center"/>
            </w:pPr>
            <w:r>
              <w:rPr>
                <w:sz w:val="21"/>
              </w:rPr>
              <w:t>Hindi</w:t>
            </w:r>
          </w:p>
        </w:tc>
        <w:tc>
          <w:tcPr>
            <w:tcW w:w="2160" w:type="dxa"/>
            <w:shd w:val="clear" w:color="auto" w:fill="FFFFFF"/>
          </w:tcPr>
          <w:p w14:paraId="596259A9" w14:textId="77777777" w:rsidR="003E2BB4" w:rsidRDefault="00487BB6">
            <w:pPr>
              <w:spacing w:before="40" w:after="40"/>
              <w:jc w:val="center"/>
            </w:pPr>
            <w:r>
              <w:rPr>
                <w:sz w:val="21"/>
              </w:rPr>
              <w:t>edge-tts</w:t>
            </w:r>
          </w:p>
        </w:tc>
        <w:tc>
          <w:tcPr>
            <w:tcW w:w="2160" w:type="dxa"/>
            <w:shd w:val="clear" w:color="auto" w:fill="FFFFFF"/>
          </w:tcPr>
          <w:p w14:paraId="2D167BDE" w14:textId="77777777" w:rsidR="003E2BB4" w:rsidRDefault="00487BB6">
            <w:pPr>
              <w:spacing w:before="40" w:after="40"/>
              <w:jc w:val="center"/>
            </w:pPr>
            <w:r>
              <w:rPr>
                <w:sz w:val="21"/>
              </w:rPr>
              <w:t>H3_Hindi.mp3</w:t>
            </w:r>
          </w:p>
        </w:tc>
        <w:tc>
          <w:tcPr>
            <w:tcW w:w="864" w:type="dxa"/>
            <w:shd w:val="clear" w:color="auto" w:fill="FFFFFF"/>
          </w:tcPr>
          <w:p w14:paraId="529AB476" w14:textId="77777777" w:rsidR="003E2BB4" w:rsidRDefault="00487BB6">
            <w:pPr>
              <w:spacing w:before="40" w:after="40"/>
              <w:jc w:val="center"/>
            </w:pPr>
            <w:r>
              <w:rPr>
                <w:sz w:val="21"/>
              </w:rPr>
              <w:t>26 KB</w:t>
            </w:r>
          </w:p>
        </w:tc>
        <w:tc>
          <w:tcPr>
            <w:tcW w:w="2016" w:type="dxa"/>
            <w:shd w:val="clear" w:color="auto" w:fill="FFFFFF"/>
          </w:tcPr>
          <w:p w14:paraId="1409F148" w14:textId="77777777" w:rsidR="003E2BB4" w:rsidRDefault="00487BB6">
            <w:pPr>
              <w:spacing w:before="40" w:after="40"/>
              <w:jc w:val="center"/>
            </w:pPr>
            <w:r>
              <w:rPr>
                <w:sz w:val="21"/>
              </w:rPr>
              <w:t>55.6%</w:t>
            </w:r>
          </w:p>
        </w:tc>
      </w:tr>
      <w:tr w:rsidR="003E2BB4" w14:paraId="5A5785D0" w14:textId="77777777">
        <w:tc>
          <w:tcPr>
            <w:tcW w:w="576" w:type="dxa"/>
            <w:shd w:val="clear" w:color="auto" w:fill="EAF2FB"/>
          </w:tcPr>
          <w:p w14:paraId="50334351" w14:textId="77777777" w:rsidR="003E2BB4" w:rsidRDefault="00487BB6">
            <w:pPr>
              <w:spacing w:before="40" w:after="40"/>
            </w:pPr>
            <w:r>
              <w:rPr>
                <w:sz w:val="21"/>
              </w:rPr>
              <w:t>H4</w:t>
            </w:r>
          </w:p>
        </w:tc>
        <w:tc>
          <w:tcPr>
            <w:tcW w:w="1152" w:type="dxa"/>
            <w:shd w:val="clear" w:color="auto" w:fill="EAF2FB"/>
          </w:tcPr>
          <w:p w14:paraId="59AA5F81" w14:textId="77777777" w:rsidR="003E2BB4" w:rsidRDefault="00487BB6">
            <w:pPr>
              <w:spacing w:before="40" w:after="40"/>
              <w:jc w:val="center"/>
            </w:pPr>
            <w:r>
              <w:rPr>
                <w:sz w:val="21"/>
              </w:rPr>
              <w:t>Hindi</w:t>
            </w:r>
          </w:p>
        </w:tc>
        <w:tc>
          <w:tcPr>
            <w:tcW w:w="2160" w:type="dxa"/>
            <w:shd w:val="clear" w:color="auto" w:fill="EAF2FB"/>
          </w:tcPr>
          <w:p w14:paraId="781EB2F9" w14:textId="77777777" w:rsidR="003E2BB4" w:rsidRDefault="00487BB6">
            <w:pPr>
              <w:spacing w:before="40" w:after="40"/>
              <w:jc w:val="center"/>
            </w:pPr>
            <w:r>
              <w:rPr>
                <w:sz w:val="21"/>
              </w:rPr>
              <w:t>edge-tts</w:t>
            </w:r>
          </w:p>
        </w:tc>
        <w:tc>
          <w:tcPr>
            <w:tcW w:w="2160" w:type="dxa"/>
            <w:shd w:val="clear" w:color="auto" w:fill="EAF2FB"/>
          </w:tcPr>
          <w:p w14:paraId="4CC4F5DD" w14:textId="77777777" w:rsidR="003E2BB4" w:rsidRDefault="00487BB6">
            <w:pPr>
              <w:spacing w:before="40" w:after="40"/>
              <w:jc w:val="center"/>
            </w:pPr>
            <w:r>
              <w:rPr>
                <w:sz w:val="21"/>
              </w:rPr>
              <w:t>H4_Hindi.mp3</w:t>
            </w:r>
          </w:p>
        </w:tc>
        <w:tc>
          <w:tcPr>
            <w:tcW w:w="864" w:type="dxa"/>
            <w:shd w:val="clear" w:color="auto" w:fill="EAF2FB"/>
          </w:tcPr>
          <w:p w14:paraId="3B18FF6B" w14:textId="77777777" w:rsidR="003E2BB4" w:rsidRDefault="00487BB6">
            <w:pPr>
              <w:spacing w:before="40" w:after="40"/>
              <w:jc w:val="center"/>
            </w:pPr>
            <w:r>
              <w:rPr>
                <w:sz w:val="21"/>
              </w:rPr>
              <w:t>29 KB</w:t>
            </w:r>
          </w:p>
        </w:tc>
        <w:tc>
          <w:tcPr>
            <w:tcW w:w="2016" w:type="dxa"/>
            <w:shd w:val="clear" w:color="auto" w:fill="EAF2FB"/>
          </w:tcPr>
          <w:p w14:paraId="490B876F" w14:textId="77777777" w:rsidR="003E2BB4" w:rsidRDefault="00487BB6">
            <w:pPr>
              <w:spacing w:before="40" w:after="40"/>
              <w:jc w:val="center"/>
            </w:pPr>
            <w:r>
              <w:rPr>
                <w:sz w:val="21"/>
              </w:rPr>
              <w:t>70.0%</w:t>
            </w:r>
          </w:p>
        </w:tc>
      </w:tr>
      <w:tr w:rsidR="003E2BB4" w14:paraId="4DBA113C" w14:textId="77777777">
        <w:tc>
          <w:tcPr>
            <w:tcW w:w="576" w:type="dxa"/>
            <w:shd w:val="clear" w:color="auto" w:fill="FFFFFF"/>
          </w:tcPr>
          <w:p w14:paraId="6AB56A41" w14:textId="77777777" w:rsidR="003E2BB4" w:rsidRDefault="00487BB6">
            <w:pPr>
              <w:spacing w:before="40" w:after="40"/>
            </w:pPr>
            <w:r>
              <w:rPr>
                <w:sz w:val="21"/>
              </w:rPr>
              <w:t>H5</w:t>
            </w:r>
          </w:p>
        </w:tc>
        <w:tc>
          <w:tcPr>
            <w:tcW w:w="1152" w:type="dxa"/>
            <w:shd w:val="clear" w:color="auto" w:fill="FFFFFF"/>
          </w:tcPr>
          <w:p w14:paraId="4CBA3CD1" w14:textId="77777777" w:rsidR="003E2BB4" w:rsidRDefault="00487BB6">
            <w:pPr>
              <w:spacing w:before="40" w:after="40"/>
              <w:jc w:val="center"/>
            </w:pPr>
            <w:r>
              <w:rPr>
                <w:sz w:val="21"/>
              </w:rPr>
              <w:t>Hindi</w:t>
            </w:r>
          </w:p>
        </w:tc>
        <w:tc>
          <w:tcPr>
            <w:tcW w:w="2160" w:type="dxa"/>
            <w:shd w:val="clear" w:color="auto" w:fill="FFFFFF"/>
          </w:tcPr>
          <w:p w14:paraId="1FBC0BC6" w14:textId="77777777" w:rsidR="003E2BB4" w:rsidRDefault="00487BB6">
            <w:pPr>
              <w:spacing w:before="40" w:after="40"/>
              <w:jc w:val="center"/>
            </w:pPr>
            <w:r>
              <w:rPr>
                <w:sz w:val="21"/>
              </w:rPr>
              <w:t>edge-tts</w:t>
            </w:r>
          </w:p>
        </w:tc>
        <w:tc>
          <w:tcPr>
            <w:tcW w:w="2160" w:type="dxa"/>
            <w:shd w:val="clear" w:color="auto" w:fill="FFFFFF"/>
          </w:tcPr>
          <w:p w14:paraId="0C1C6959" w14:textId="77777777" w:rsidR="003E2BB4" w:rsidRDefault="00487BB6">
            <w:pPr>
              <w:spacing w:before="40" w:after="40"/>
              <w:jc w:val="center"/>
            </w:pPr>
            <w:r>
              <w:rPr>
                <w:sz w:val="21"/>
              </w:rPr>
              <w:t>H5_Hindi.mp3</w:t>
            </w:r>
          </w:p>
        </w:tc>
        <w:tc>
          <w:tcPr>
            <w:tcW w:w="864" w:type="dxa"/>
            <w:shd w:val="clear" w:color="auto" w:fill="FFFFFF"/>
          </w:tcPr>
          <w:p w14:paraId="39023A92" w14:textId="77777777" w:rsidR="003E2BB4" w:rsidRDefault="00487BB6">
            <w:pPr>
              <w:spacing w:before="40" w:after="40"/>
              <w:jc w:val="center"/>
            </w:pPr>
            <w:r>
              <w:rPr>
                <w:sz w:val="21"/>
              </w:rPr>
              <w:t>25 KB</w:t>
            </w:r>
          </w:p>
        </w:tc>
        <w:tc>
          <w:tcPr>
            <w:tcW w:w="2016" w:type="dxa"/>
            <w:shd w:val="clear" w:color="auto" w:fill="FFFFFF"/>
          </w:tcPr>
          <w:p w14:paraId="258DD892" w14:textId="77777777" w:rsidR="003E2BB4" w:rsidRDefault="00487BB6">
            <w:pPr>
              <w:spacing w:before="40" w:after="40"/>
              <w:jc w:val="center"/>
            </w:pPr>
            <w:r>
              <w:rPr>
                <w:sz w:val="21"/>
              </w:rPr>
              <w:t>62.5%</w:t>
            </w:r>
          </w:p>
        </w:tc>
      </w:tr>
      <w:tr w:rsidR="003E2BB4" w14:paraId="02EB7E65" w14:textId="77777777">
        <w:tc>
          <w:tcPr>
            <w:tcW w:w="576" w:type="dxa"/>
            <w:shd w:val="clear" w:color="auto" w:fill="EAF2FB"/>
          </w:tcPr>
          <w:p w14:paraId="76340D79" w14:textId="77777777" w:rsidR="003E2BB4" w:rsidRDefault="00487BB6">
            <w:pPr>
              <w:spacing w:before="40" w:after="40"/>
            </w:pPr>
            <w:r>
              <w:rPr>
                <w:sz w:val="21"/>
              </w:rPr>
              <w:t>E1</w:t>
            </w:r>
          </w:p>
        </w:tc>
        <w:tc>
          <w:tcPr>
            <w:tcW w:w="1152" w:type="dxa"/>
            <w:shd w:val="clear" w:color="auto" w:fill="EAF2FB"/>
          </w:tcPr>
          <w:p w14:paraId="45F5E3A0" w14:textId="77777777" w:rsidR="003E2BB4" w:rsidRDefault="00487BB6">
            <w:pPr>
              <w:spacing w:before="40" w:after="40"/>
              <w:jc w:val="center"/>
            </w:pPr>
            <w:r>
              <w:rPr>
                <w:sz w:val="21"/>
              </w:rPr>
              <w:t>English</w:t>
            </w:r>
          </w:p>
        </w:tc>
        <w:tc>
          <w:tcPr>
            <w:tcW w:w="2160" w:type="dxa"/>
            <w:shd w:val="clear" w:color="auto" w:fill="EAF2FB"/>
          </w:tcPr>
          <w:p w14:paraId="052A56F5" w14:textId="77777777" w:rsidR="003E2BB4" w:rsidRDefault="00487BB6">
            <w:pPr>
              <w:spacing w:before="40" w:after="40"/>
              <w:jc w:val="center"/>
            </w:pPr>
            <w:r>
              <w:rPr>
                <w:sz w:val="21"/>
              </w:rPr>
              <w:t>MMS-TTS</w:t>
            </w:r>
          </w:p>
        </w:tc>
        <w:tc>
          <w:tcPr>
            <w:tcW w:w="2160" w:type="dxa"/>
            <w:shd w:val="clear" w:color="auto" w:fill="EAF2FB"/>
          </w:tcPr>
          <w:p w14:paraId="4456A2B6" w14:textId="77777777" w:rsidR="003E2BB4" w:rsidRDefault="00487BB6">
            <w:pPr>
              <w:spacing w:before="40" w:after="40"/>
              <w:jc w:val="center"/>
            </w:pPr>
            <w:r>
              <w:rPr>
                <w:sz w:val="21"/>
              </w:rPr>
              <w:t>E1_English.wav</w:t>
            </w:r>
          </w:p>
        </w:tc>
        <w:tc>
          <w:tcPr>
            <w:tcW w:w="864" w:type="dxa"/>
            <w:shd w:val="clear" w:color="auto" w:fill="EAF2FB"/>
          </w:tcPr>
          <w:p w14:paraId="4AACF250" w14:textId="77777777" w:rsidR="003E2BB4" w:rsidRDefault="00487BB6">
            <w:pPr>
              <w:spacing w:before="40" w:after="40"/>
              <w:jc w:val="center"/>
            </w:pPr>
            <w:r>
              <w:rPr>
                <w:sz w:val="21"/>
              </w:rPr>
              <w:t>155 KB</w:t>
            </w:r>
          </w:p>
        </w:tc>
        <w:tc>
          <w:tcPr>
            <w:tcW w:w="2016" w:type="dxa"/>
            <w:shd w:val="clear" w:color="auto" w:fill="EAF2FB"/>
          </w:tcPr>
          <w:p w14:paraId="67D8CADD" w14:textId="77777777" w:rsidR="003E2BB4" w:rsidRDefault="00487BB6">
            <w:pPr>
              <w:spacing w:before="40" w:after="40"/>
              <w:jc w:val="center"/>
            </w:pPr>
            <w:r>
              <w:rPr>
                <w:sz w:val="21"/>
              </w:rPr>
              <w:t>100.0%</w:t>
            </w:r>
          </w:p>
        </w:tc>
      </w:tr>
      <w:tr w:rsidR="003E2BB4" w14:paraId="4493A718" w14:textId="77777777">
        <w:tc>
          <w:tcPr>
            <w:tcW w:w="576" w:type="dxa"/>
            <w:shd w:val="clear" w:color="auto" w:fill="FFFFFF"/>
          </w:tcPr>
          <w:p w14:paraId="1F5C90B5" w14:textId="77777777" w:rsidR="003E2BB4" w:rsidRDefault="00487BB6">
            <w:pPr>
              <w:spacing w:before="40" w:after="40"/>
            </w:pPr>
            <w:r>
              <w:rPr>
                <w:sz w:val="21"/>
              </w:rPr>
              <w:t>E2</w:t>
            </w:r>
          </w:p>
        </w:tc>
        <w:tc>
          <w:tcPr>
            <w:tcW w:w="1152" w:type="dxa"/>
            <w:shd w:val="clear" w:color="auto" w:fill="FFFFFF"/>
          </w:tcPr>
          <w:p w14:paraId="3D282315" w14:textId="77777777" w:rsidR="003E2BB4" w:rsidRDefault="00487BB6">
            <w:pPr>
              <w:spacing w:before="40" w:after="40"/>
              <w:jc w:val="center"/>
            </w:pPr>
            <w:r>
              <w:rPr>
                <w:sz w:val="21"/>
              </w:rPr>
              <w:t>English</w:t>
            </w:r>
          </w:p>
        </w:tc>
        <w:tc>
          <w:tcPr>
            <w:tcW w:w="2160" w:type="dxa"/>
            <w:shd w:val="clear" w:color="auto" w:fill="FFFFFF"/>
          </w:tcPr>
          <w:p w14:paraId="47D6B75E" w14:textId="77777777" w:rsidR="003E2BB4" w:rsidRDefault="00487BB6">
            <w:pPr>
              <w:spacing w:before="40" w:after="40"/>
              <w:jc w:val="center"/>
            </w:pPr>
            <w:r>
              <w:rPr>
                <w:sz w:val="21"/>
              </w:rPr>
              <w:t>MMS-TTS</w:t>
            </w:r>
          </w:p>
        </w:tc>
        <w:tc>
          <w:tcPr>
            <w:tcW w:w="2160" w:type="dxa"/>
            <w:shd w:val="clear" w:color="auto" w:fill="FFFFFF"/>
          </w:tcPr>
          <w:p w14:paraId="134569B7" w14:textId="77777777" w:rsidR="003E2BB4" w:rsidRDefault="00487BB6">
            <w:pPr>
              <w:spacing w:before="40" w:after="40"/>
              <w:jc w:val="center"/>
            </w:pPr>
            <w:r>
              <w:rPr>
                <w:sz w:val="21"/>
              </w:rPr>
              <w:t>E2_English.wav</w:t>
            </w:r>
          </w:p>
        </w:tc>
        <w:tc>
          <w:tcPr>
            <w:tcW w:w="864" w:type="dxa"/>
            <w:shd w:val="clear" w:color="auto" w:fill="FFFFFF"/>
          </w:tcPr>
          <w:p w14:paraId="68F55FC7" w14:textId="77777777" w:rsidR="003E2BB4" w:rsidRDefault="00487BB6">
            <w:pPr>
              <w:spacing w:before="40" w:after="40"/>
              <w:jc w:val="center"/>
            </w:pPr>
            <w:r>
              <w:rPr>
                <w:sz w:val="21"/>
              </w:rPr>
              <w:t>171 KB</w:t>
            </w:r>
          </w:p>
        </w:tc>
        <w:tc>
          <w:tcPr>
            <w:tcW w:w="2016" w:type="dxa"/>
            <w:shd w:val="clear" w:color="auto" w:fill="FFFFFF"/>
          </w:tcPr>
          <w:p w14:paraId="28684E61" w14:textId="77777777" w:rsidR="003E2BB4" w:rsidRDefault="00487BB6">
            <w:pPr>
              <w:spacing w:before="40" w:after="40"/>
              <w:jc w:val="center"/>
            </w:pPr>
            <w:r>
              <w:rPr>
                <w:sz w:val="21"/>
              </w:rPr>
              <w:t>0.0%</w:t>
            </w:r>
          </w:p>
        </w:tc>
      </w:tr>
      <w:tr w:rsidR="003E2BB4" w14:paraId="761A41DE" w14:textId="77777777">
        <w:tc>
          <w:tcPr>
            <w:tcW w:w="576" w:type="dxa"/>
            <w:shd w:val="clear" w:color="auto" w:fill="EAF2FB"/>
          </w:tcPr>
          <w:p w14:paraId="6F7E24F9" w14:textId="77777777" w:rsidR="003E2BB4" w:rsidRDefault="00487BB6">
            <w:pPr>
              <w:spacing w:before="40" w:after="40"/>
            </w:pPr>
            <w:r>
              <w:rPr>
                <w:sz w:val="21"/>
              </w:rPr>
              <w:t>E3</w:t>
            </w:r>
          </w:p>
        </w:tc>
        <w:tc>
          <w:tcPr>
            <w:tcW w:w="1152" w:type="dxa"/>
            <w:shd w:val="clear" w:color="auto" w:fill="EAF2FB"/>
          </w:tcPr>
          <w:p w14:paraId="555D5BD1" w14:textId="77777777" w:rsidR="003E2BB4" w:rsidRDefault="00487BB6">
            <w:pPr>
              <w:spacing w:before="40" w:after="40"/>
              <w:jc w:val="center"/>
            </w:pPr>
            <w:r>
              <w:rPr>
                <w:sz w:val="21"/>
              </w:rPr>
              <w:t>English</w:t>
            </w:r>
          </w:p>
        </w:tc>
        <w:tc>
          <w:tcPr>
            <w:tcW w:w="2160" w:type="dxa"/>
            <w:shd w:val="clear" w:color="auto" w:fill="EAF2FB"/>
          </w:tcPr>
          <w:p w14:paraId="79984866" w14:textId="77777777" w:rsidR="003E2BB4" w:rsidRDefault="00487BB6">
            <w:pPr>
              <w:spacing w:before="40" w:after="40"/>
              <w:jc w:val="center"/>
            </w:pPr>
            <w:r>
              <w:rPr>
                <w:sz w:val="21"/>
              </w:rPr>
              <w:t>MMS-TTS</w:t>
            </w:r>
          </w:p>
        </w:tc>
        <w:tc>
          <w:tcPr>
            <w:tcW w:w="2160" w:type="dxa"/>
            <w:shd w:val="clear" w:color="auto" w:fill="EAF2FB"/>
          </w:tcPr>
          <w:p w14:paraId="621E6B56" w14:textId="77777777" w:rsidR="003E2BB4" w:rsidRDefault="00487BB6">
            <w:pPr>
              <w:spacing w:before="40" w:after="40"/>
              <w:jc w:val="center"/>
            </w:pPr>
            <w:r>
              <w:rPr>
                <w:sz w:val="21"/>
              </w:rPr>
              <w:t>E3_English.wav</w:t>
            </w:r>
          </w:p>
        </w:tc>
        <w:tc>
          <w:tcPr>
            <w:tcW w:w="864" w:type="dxa"/>
            <w:shd w:val="clear" w:color="auto" w:fill="EAF2FB"/>
          </w:tcPr>
          <w:p w14:paraId="4408ACDD" w14:textId="77777777" w:rsidR="003E2BB4" w:rsidRDefault="00487BB6">
            <w:pPr>
              <w:spacing w:before="40" w:after="40"/>
              <w:jc w:val="center"/>
            </w:pPr>
            <w:r>
              <w:rPr>
                <w:sz w:val="21"/>
              </w:rPr>
              <w:t>176 KB</w:t>
            </w:r>
          </w:p>
        </w:tc>
        <w:tc>
          <w:tcPr>
            <w:tcW w:w="2016" w:type="dxa"/>
            <w:shd w:val="clear" w:color="auto" w:fill="EAF2FB"/>
          </w:tcPr>
          <w:p w14:paraId="1BDC8656" w14:textId="77777777" w:rsidR="003E2BB4" w:rsidRDefault="00487BB6">
            <w:pPr>
              <w:spacing w:before="40" w:after="40"/>
              <w:jc w:val="center"/>
            </w:pPr>
            <w:r>
              <w:rPr>
                <w:sz w:val="21"/>
              </w:rPr>
              <w:t>57.1%</w:t>
            </w:r>
          </w:p>
        </w:tc>
      </w:tr>
      <w:tr w:rsidR="003E2BB4" w14:paraId="49D7F7B8" w14:textId="77777777">
        <w:tc>
          <w:tcPr>
            <w:tcW w:w="576" w:type="dxa"/>
            <w:shd w:val="clear" w:color="auto" w:fill="FFFFFF"/>
          </w:tcPr>
          <w:p w14:paraId="685DDD6E" w14:textId="77777777" w:rsidR="003E2BB4" w:rsidRDefault="00487BB6">
            <w:pPr>
              <w:spacing w:before="40" w:after="40"/>
            </w:pPr>
            <w:r>
              <w:rPr>
                <w:sz w:val="21"/>
              </w:rPr>
              <w:t>E4</w:t>
            </w:r>
          </w:p>
        </w:tc>
        <w:tc>
          <w:tcPr>
            <w:tcW w:w="1152" w:type="dxa"/>
            <w:shd w:val="clear" w:color="auto" w:fill="FFFFFF"/>
          </w:tcPr>
          <w:p w14:paraId="7404A17F" w14:textId="77777777" w:rsidR="003E2BB4" w:rsidRDefault="00487BB6">
            <w:pPr>
              <w:spacing w:before="40" w:after="40"/>
              <w:jc w:val="center"/>
            </w:pPr>
            <w:r>
              <w:rPr>
                <w:sz w:val="21"/>
              </w:rPr>
              <w:t>English</w:t>
            </w:r>
          </w:p>
        </w:tc>
        <w:tc>
          <w:tcPr>
            <w:tcW w:w="2160" w:type="dxa"/>
            <w:shd w:val="clear" w:color="auto" w:fill="FFFFFF"/>
          </w:tcPr>
          <w:p w14:paraId="70B46B7C" w14:textId="77777777" w:rsidR="003E2BB4" w:rsidRDefault="00487BB6">
            <w:pPr>
              <w:spacing w:before="40" w:after="40"/>
              <w:jc w:val="center"/>
            </w:pPr>
            <w:r>
              <w:rPr>
                <w:sz w:val="21"/>
              </w:rPr>
              <w:t>MMS-TTS</w:t>
            </w:r>
          </w:p>
        </w:tc>
        <w:tc>
          <w:tcPr>
            <w:tcW w:w="2160" w:type="dxa"/>
            <w:shd w:val="clear" w:color="auto" w:fill="FFFFFF"/>
          </w:tcPr>
          <w:p w14:paraId="548C790B" w14:textId="77777777" w:rsidR="003E2BB4" w:rsidRDefault="00487BB6">
            <w:pPr>
              <w:spacing w:before="40" w:after="40"/>
              <w:jc w:val="center"/>
            </w:pPr>
            <w:r>
              <w:rPr>
                <w:sz w:val="21"/>
              </w:rPr>
              <w:t>E4_English.wav</w:t>
            </w:r>
          </w:p>
        </w:tc>
        <w:tc>
          <w:tcPr>
            <w:tcW w:w="864" w:type="dxa"/>
            <w:shd w:val="clear" w:color="auto" w:fill="FFFFFF"/>
          </w:tcPr>
          <w:p w14:paraId="2C0C84B9" w14:textId="77777777" w:rsidR="003E2BB4" w:rsidRDefault="00487BB6">
            <w:pPr>
              <w:spacing w:before="40" w:after="40"/>
              <w:jc w:val="center"/>
            </w:pPr>
            <w:r>
              <w:rPr>
                <w:sz w:val="21"/>
              </w:rPr>
              <w:t>255 KB</w:t>
            </w:r>
          </w:p>
        </w:tc>
        <w:tc>
          <w:tcPr>
            <w:tcW w:w="2016" w:type="dxa"/>
            <w:shd w:val="clear" w:color="auto" w:fill="FFFFFF"/>
          </w:tcPr>
          <w:p w14:paraId="774C6BFE" w14:textId="77777777" w:rsidR="003E2BB4" w:rsidRDefault="00487BB6">
            <w:pPr>
              <w:spacing w:before="40" w:after="40"/>
              <w:jc w:val="center"/>
            </w:pPr>
            <w:r>
              <w:rPr>
                <w:sz w:val="21"/>
              </w:rPr>
              <w:t>80.0%</w:t>
            </w:r>
          </w:p>
        </w:tc>
      </w:tr>
      <w:tr w:rsidR="003E2BB4" w14:paraId="6AEB59E3" w14:textId="77777777">
        <w:tc>
          <w:tcPr>
            <w:tcW w:w="576" w:type="dxa"/>
            <w:shd w:val="clear" w:color="auto" w:fill="EAF2FB"/>
          </w:tcPr>
          <w:p w14:paraId="7D471ED6" w14:textId="77777777" w:rsidR="003E2BB4" w:rsidRDefault="00487BB6">
            <w:pPr>
              <w:spacing w:before="40" w:after="40"/>
            </w:pPr>
            <w:r>
              <w:rPr>
                <w:sz w:val="21"/>
              </w:rPr>
              <w:t>E5</w:t>
            </w:r>
          </w:p>
        </w:tc>
        <w:tc>
          <w:tcPr>
            <w:tcW w:w="1152" w:type="dxa"/>
            <w:shd w:val="clear" w:color="auto" w:fill="EAF2FB"/>
          </w:tcPr>
          <w:p w14:paraId="2C770582" w14:textId="77777777" w:rsidR="003E2BB4" w:rsidRDefault="00487BB6">
            <w:pPr>
              <w:spacing w:before="40" w:after="40"/>
              <w:jc w:val="center"/>
            </w:pPr>
            <w:r>
              <w:rPr>
                <w:sz w:val="21"/>
              </w:rPr>
              <w:t>English</w:t>
            </w:r>
          </w:p>
        </w:tc>
        <w:tc>
          <w:tcPr>
            <w:tcW w:w="2160" w:type="dxa"/>
            <w:shd w:val="clear" w:color="auto" w:fill="EAF2FB"/>
          </w:tcPr>
          <w:p w14:paraId="6D1B192D" w14:textId="77777777" w:rsidR="003E2BB4" w:rsidRDefault="00487BB6">
            <w:pPr>
              <w:spacing w:before="40" w:after="40"/>
              <w:jc w:val="center"/>
            </w:pPr>
            <w:r>
              <w:rPr>
                <w:sz w:val="21"/>
              </w:rPr>
              <w:t>MMS-TTS</w:t>
            </w:r>
          </w:p>
        </w:tc>
        <w:tc>
          <w:tcPr>
            <w:tcW w:w="2160" w:type="dxa"/>
            <w:shd w:val="clear" w:color="auto" w:fill="EAF2FB"/>
          </w:tcPr>
          <w:p w14:paraId="43A1C217" w14:textId="77777777" w:rsidR="003E2BB4" w:rsidRDefault="00487BB6">
            <w:pPr>
              <w:spacing w:before="40" w:after="40"/>
              <w:jc w:val="center"/>
            </w:pPr>
            <w:r>
              <w:rPr>
                <w:sz w:val="21"/>
              </w:rPr>
              <w:t>E5_English.wav</w:t>
            </w:r>
          </w:p>
        </w:tc>
        <w:tc>
          <w:tcPr>
            <w:tcW w:w="864" w:type="dxa"/>
            <w:shd w:val="clear" w:color="auto" w:fill="EAF2FB"/>
          </w:tcPr>
          <w:p w14:paraId="2F9FD82E" w14:textId="77777777" w:rsidR="003E2BB4" w:rsidRDefault="00487BB6">
            <w:pPr>
              <w:spacing w:before="40" w:after="40"/>
              <w:jc w:val="center"/>
            </w:pPr>
            <w:r>
              <w:rPr>
                <w:sz w:val="21"/>
              </w:rPr>
              <w:t>181 KB</w:t>
            </w:r>
          </w:p>
        </w:tc>
        <w:tc>
          <w:tcPr>
            <w:tcW w:w="2016" w:type="dxa"/>
            <w:shd w:val="clear" w:color="auto" w:fill="EAF2FB"/>
          </w:tcPr>
          <w:p w14:paraId="22351ECD" w14:textId="77777777" w:rsidR="003E2BB4" w:rsidRDefault="00487BB6">
            <w:pPr>
              <w:spacing w:before="40" w:after="40"/>
              <w:jc w:val="center"/>
            </w:pPr>
            <w:r>
              <w:rPr>
                <w:sz w:val="21"/>
              </w:rPr>
              <w:t>50.0%</w:t>
            </w:r>
          </w:p>
        </w:tc>
      </w:tr>
      <w:tr w:rsidR="003E2BB4" w14:paraId="36857D30" w14:textId="77777777">
        <w:tc>
          <w:tcPr>
            <w:tcW w:w="576" w:type="dxa"/>
            <w:shd w:val="clear" w:color="auto" w:fill="FFFFFF"/>
          </w:tcPr>
          <w:p w14:paraId="61E45B3D" w14:textId="77777777" w:rsidR="003E2BB4" w:rsidRDefault="00487BB6">
            <w:pPr>
              <w:spacing w:before="40" w:after="40"/>
            </w:pPr>
            <w:r>
              <w:rPr>
                <w:sz w:val="21"/>
              </w:rPr>
              <w:t>B1</w:t>
            </w:r>
          </w:p>
        </w:tc>
        <w:tc>
          <w:tcPr>
            <w:tcW w:w="1152" w:type="dxa"/>
            <w:shd w:val="clear" w:color="auto" w:fill="FFFFFF"/>
          </w:tcPr>
          <w:p w14:paraId="108D2415" w14:textId="77777777" w:rsidR="003E2BB4" w:rsidRDefault="00487BB6">
            <w:pPr>
              <w:spacing w:before="40" w:after="40"/>
              <w:jc w:val="center"/>
            </w:pPr>
            <w:r>
              <w:rPr>
                <w:sz w:val="21"/>
              </w:rPr>
              <w:t>Bangla</w:t>
            </w:r>
          </w:p>
        </w:tc>
        <w:tc>
          <w:tcPr>
            <w:tcW w:w="2160" w:type="dxa"/>
            <w:shd w:val="clear" w:color="auto" w:fill="FFFFFF"/>
          </w:tcPr>
          <w:p w14:paraId="11ADE2D8" w14:textId="77777777" w:rsidR="003E2BB4" w:rsidRDefault="00487BB6">
            <w:pPr>
              <w:spacing w:before="40" w:after="40"/>
              <w:jc w:val="center"/>
            </w:pPr>
            <w:r>
              <w:rPr>
                <w:sz w:val="21"/>
              </w:rPr>
              <w:t>MMS-TTS</w:t>
            </w:r>
          </w:p>
        </w:tc>
        <w:tc>
          <w:tcPr>
            <w:tcW w:w="2160" w:type="dxa"/>
            <w:shd w:val="clear" w:color="auto" w:fill="FFFFFF"/>
          </w:tcPr>
          <w:p w14:paraId="56E42832" w14:textId="77777777" w:rsidR="003E2BB4" w:rsidRDefault="00487BB6">
            <w:pPr>
              <w:spacing w:before="40" w:after="40"/>
              <w:jc w:val="center"/>
            </w:pPr>
            <w:r>
              <w:rPr>
                <w:sz w:val="21"/>
              </w:rPr>
              <w:t>B1_Bangla.wav</w:t>
            </w:r>
          </w:p>
        </w:tc>
        <w:tc>
          <w:tcPr>
            <w:tcW w:w="864" w:type="dxa"/>
            <w:shd w:val="clear" w:color="auto" w:fill="FFFFFF"/>
          </w:tcPr>
          <w:p w14:paraId="09E6FB0E" w14:textId="77777777" w:rsidR="003E2BB4" w:rsidRDefault="00487BB6">
            <w:pPr>
              <w:spacing w:before="40" w:after="40"/>
              <w:jc w:val="center"/>
            </w:pPr>
            <w:r>
              <w:rPr>
                <w:sz w:val="21"/>
              </w:rPr>
              <w:t>200 KB</w:t>
            </w:r>
          </w:p>
        </w:tc>
        <w:tc>
          <w:tcPr>
            <w:tcW w:w="2016" w:type="dxa"/>
            <w:shd w:val="clear" w:color="auto" w:fill="FFFFFF"/>
          </w:tcPr>
          <w:p w14:paraId="7D3A0958" w14:textId="77777777" w:rsidR="003E2BB4" w:rsidRDefault="00487BB6">
            <w:pPr>
              <w:spacing w:before="40" w:after="40"/>
              <w:jc w:val="center"/>
            </w:pPr>
            <w:r>
              <w:rPr>
                <w:sz w:val="21"/>
              </w:rPr>
              <w:t>0.0% / phonetic 0.0%</w:t>
            </w:r>
          </w:p>
        </w:tc>
      </w:tr>
      <w:tr w:rsidR="003E2BB4" w14:paraId="79C5050A" w14:textId="77777777">
        <w:tc>
          <w:tcPr>
            <w:tcW w:w="576" w:type="dxa"/>
            <w:shd w:val="clear" w:color="auto" w:fill="EAF2FB"/>
          </w:tcPr>
          <w:p w14:paraId="3A207CF8" w14:textId="77777777" w:rsidR="003E2BB4" w:rsidRDefault="00487BB6">
            <w:pPr>
              <w:spacing w:before="40" w:after="40"/>
            </w:pPr>
            <w:r>
              <w:rPr>
                <w:sz w:val="21"/>
              </w:rPr>
              <w:t>B2</w:t>
            </w:r>
          </w:p>
        </w:tc>
        <w:tc>
          <w:tcPr>
            <w:tcW w:w="1152" w:type="dxa"/>
            <w:shd w:val="clear" w:color="auto" w:fill="EAF2FB"/>
          </w:tcPr>
          <w:p w14:paraId="0B670A77" w14:textId="77777777" w:rsidR="003E2BB4" w:rsidRDefault="00487BB6">
            <w:pPr>
              <w:spacing w:before="40" w:after="40"/>
              <w:jc w:val="center"/>
            </w:pPr>
            <w:r>
              <w:rPr>
                <w:sz w:val="21"/>
              </w:rPr>
              <w:t>Bangla</w:t>
            </w:r>
          </w:p>
        </w:tc>
        <w:tc>
          <w:tcPr>
            <w:tcW w:w="2160" w:type="dxa"/>
            <w:shd w:val="clear" w:color="auto" w:fill="EAF2FB"/>
          </w:tcPr>
          <w:p w14:paraId="0B093EF1" w14:textId="77777777" w:rsidR="003E2BB4" w:rsidRDefault="00487BB6">
            <w:pPr>
              <w:spacing w:before="40" w:after="40"/>
              <w:jc w:val="center"/>
            </w:pPr>
            <w:r>
              <w:rPr>
                <w:sz w:val="21"/>
              </w:rPr>
              <w:t>MMS-TTS</w:t>
            </w:r>
          </w:p>
        </w:tc>
        <w:tc>
          <w:tcPr>
            <w:tcW w:w="2160" w:type="dxa"/>
            <w:shd w:val="clear" w:color="auto" w:fill="EAF2FB"/>
          </w:tcPr>
          <w:p w14:paraId="7CC05081" w14:textId="77777777" w:rsidR="003E2BB4" w:rsidRDefault="00487BB6">
            <w:pPr>
              <w:spacing w:before="40" w:after="40"/>
              <w:jc w:val="center"/>
            </w:pPr>
            <w:r>
              <w:rPr>
                <w:sz w:val="21"/>
              </w:rPr>
              <w:t>B2_Bangla.wav</w:t>
            </w:r>
          </w:p>
        </w:tc>
        <w:tc>
          <w:tcPr>
            <w:tcW w:w="864" w:type="dxa"/>
            <w:shd w:val="clear" w:color="auto" w:fill="EAF2FB"/>
          </w:tcPr>
          <w:p w14:paraId="78DD6477" w14:textId="77777777" w:rsidR="003E2BB4" w:rsidRDefault="00487BB6">
            <w:pPr>
              <w:spacing w:before="40" w:after="40"/>
              <w:jc w:val="center"/>
            </w:pPr>
            <w:r>
              <w:rPr>
                <w:sz w:val="21"/>
              </w:rPr>
              <w:t>279 KB</w:t>
            </w:r>
          </w:p>
        </w:tc>
        <w:tc>
          <w:tcPr>
            <w:tcW w:w="2016" w:type="dxa"/>
            <w:shd w:val="clear" w:color="auto" w:fill="EAF2FB"/>
          </w:tcPr>
          <w:p w14:paraId="60640FF5" w14:textId="77777777" w:rsidR="003E2BB4" w:rsidRDefault="00487BB6">
            <w:pPr>
              <w:spacing w:before="40" w:after="40"/>
              <w:jc w:val="center"/>
            </w:pPr>
            <w:r>
              <w:rPr>
                <w:sz w:val="21"/>
              </w:rPr>
              <w:t>0.0% / phonetic 0.0%</w:t>
            </w:r>
          </w:p>
        </w:tc>
      </w:tr>
      <w:tr w:rsidR="003E2BB4" w14:paraId="69107AB4" w14:textId="77777777">
        <w:tc>
          <w:tcPr>
            <w:tcW w:w="576" w:type="dxa"/>
            <w:shd w:val="clear" w:color="auto" w:fill="FFFFFF"/>
          </w:tcPr>
          <w:p w14:paraId="165F4513" w14:textId="77777777" w:rsidR="003E2BB4" w:rsidRDefault="00487BB6">
            <w:pPr>
              <w:spacing w:before="40" w:after="40"/>
            </w:pPr>
            <w:r>
              <w:rPr>
                <w:sz w:val="21"/>
              </w:rPr>
              <w:t>B3</w:t>
            </w:r>
          </w:p>
        </w:tc>
        <w:tc>
          <w:tcPr>
            <w:tcW w:w="1152" w:type="dxa"/>
            <w:shd w:val="clear" w:color="auto" w:fill="FFFFFF"/>
          </w:tcPr>
          <w:p w14:paraId="5FE9A7DE" w14:textId="77777777" w:rsidR="003E2BB4" w:rsidRDefault="00487BB6">
            <w:pPr>
              <w:spacing w:before="40" w:after="40"/>
              <w:jc w:val="center"/>
            </w:pPr>
            <w:r>
              <w:rPr>
                <w:sz w:val="21"/>
              </w:rPr>
              <w:t>Bangla</w:t>
            </w:r>
          </w:p>
        </w:tc>
        <w:tc>
          <w:tcPr>
            <w:tcW w:w="2160" w:type="dxa"/>
            <w:shd w:val="clear" w:color="auto" w:fill="FFFFFF"/>
          </w:tcPr>
          <w:p w14:paraId="21D9D1CF" w14:textId="77777777" w:rsidR="003E2BB4" w:rsidRDefault="00487BB6">
            <w:pPr>
              <w:spacing w:before="40" w:after="40"/>
              <w:jc w:val="center"/>
            </w:pPr>
            <w:r>
              <w:rPr>
                <w:sz w:val="21"/>
              </w:rPr>
              <w:t>MMS-TTS</w:t>
            </w:r>
          </w:p>
        </w:tc>
        <w:tc>
          <w:tcPr>
            <w:tcW w:w="2160" w:type="dxa"/>
            <w:shd w:val="clear" w:color="auto" w:fill="FFFFFF"/>
          </w:tcPr>
          <w:p w14:paraId="3C52A3BA" w14:textId="77777777" w:rsidR="003E2BB4" w:rsidRDefault="00487BB6">
            <w:pPr>
              <w:spacing w:before="40" w:after="40"/>
              <w:jc w:val="center"/>
            </w:pPr>
            <w:r>
              <w:rPr>
                <w:sz w:val="21"/>
              </w:rPr>
              <w:t>B3_Bangla.wav</w:t>
            </w:r>
          </w:p>
        </w:tc>
        <w:tc>
          <w:tcPr>
            <w:tcW w:w="864" w:type="dxa"/>
            <w:shd w:val="clear" w:color="auto" w:fill="FFFFFF"/>
          </w:tcPr>
          <w:p w14:paraId="495FF2E2" w14:textId="77777777" w:rsidR="003E2BB4" w:rsidRDefault="00487BB6">
            <w:pPr>
              <w:spacing w:before="40" w:after="40"/>
              <w:jc w:val="center"/>
            </w:pPr>
            <w:r>
              <w:rPr>
                <w:sz w:val="21"/>
              </w:rPr>
              <w:t>188 KB</w:t>
            </w:r>
          </w:p>
        </w:tc>
        <w:tc>
          <w:tcPr>
            <w:tcW w:w="2016" w:type="dxa"/>
            <w:shd w:val="clear" w:color="auto" w:fill="FFFFFF"/>
          </w:tcPr>
          <w:p w14:paraId="00F5998E" w14:textId="77777777" w:rsidR="003E2BB4" w:rsidRDefault="00487BB6">
            <w:pPr>
              <w:spacing w:before="40" w:after="40"/>
              <w:jc w:val="center"/>
            </w:pPr>
            <w:r>
              <w:rPr>
                <w:sz w:val="21"/>
              </w:rPr>
              <w:t>0.0% / phonetic 0.0%</w:t>
            </w:r>
          </w:p>
        </w:tc>
      </w:tr>
      <w:tr w:rsidR="003E2BB4" w14:paraId="616B6851" w14:textId="77777777">
        <w:tc>
          <w:tcPr>
            <w:tcW w:w="576" w:type="dxa"/>
            <w:shd w:val="clear" w:color="auto" w:fill="EAF2FB"/>
          </w:tcPr>
          <w:p w14:paraId="38404C58" w14:textId="77777777" w:rsidR="003E2BB4" w:rsidRDefault="00487BB6">
            <w:pPr>
              <w:spacing w:before="40" w:after="40"/>
            </w:pPr>
            <w:r>
              <w:rPr>
                <w:sz w:val="21"/>
              </w:rPr>
              <w:t>B4</w:t>
            </w:r>
          </w:p>
        </w:tc>
        <w:tc>
          <w:tcPr>
            <w:tcW w:w="1152" w:type="dxa"/>
            <w:shd w:val="clear" w:color="auto" w:fill="EAF2FB"/>
          </w:tcPr>
          <w:p w14:paraId="15BDA210" w14:textId="77777777" w:rsidR="003E2BB4" w:rsidRDefault="00487BB6">
            <w:pPr>
              <w:spacing w:before="40" w:after="40"/>
              <w:jc w:val="center"/>
            </w:pPr>
            <w:r>
              <w:rPr>
                <w:sz w:val="21"/>
              </w:rPr>
              <w:t>Bangla</w:t>
            </w:r>
          </w:p>
        </w:tc>
        <w:tc>
          <w:tcPr>
            <w:tcW w:w="2160" w:type="dxa"/>
            <w:shd w:val="clear" w:color="auto" w:fill="EAF2FB"/>
          </w:tcPr>
          <w:p w14:paraId="26FF0E57" w14:textId="77777777" w:rsidR="003E2BB4" w:rsidRDefault="00487BB6">
            <w:pPr>
              <w:spacing w:before="40" w:after="40"/>
              <w:jc w:val="center"/>
            </w:pPr>
            <w:r>
              <w:rPr>
                <w:sz w:val="21"/>
              </w:rPr>
              <w:t>MMS-TTS</w:t>
            </w:r>
          </w:p>
        </w:tc>
        <w:tc>
          <w:tcPr>
            <w:tcW w:w="2160" w:type="dxa"/>
            <w:shd w:val="clear" w:color="auto" w:fill="EAF2FB"/>
          </w:tcPr>
          <w:p w14:paraId="21D5E0DF" w14:textId="77777777" w:rsidR="003E2BB4" w:rsidRDefault="00487BB6">
            <w:pPr>
              <w:spacing w:before="40" w:after="40"/>
              <w:jc w:val="center"/>
            </w:pPr>
            <w:r>
              <w:rPr>
                <w:sz w:val="21"/>
              </w:rPr>
              <w:t>B4_Bangla.wav</w:t>
            </w:r>
          </w:p>
        </w:tc>
        <w:tc>
          <w:tcPr>
            <w:tcW w:w="864" w:type="dxa"/>
            <w:shd w:val="clear" w:color="auto" w:fill="EAF2FB"/>
          </w:tcPr>
          <w:p w14:paraId="25208682" w14:textId="77777777" w:rsidR="003E2BB4" w:rsidRDefault="00487BB6">
            <w:pPr>
              <w:spacing w:before="40" w:after="40"/>
              <w:jc w:val="center"/>
            </w:pPr>
            <w:r>
              <w:rPr>
                <w:sz w:val="21"/>
              </w:rPr>
              <w:t>276 KB</w:t>
            </w:r>
          </w:p>
        </w:tc>
        <w:tc>
          <w:tcPr>
            <w:tcW w:w="2016" w:type="dxa"/>
            <w:shd w:val="clear" w:color="auto" w:fill="EAF2FB"/>
          </w:tcPr>
          <w:p w14:paraId="6BD4E53E" w14:textId="77777777" w:rsidR="003E2BB4" w:rsidRDefault="00487BB6">
            <w:pPr>
              <w:spacing w:before="40" w:after="40"/>
              <w:jc w:val="center"/>
            </w:pPr>
            <w:r>
              <w:rPr>
                <w:sz w:val="21"/>
              </w:rPr>
              <w:t>0.0% / phonetic 14.3%</w:t>
            </w:r>
          </w:p>
        </w:tc>
      </w:tr>
      <w:tr w:rsidR="003E2BB4" w14:paraId="46585543" w14:textId="77777777">
        <w:tc>
          <w:tcPr>
            <w:tcW w:w="576" w:type="dxa"/>
            <w:shd w:val="clear" w:color="auto" w:fill="FFFFFF"/>
          </w:tcPr>
          <w:p w14:paraId="708DE1BC" w14:textId="77777777" w:rsidR="003E2BB4" w:rsidRDefault="00487BB6">
            <w:pPr>
              <w:spacing w:before="40" w:after="40"/>
            </w:pPr>
            <w:r>
              <w:rPr>
                <w:sz w:val="21"/>
              </w:rPr>
              <w:t>B5</w:t>
            </w:r>
          </w:p>
        </w:tc>
        <w:tc>
          <w:tcPr>
            <w:tcW w:w="1152" w:type="dxa"/>
            <w:shd w:val="clear" w:color="auto" w:fill="FFFFFF"/>
          </w:tcPr>
          <w:p w14:paraId="0E19E23C" w14:textId="77777777" w:rsidR="003E2BB4" w:rsidRDefault="00487BB6">
            <w:pPr>
              <w:spacing w:before="40" w:after="40"/>
              <w:jc w:val="center"/>
            </w:pPr>
            <w:r>
              <w:rPr>
                <w:sz w:val="21"/>
              </w:rPr>
              <w:t>Bangla</w:t>
            </w:r>
          </w:p>
        </w:tc>
        <w:tc>
          <w:tcPr>
            <w:tcW w:w="2160" w:type="dxa"/>
            <w:shd w:val="clear" w:color="auto" w:fill="FFFFFF"/>
          </w:tcPr>
          <w:p w14:paraId="1208D1DF" w14:textId="77777777" w:rsidR="003E2BB4" w:rsidRDefault="00487BB6">
            <w:pPr>
              <w:spacing w:before="40" w:after="40"/>
              <w:jc w:val="center"/>
            </w:pPr>
            <w:r>
              <w:rPr>
                <w:sz w:val="21"/>
              </w:rPr>
              <w:t>MMS-TTS</w:t>
            </w:r>
          </w:p>
        </w:tc>
        <w:tc>
          <w:tcPr>
            <w:tcW w:w="2160" w:type="dxa"/>
            <w:shd w:val="clear" w:color="auto" w:fill="FFFFFF"/>
          </w:tcPr>
          <w:p w14:paraId="776802B8" w14:textId="77777777" w:rsidR="003E2BB4" w:rsidRDefault="00487BB6">
            <w:pPr>
              <w:spacing w:before="40" w:after="40"/>
              <w:jc w:val="center"/>
            </w:pPr>
            <w:r>
              <w:rPr>
                <w:sz w:val="21"/>
              </w:rPr>
              <w:t>B5_Bangla.wav</w:t>
            </w:r>
          </w:p>
        </w:tc>
        <w:tc>
          <w:tcPr>
            <w:tcW w:w="864" w:type="dxa"/>
            <w:shd w:val="clear" w:color="auto" w:fill="FFFFFF"/>
          </w:tcPr>
          <w:p w14:paraId="6C3D3B36" w14:textId="77777777" w:rsidR="003E2BB4" w:rsidRDefault="00487BB6">
            <w:pPr>
              <w:spacing w:before="40" w:after="40"/>
              <w:jc w:val="center"/>
            </w:pPr>
            <w:r>
              <w:rPr>
                <w:sz w:val="21"/>
              </w:rPr>
              <w:t>163 KB</w:t>
            </w:r>
          </w:p>
        </w:tc>
        <w:tc>
          <w:tcPr>
            <w:tcW w:w="2016" w:type="dxa"/>
            <w:shd w:val="clear" w:color="auto" w:fill="FFFFFF"/>
          </w:tcPr>
          <w:p w14:paraId="041575E4" w14:textId="77777777" w:rsidR="003E2BB4" w:rsidRDefault="00487BB6">
            <w:pPr>
              <w:spacing w:before="40" w:after="40"/>
              <w:jc w:val="center"/>
            </w:pPr>
            <w:r>
              <w:rPr>
                <w:sz w:val="21"/>
              </w:rPr>
              <w:t>0.0% / phonetic 0.0%</w:t>
            </w:r>
          </w:p>
        </w:tc>
      </w:tr>
      <w:tr w:rsidR="003E2BB4" w14:paraId="3F648D1C" w14:textId="77777777">
        <w:tc>
          <w:tcPr>
            <w:tcW w:w="576" w:type="dxa"/>
            <w:shd w:val="clear" w:color="auto" w:fill="EAF2FB"/>
          </w:tcPr>
          <w:p w14:paraId="45CBD656" w14:textId="77777777" w:rsidR="003E2BB4" w:rsidRDefault="00487BB6">
            <w:pPr>
              <w:spacing w:before="40" w:after="40"/>
            </w:pPr>
            <w:r>
              <w:rPr>
                <w:sz w:val="21"/>
              </w:rPr>
              <w:t>H1</w:t>
            </w:r>
          </w:p>
        </w:tc>
        <w:tc>
          <w:tcPr>
            <w:tcW w:w="1152" w:type="dxa"/>
            <w:shd w:val="clear" w:color="auto" w:fill="EAF2FB"/>
          </w:tcPr>
          <w:p w14:paraId="37EA89C5" w14:textId="77777777" w:rsidR="003E2BB4" w:rsidRDefault="00487BB6">
            <w:pPr>
              <w:spacing w:before="40" w:after="40"/>
              <w:jc w:val="center"/>
            </w:pPr>
            <w:r>
              <w:rPr>
                <w:sz w:val="21"/>
              </w:rPr>
              <w:t>Hindi</w:t>
            </w:r>
          </w:p>
        </w:tc>
        <w:tc>
          <w:tcPr>
            <w:tcW w:w="2160" w:type="dxa"/>
            <w:shd w:val="clear" w:color="auto" w:fill="EAF2FB"/>
          </w:tcPr>
          <w:p w14:paraId="3BB40CF4" w14:textId="77777777" w:rsidR="003E2BB4" w:rsidRDefault="00487BB6">
            <w:pPr>
              <w:spacing w:before="40" w:after="40"/>
              <w:jc w:val="center"/>
            </w:pPr>
            <w:r>
              <w:rPr>
                <w:sz w:val="21"/>
              </w:rPr>
              <w:t>MMS-TTS</w:t>
            </w:r>
          </w:p>
        </w:tc>
        <w:tc>
          <w:tcPr>
            <w:tcW w:w="2160" w:type="dxa"/>
            <w:shd w:val="clear" w:color="auto" w:fill="EAF2FB"/>
          </w:tcPr>
          <w:p w14:paraId="0561C3F0" w14:textId="77777777" w:rsidR="003E2BB4" w:rsidRDefault="00487BB6">
            <w:pPr>
              <w:spacing w:before="40" w:after="40"/>
              <w:jc w:val="center"/>
            </w:pPr>
            <w:r>
              <w:rPr>
                <w:sz w:val="21"/>
              </w:rPr>
              <w:t>H1_Hindi.wav</w:t>
            </w:r>
          </w:p>
        </w:tc>
        <w:tc>
          <w:tcPr>
            <w:tcW w:w="864" w:type="dxa"/>
            <w:shd w:val="clear" w:color="auto" w:fill="EAF2FB"/>
          </w:tcPr>
          <w:p w14:paraId="12A672C1" w14:textId="77777777" w:rsidR="003E2BB4" w:rsidRDefault="00487BB6">
            <w:pPr>
              <w:spacing w:before="40" w:after="40"/>
              <w:jc w:val="center"/>
            </w:pPr>
            <w:r>
              <w:rPr>
                <w:sz w:val="21"/>
              </w:rPr>
              <w:t>131 KB</w:t>
            </w:r>
          </w:p>
        </w:tc>
        <w:tc>
          <w:tcPr>
            <w:tcW w:w="2016" w:type="dxa"/>
            <w:shd w:val="clear" w:color="auto" w:fill="EAF2FB"/>
          </w:tcPr>
          <w:p w14:paraId="168D222B" w14:textId="77777777" w:rsidR="003E2BB4" w:rsidRDefault="00487BB6">
            <w:pPr>
              <w:spacing w:before="40" w:after="40"/>
              <w:jc w:val="center"/>
            </w:pPr>
            <w:r>
              <w:rPr>
                <w:sz w:val="21"/>
              </w:rPr>
              <w:t>0.0%</w:t>
            </w:r>
          </w:p>
        </w:tc>
      </w:tr>
      <w:tr w:rsidR="003E2BB4" w14:paraId="4EEA55CE" w14:textId="77777777">
        <w:tc>
          <w:tcPr>
            <w:tcW w:w="576" w:type="dxa"/>
            <w:shd w:val="clear" w:color="auto" w:fill="FFFFFF"/>
          </w:tcPr>
          <w:p w14:paraId="0F863B93" w14:textId="77777777" w:rsidR="003E2BB4" w:rsidRDefault="00487BB6">
            <w:pPr>
              <w:spacing w:before="40" w:after="40"/>
            </w:pPr>
            <w:r>
              <w:rPr>
                <w:sz w:val="21"/>
              </w:rPr>
              <w:t>H2</w:t>
            </w:r>
          </w:p>
        </w:tc>
        <w:tc>
          <w:tcPr>
            <w:tcW w:w="1152" w:type="dxa"/>
            <w:shd w:val="clear" w:color="auto" w:fill="FFFFFF"/>
          </w:tcPr>
          <w:p w14:paraId="2BA8260F" w14:textId="77777777" w:rsidR="003E2BB4" w:rsidRDefault="00487BB6">
            <w:pPr>
              <w:spacing w:before="40" w:after="40"/>
              <w:jc w:val="center"/>
            </w:pPr>
            <w:r>
              <w:rPr>
                <w:sz w:val="21"/>
              </w:rPr>
              <w:t>Hindi</w:t>
            </w:r>
          </w:p>
        </w:tc>
        <w:tc>
          <w:tcPr>
            <w:tcW w:w="2160" w:type="dxa"/>
            <w:shd w:val="clear" w:color="auto" w:fill="FFFFFF"/>
          </w:tcPr>
          <w:p w14:paraId="6CC8D501" w14:textId="77777777" w:rsidR="003E2BB4" w:rsidRDefault="00487BB6">
            <w:pPr>
              <w:spacing w:before="40" w:after="40"/>
              <w:jc w:val="center"/>
            </w:pPr>
            <w:r>
              <w:rPr>
                <w:sz w:val="21"/>
              </w:rPr>
              <w:t>MMS-TTS</w:t>
            </w:r>
          </w:p>
        </w:tc>
        <w:tc>
          <w:tcPr>
            <w:tcW w:w="2160" w:type="dxa"/>
            <w:shd w:val="clear" w:color="auto" w:fill="FFFFFF"/>
          </w:tcPr>
          <w:p w14:paraId="6FA0731C" w14:textId="77777777" w:rsidR="003E2BB4" w:rsidRDefault="00487BB6">
            <w:pPr>
              <w:spacing w:before="40" w:after="40"/>
              <w:jc w:val="center"/>
            </w:pPr>
            <w:r>
              <w:rPr>
                <w:sz w:val="21"/>
              </w:rPr>
              <w:t>H2_Hindi.wav</w:t>
            </w:r>
          </w:p>
        </w:tc>
        <w:tc>
          <w:tcPr>
            <w:tcW w:w="864" w:type="dxa"/>
            <w:shd w:val="clear" w:color="auto" w:fill="FFFFFF"/>
          </w:tcPr>
          <w:p w14:paraId="796CDACD" w14:textId="77777777" w:rsidR="003E2BB4" w:rsidRDefault="00487BB6">
            <w:pPr>
              <w:spacing w:before="40" w:after="40"/>
              <w:jc w:val="center"/>
            </w:pPr>
            <w:r>
              <w:rPr>
                <w:sz w:val="21"/>
              </w:rPr>
              <w:t>285 KB</w:t>
            </w:r>
          </w:p>
        </w:tc>
        <w:tc>
          <w:tcPr>
            <w:tcW w:w="2016" w:type="dxa"/>
            <w:shd w:val="clear" w:color="auto" w:fill="FFFFFF"/>
          </w:tcPr>
          <w:p w14:paraId="6012DE63" w14:textId="77777777" w:rsidR="003E2BB4" w:rsidRDefault="00487BB6">
            <w:pPr>
              <w:spacing w:before="40" w:after="40"/>
              <w:jc w:val="center"/>
            </w:pPr>
            <w:r>
              <w:rPr>
                <w:sz w:val="21"/>
              </w:rPr>
              <w:t>42.9%</w:t>
            </w:r>
          </w:p>
        </w:tc>
      </w:tr>
      <w:tr w:rsidR="003E2BB4" w14:paraId="08A3C94F" w14:textId="77777777">
        <w:tc>
          <w:tcPr>
            <w:tcW w:w="576" w:type="dxa"/>
            <w:shd w:val="clear" w:color="auto" w:fill="EAF2FB"/>
          </w:tcPr>
          <w:p w14:paraId="0EEA9183" w14:textId="77777777" w:rsidR="003E2BB4" w:rsidRDefault="00487BB6">
            <w:pPr>
              <w:spacing w:before="40" w:after="40"/>
            </w:pPr>
            <w:r>
              <w:rPr>
                <w:sz w:val="21"/>
              </w:rPr>
              <w:t>H3</w:t>
            </w:r>
          </w:p>
        </w:tc>
        <w:tc>
          <w:tcPr>
            <w:tcW w:w="1152" w:type="dxa"/>
            <w:shd w:val="clear" w:color="auto" w:fill="EAF2FB"/>
          </w:tcPr>
          <w:p w14:paraId="57DD019D" w14:textId="77777777" w:rsidR="003E2BB4" w:rsidRDefault="00487BB6">
            <w:pPr>
              <w:spacing w:before="40" w:after="40"/>
              <w:jc w:val="center"/>
            </w:pPr>
            <w:r>
              <w:rPr>
                <w:sz w:val="21"/>
              </w:rPr>
              <w:t>Hindi</w:t>
            </w:r>
          </w:p>
        </w:tc>
        <w:tc>
          <w:tcPr>
            <w:tcW w:w="2160" w:type="dxa"/>
            <w:shd w:val="clear" w:color="auto" w:fill="EAF2FB"/>
          </w:tcPr>
          <w:p w14:paraId="5493D89F" w14:textId="77777777" w:rsidR="003E2BB4" w:rsidRDefault="00487BB6">
            <w:pPr>
              <w:spacing w:before="40" w:after="40"/>
              <w:jc w:val="center"/>
            </w:pPr>
            <w:r>
              <w:rPr>
                <w:sz w:val="21"/>
              </w:rPr>
              <w:t>MMS-TTS</w:t>
            </w:r>
          </w:p>
        </w:tc>
        <w:tc>
          <w:tcPr>
            <w:tcW w:w="2160" w:type="dxa"/>
            <w:shd w:val="clear" w:color="auto" w:fill="EAF2FB"/>
          </w:tcPr>
          <w:p w14:paraId="46EA3DE1" w14:textId="77777777" w:rsidR="003E2BB4" w:rsidRDefault="00487BB6">
            <w:pPr>
              <w:spacing w:before="40" w:after="40"/>
              <w:jc w:val="center"/>
            </w:pPr>
            <w:r>
              <w:rPr>
                <w:sz w:val="21"/>
              </w:rPr>
              <w:t>H3_Hindi.wav</w:t>
            </w:r>
          </w:p>
        </w:tc>
        <w:tc>
          <w:tcPr>
            <w:tcW w:w="864" w:type="dxa"/>
            <w:shd w:val="clear" w:color="auto" w:fill="EAF2FB"/>
          </w:tcPr>
          <w:p w14:paraId="2354ACB8" w14:textId="77777777" w:rsidR="003E2BB4" w:rsidRDefault="00487BB6">
            <w:pPr>
              <w:spacing w:before="40" w:after="40"/>
              <w:jc w:val="center"/>
            </w:pPr>
            <w:r>
              <w:rPr>
                <w:sz w:val="21"/>
              </w:rPr>
              <w:t>204 KB</w:t>
            </w:r>
          </w:p>
        </w:tc>
        <w:tc>
          <w:tcPr>
            <w:tcW w:w="2016" w:type="dxa"/>
            <w:shd w:val="clear" w:color="auto" w:fill="EAF2FB"/>
          </w:tcPr>
          <w:p w14:paraId="0272C95E" w14:textId="77777777" w:rsidR="003E2BB4" w:rsidRDefault="00487BB6">
            <w:pPr>
              <w:spacing w:before="40" w:after="40"/>
              <w:jc w:val="center"/>
            </w:pPr>
            <w:r>
              <w:rPr>
                <w:sz w:val="21"/>
              </w:rPr>
              <w:t>44.4%</w:t>
            </w:r>
          </w:p>
        </w:tc>
      </w:tr>
      <w:tr w:rsidR="003E2BB4" w14:paraId="06DA41EE" w14:textId="77777777">
        <w:tc>
          <w:tcPr>
            <w:tcW w:w="576" w:type="dxa"/>
            <w:shd w:val="clear" w:color="auto" w:fill="FFFFFF"/>
          </w:tcPr>
          <w:p w14:paraId="0E6E8AFC" w14:textId="77777777" w:rsidR="003E2BB4" w:rsidRDefault="00487BB6">
            <w:pPr>
              <w:spacing w:before="40" w:after="40"/>
            </w:pPr>
            <w:r>
              <w:rPr>
                <w:sz w:val="21"/>
              </w:rPr>
              <w:t>H4</w:t>
            </w:r>
          </w:p>
        </w:tc>
        <w:tc>
          <w:tcPr>
            <w:tcW w:w="1152" w:type="dxa"/>
            <w:shd w:val="clear" w:color="auto" w:fill="FFFFFF"/>
          </w:tcPr>
          <w:p w14:paraId="41D6A141" w14:textId="77777777" w:rsidR="003E2BB4" w:rsidRDefault="00487BB6">
            <w:pPr>
              <w:spacing w:before="40" w:after="40"/>
              <w:jc w:val="center"/>
            </w:pPr>
            <w:r>
              <w:rPr>
                <w:sz w:val="21"/>
              </w:rPr>
              <w:t>Hindi</w:t>
            </w:r>
          </w:p>
        </w:tc>
        <w:tc>
          <w:tcPr>
            <w:tcW w:w="2160" w:type="dxa"/>
            <w:shd w:val="clear" w:color="auto" w:fill="FFFFFF"/>
          </w:tcPr>
          <w:p w14:paraId="61F522A6" w14:textId="77777777" w:rsidR="003E2BB4" w:rsidRDefault="00487BB6">
            <w:pPr>
              <w:spacing w:before="40" w:after="40"/>
              <w:jc w:val="center"/>
            </w:pPr>
            <w:r>
              <w:rPr>
                <w:sz w:val="21"/>
              </w:rPr>
              <w:t>MMS-TTS</w:t>
            </w:r>
          </w:p>
        </w:tc>
        <w:tc>
          <w:tcPr>
            <w:tcW w:w="2160" w:type="dxa"/>
            <w:shd w:val="clear" w:color="auto" w:fill="FFFFFF"/>
          </w:tcPr>
          <w:p w14:paraId="143F2F58" w14:textId="77777777" w:rsidR="003E2BB4" w:rsidRDefault="00487BB6">
            <w:pPr>
              <w:spacing w:before="40" w:after="40"/>
              <w:jc w:val="center"/>
            </w:pPr>
            <w:r>
              <w:rPr>
                <w:sz w:val="21"/>
              </w:rPr>
              <w:t>H4_Hindi.wav</w:t>
            </w:r>
          </w:p>
        </w:tc>
        <w:tc>
          <w:tcPr>
            <w:tcW w:w="864" w:type="dxa"/>
            <w:shd w:val="clear" w:color="auto" w:fill="FFFFFF"/>
          </w:tcPr>
          <w:p w14:paraId="5708122B" w14:textId="77777777" w:rsidR="003E2BB4" w:rsidRDefault="00487BB6">
            <w:pPr>
              <w:spacing w:before="40" w:after="40"/>
              <w:jc w:val="center"/>
            </w:pPr>
            <w:r>
              <w:rPr>
                <w:sz w:val="21"/>
              </w:rPr>
              <w:t>284 KB</w:t>
            </w:r>
          </w:p>
        </w:tc>
        <w:tc>
          <w:tcPr>
            <w:tcW w:w="2016" w:type="dxa"/>
            <w:shd w:val="clear" w:color="auto" w:fill="FFFFFF"/>
          </w:tcPr>
          <w:p w14:paraId="6BADD53C" w14:textId="77777777" w:rsidR="003E2BB4" w:rsidRDefault="00487BB6">
            <w:pPr>
              <w:spacing w:before="40" w:after="40"/>
              <w:jc w:val="center"/>
            </w:pPr>
            <w:r>
              <w:rPr>
                <w:sz w:val="21"/>
              </w:rPr>
              <w:t>60.0%</w:t>
            </w:r>
          </w:p>
        </w:tc>
      </w:tr>
      <w:tr w:rsidR="003E2BB4" w14:paraId="11C23102" w14:textId="77777777">
        <w:tc>
          <w:tcPr>
            <w:tcW w:w="576" w:type="dxa"/>
            <w:shd w:val="clear" w:color="auto" w:fill="EAF2FB"/>
          </w:tcPr>
          <w:p w14:paraId="7E2006EC" w14:textId="77777777" w:rsidR="003E2BB4" w:rsidRDefault="00487BB6">
            <w:pPr>
              <w:spacing w:before="40" w:after="40"/>
            </w:pPr>
            <w:r>
              <w:rPr>
                <w:sz w:val="21"/>
              </w:rPr>
              <w:t>H5</w:t>
            </w:r>
          </w:p>
        </w:tc>
        <w:tc>
          <w:tcPr>
            <w:tcW w:w="1152" w:type="dxa"/>
            <w:shd w:val="clear" w:color="auto" w:fill="EAF2FB"/>
          </w:tcPr>
          <w:p w14:paraId="2DB6862B" w14:textId="77777777" w:rsidR="003E2BB4" w:rsidRDefault="00487BB6">
            <w:pPr>
              <w:spacing w:before="40" w:after="40"/>
              <w:jc w:val="center"/>
            </w:pPr>
            <w:r>
              <w:rPr>
                <w:sz w:val="21"/>
              </w:rPr>
              <w:t>Hindi</w:t>
            </w:r>
          </w:p>
        </w:tc>
        <w:tc>
          <w:tcPr>
            <w:tcW w:w="2160" w:type="dxa"/>
            <w:shd w:val="clear" w:color="auto" w:fill="EAF2FB"/>
          </w:tcPr>
          <w:p w14:paraId="4E45F1F7" w14:textId="77777777" w:rsidR="003E2BB4" w:rsidRDefault="00487BB6">
            <w:pPr>
              <w:spacing w:before="40" w:after="40"/>
              <w:jc w:val="center"/>
            </w:pPr>
            <w:r>
              <w:rPr>
                <w:sz w:val="21"/>
              </w:rPr>
              <w:t>MMS-TTS</w:t>
            </w:r>
          </w:p>
        </w:tc>
        <w:tc>
          <w:tcPr>
            <w:tcW w:w="2160" w:type="dxa"/>
            <w:shd w:val="clear" w:color="auto" w:fill="EAF2FB"/>
          </w:tcPr>
          <w:p w14:paraId="6C608278" w14:textId="77777777" w:rsidR="003E2BB4" w:rsidRDefault="00487BB6">
            <w:pPr>
              <w:spacing w:before="40" w:after="40"/>
              <w:jc w:val="center"/>
            </w:pPr>
            <w:r>
              <w:rPr>
                <w:sz w:val="21"/>
              </w:rPr>
              <w:t>H5_Hindi.wav</w:t>
            </w:r>
          </w:p>
        </w:tc>
        <w:tc>
          <w:tcPr>
            <w:tcW w:w="864" w:type="dxa"/>
            <w:shd w:val="clear" w:color="auto" w:fill="EAF2FB"/>
          </w:tcPr>
          <w:p w14:paraId="4D7A2B75" w14:textId="77777777" w:rsidR="003E2BB4" w:rsidRDefault="00487BB6">
            <w:pPr>
              <w:spacing w:before="40" w:after="40"/>
              <w:jc w:val="center"/>
            </w:pPr>
            <w:r>
              <w:rPr>
                <w:sz w:val="21"/>
              </w:rPr>
              <w:t>221 KB</w:t>
            </w:r>
          </w:p>
        </w:tc>
        <w:tc>
          <w:tcPr>
            <w:tcW w:w="2016" w:type="dxa"/>
            <w:shd w:val="clear" w:color="auto" w:fill="EAF2FB"/>
          </w:tcPr>
          <w:p w14:paraId="62E1F6B4" w14:textId="77777777" w:rsidR="003E2BB4" w:rsidRDefault="00487BB6">
            <w:pPr>
              <w:spacing w:before="40" w:after="40"/>
              <w:jc w:val="center"/>
            </w:pPr>
            <w:r>
              <w:rPr>
                <w:sz w:val="21"/>
              </w:rPr>
              <w:t>37.5%</w:t>
            </w:r>
          </w:p>
        </w:tc>
      </w:tr>
    </w:tbl>
    <w:p w14:paraId="61DED67E" w14:textId="77777777" w:rsidR="003E2BB4" w:rsidRDefault="00487BB6">
      <w:pPr>
        <w:spacing w:before="40"/>
        <w:jc w:val="center"/>
      </w:pPr>
      <w:r>
        <w:rPr>
          <w:i/>
          <w:sz w:val="20"/>
        </w:rPr>
        <w:t>Table A1 – Complete TTS audio file inventory (45 files)</w:t>
      </w:r>
    </w:p>
    <w:p w14:paraId="3CD78587" w14:textId="77777777" w:rsidR="003E2BB4" w:rsidRDefault="00487BB6">
      <w:pPr>
        <w:pStyle w:val="Heading2"/>
        <w:spacing w:after="80"/>
      </w:pPr>
      <w:bookmarkStart w:id="39" w:name="_Toc242270133"/>
      <w:r>
        <w:rPr>
          <w:rFonts w:ascii="Times New Roman" w:hAnsi="Times New Roman"/>
          <w:color w:val="2E74B5"/>
          <w:sz w:val="24"/>
        </w:rPr>
        <w:t>B – Helsinki-NLP Full Translation Outputs</w:t>
      </w:r>
      <w:bookmarkEnd w:id="3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384"/>
        <w:gridCol w:w="3015"/>
        <w:gridCol w:w="3035"/>
        <w:gridCol w:w="864"/>
      </w:tblGrid>
      <w:tr w:rsidR="003E2BB4" w14:paraId="5A685207" w14:textId="77777777">
        <w:tc>
          <w:tcPr>
            <w:tcW w:w="576" w:type="dxa"/>
            <w:shd w:val="clear" w:color="auto" w:fill="1F3864"/>
          </w:tcPr>
          <w:p w14:paraId="332A5925" w14:textId="77777777" w:rsidR="003E2BB4" w:rsidRDefault="00487BB6">
            <w:pPr>
              <w:spacing w:before="40" w:after="40"/>
              <w:jc w:val="center"/>
            </w:pPr>
            <w:r>
              <w:rPr>
                <w:b/>
                <w:color w:val="FFFFFF"/>
                <w:sz w:val="21"/>
              </w:rPr>
              <w:t>ID</w:t>
            </w:r>
          </w:p>
        </w:tc>
        <w:tc>
          <w:tcPr>
            <w:tcW w:w="1440" w:type="dxa"/>
            <w:shd w:val="clear" w:color="auto" w:fill="1F3864"/>
          </w:tcPr>
          <w:p w14:paraId="7AAAB6C1" w14:textId="77777777" w:rsidR="003E2BB4" w:rsidRDefault="00487BB6">
            <w:pPr>
              <w:spacing w:before="40" w:after="40"/>
              <w:jc w:val="center"/>
            </w:pPr>
            <w:r>
              <w:rPr>
                <w:b/>
                <w:color w:val="FFFFFF"/>
                <w:sz w:val="21"/>
              </w:rPr>
              <w:t>Direction</w:t>
            </w:r>
          </w:p>
        </w:tc>
        <w:tc>
          <w:tcPr>
            <w:tcW w:w="3312" w:type="dxa"/>
            <w:shd w:val="clear" w:color="auto" w:fill="1F3864"/>
          </w:tcPr>
          <w:p w14:paraId="023213E9" w14:textId="77777777" w:rsidR="003E2BB4" w:rsidRDefault="00487BB6">
            <w:pPr>
              <w:spacing w:before="40" w:after="40"/>
              <w:jc w:val="center"/>
            </w:pPr>
            <w:r>
              <w:rPr>
                <w:b/>
                <w:color w:val="FFFFFF"/>
                <w:sz w:val="21"/>
              </w:rPr>
              <w:t>Forward Translation</w:t>
            </w:r>
          </w:p>
        </w:tc>
        <w:tc>
          <w:tcPr>
            <w:tcW w:w="3312" w:type="dxa"/>
            <w:shd w:val="clear" w:color="auto" w:fill="1F3864"/>
          </w:tcPr>
          <w:p w14:paraId="5632869E" w14:textId="77777777" w:rsidR="003E2BB4" w:rsidRDefault="00487BB6">
            <w:pPr>
              <w:spacing w:before="40" w:after="40"/>
              <w:jc w:val="center"/>
            </w:pPr>
            <w:r>
              <w:rPr>
                <w:b/>
                <w:color w:val="FFFFFF"/>
                <w:sz w:val="21"/>
              </w:rPr>
              <w:t>Back-Translation</w:t>
            </w:r>
          </w:p>
        </w:tc>
        <w:tc>
          <w:tcPr>
            <w:tcW w:w="864" w:type="dxa"/>
            <w:shd w:val="clear" w:color="auto" w:fill="1F3864"/>
          </w:tcPr>
          <w:p w14:paraId="6B634559" w14:textId="77777777" w:rsidR="003E2BB4" w:rsidRDefault="00487BB6">
            <w:pPr>
              <w:spacing w:before="40" w:after="40"/>
              <w:jc w:val="center"/>
            </w:pPr>
            <w:r>
              <w:rPr>
                <w:b/>
                <w:color w:val="FFFFFF"/>
                <w:sz w:val="21"/>
              </w:rPr>
              <w:t>RT%</w:t>
            </w:r>
          </w:p>
        </w:tc>
      </w:tr>
      <w:tr w:rsidR="003E2BB4" w14:paraId="54A6A8B3" w14:textId="77777777">
        <w:tc>
          <w:tcPr>
            <w:tcW w:w="576" w:type="dxa"/>
            <w:shd w:val="clear" w:color="auto" w:fill="EAF2FB"/>
          </w:tcPr>
          <w:p w14:paraId="6F1FC98E" w14:textId="77777777" w:rsidR="003E2BB4" w:rsidRDefault="00487BB6">
            <w:pPr>
              <w:spacing w:before="40" w:after="40"/>
            </w:pPr>
            <w:r>
              <w:rPr>
                <w:sz w:val="21"/>
              </w:rPr>
              <w:t>P1</w:t>
            </w:r>
          </w:p>
        </w:tc>
        <w:tc>
          <w:tcPr>
            <w:tcW w:w="1440" w:type="dxa"/>
            <w:shd w:val="clear" w:color="auto" w:fill="EAF2FB"/>
          </w:tcPr>
          <w:p w14:paraId="318445D2" w14:textId="77777777" w:rsidR="003E2BB4" w:rsidRDefault="00487BB6">
            <w:pPr>
              <w:spacing w:before="40" w:after="40"/>
              <w:jc w:val="center"/>
            </w:pPr>
            <w:r>
              <w:rPr>
                <w:sz w:val="21"/>
              </w:rPr>
              <w:t>EN-&gt;BN</w:t>
            </w:r>
          </w:p>
        </w:tc>
        <w:tc>
          <w:tcPr>
            <w:tcW w:w="3312" w:type="dxa"/>
            <w:shd w:val="clear" w:color="auto" w:fill="EAF2FB"/>
          </w:tcPr>
          <w:p w14:paraId="3A775F3C" w14:textId="77777777" w:rsidR="003E2BB4" w:rsidRDefault="00487BB6">
            <w:pPr>
              <w:spacing w:before="40" w:after="40"/>
              <w:jc w:val="center"/>
            </w:pPr>
            <w:r>
              <w:rPr>
                <w:sz w:val="21"/>
              </w:rPr>
              <w:t>বিশ্বাসী</w:t>
            </w:r>
            <w:r>
              <w:rPr>
                <w:sz w:val="21"/>
              </w:rPr>
              <w:t xml:space="preserve"> </w:t>
            </w:r>
            <w:r>
              <w:rPr>
                <w:sz w:val="21"/>
              </w:rPr>
              <w:t>বুদ্ধি</w:t>
            </w:r>
            <w:r>
              <w:rPr>
                <w:sz w:val="21"/>
              </w:rPr>
              <w:t xml:space="preserve"> </w:t>
            </w:r>
            <w:r>
              <w:rPr>
                <w:sz w:val="21"/>
              </w:rPr>
              <w:t>আধ্যাত্মিক</w:t>
            </w:r>
            <w:r>
              <w:rPr>
                <w:sz w:val="21"/>
              </w:rPr>
              <w:t xml:space="preserve"> </w:t>
            </w:r>
            <w:r>
              <w:rPr>
                <w:sz w:val="21"/>
              </w:rPr>
              <w:t>সাহায্য</w:t>
            </w:r>
            <w:r>
              <w:rPr>
                <w:sz w:val="21"/>
              </w:rPr>
              <w:t xml:space="preserve"> </w:t>
            </w:r>
            <w:r>
              <w:rPr>
                <w:sz w:val="21"/>
              </w:rPr>
              <w:t>ও</w:t>
            </w:r>
            <w:r>
              <w:rPr>
                <w:sz w:val="21"/>
              </w:rPr>
              <w:t xml:space="preserve"> </w:t>
            </w:r>
            <w:r>
              <w:rPr>
                <w:sz w:val="21"/>
              </w:rPr>
              <w:t>শিক্ষা</w:t>
            </w:r>
            <w:r>
              <w:rPr>
                <w:sz w:val="21"/>
              </w:rPr>
              <w:t xml:space="preserve"> </w:t>
            </w:r>
            <w:r>
              <w:rPr>
                <w:sz w:val="21"/>
              </w:rPr>
              <w:t>সিস্টেম</w:t>
            </w:r>
            <w:r>
              <w:rPr>
                <w:sz w:val="21"/>
              </w:rPr>
              <w:t xml:space="preserve"> </w:t>
            </w:r>
            <w:r>
              <w:rPr>
                <w:sz w:val="21"/>
              </w:rPr>
              <w:t>পরিবর্তন</w:t>
            </w:r>
            <w:r>
              <w:rPr>
                <w:sz w:val="21"/>
              </w:rPr>
              <w:t xml:space="preserve"> </w:t>
            </w:r>
            <w:r>
              <w:rPr>
                <w:sz w:val="21"/>
              </w:rPr>
              <w:t>করা</w:t>
            </w:r>
            <w:r>
              <w:rPr>
                <w:sz w:val="21"/>
              </w:rPr>
              <w:t xml:space="preserve"> </w:t>
            </w:r>
            <w:r>
              <w:rPr>
                <w:sz w:val="21"/>
              </w:rPr>
              <w:t>হচ্ছে</w:t>
            </w:r>
            <w:r>
              <w:rPr>
                <w:sz w:val="21"/>
              </w:rPr>
              <w:t>।</w:t>
            </w:r>
          </w:p>
        </w:tc>
        <w:tc>
          <w:tcPr>
            <w:tcW w:w="3312" w:type="dxa"/>
            <w:shd w:val="clear" w:color="auto" w:fill="EAF2FB"/>
          </w:tcPr>
          <w:p w14:paraId="108D4163" w14:textId="77777777" w:rsidR="003E2BB4" w:rsidRDefault="00487BB6">
            <w:pPr>
              <w:spacing w:before="40" w:after="40"/>
              <w:jc w:val="center"/>
            </w:pPr>
            <w:r>
              <w:rPr>
                <w:sz w:val="21"/>
              </w:rPr>
              <w:t>A reliable understanding of spiritual help and education is changing.</w:t>
            </w:r>
          </w:p>
        </w:tc>
        <w:tc>
          <w:tcPr>
            <w:tcW w:w="864" w:type="dxa"/>
            <w:shd w:val="clear" w:color="auto" w:fill="EAF2FB"/>
          </w:tcPr>
          <w:p w14:paraId="16123C79" w14:textId="77777777" w:rsidR="003E2BB4" w:rsidRDefault="00487BB6">
            <w:pPr>
              <w:spacing w:before="40" w:after="40"/>
              <w:jc w:val="center"/>
            </w:pPr>
            <w:r>
              <w:rPr>
                <w:sz w:val="21"/>
              </w:rPr>
              <w:t>33.3%</w:t>
            </w:r>
          </w:p>
        </w:tc>
      </w:tr>
      <w:tr w:rsidR="003E2BB4" w14:paraId="48CACB11" w14:textId="77777777">
        <w:tc>
          <w:tcPr>
            <w:tcW w:w="576" w:type="dxa"/>
            <w:shd w:val="clear" w:color="auto" w:fill="FFFFFF"/>
          </w:tcPr>
          <w:p w14:paraId="18A2C474" w14:textId="77777777" w:rsidR="003E2BB4" w:rsidRDefault="00487BB6">
            <w:pPr>
              <w:spacing w:before="40" w:after="40"/>
            </w:pPr>
            <w:r>
              <w:rPr>
                <w:sz w:val="21"/>
              </w:rPr>
              <w:t>P2</w:t>
            </w:r>
          </w:p>
        </w:tc>
        <w:tc>
          <w:tcPr>
            <w:tcW w:w="1440" w:type="dxa"/>
            <w:shd w:val="clear" w:color="auto" w:fill="FFFFFF"/>
          </w:tcPr>
          <w:p w14:paraId="37575F6C" w14:textId="77777777" w:rsidR="003E2BB4" w:rsidRDefault="00487BB6">
            <w:pPr>
              <w:spacing w:before="40" w:after="40"/>
              <w:jc w:val="center"/>
            </w:pPr>
            <w:r>
              <w:rPr>
                <w:sz w:val="21"/>
              </w:rPr>
              <w:t>BN-&gt;EN</w:t>
            </w:r>
          </w:p>
        </w:tc>
        <w:tc>
          <w:tcPr>
            <w:tcW w:w="3312" w:type="dxa"/>
            <w:shd w:val="clear" w:color="auto" w:fill="FFFFFF"/>
          </w:tcPr>
          <w:p w14:paraId="2DF47E70" w14:textId="77777777" w:rsidR="003E2BB4" w:rsidRDefault="00487BB6">
            <w:pPr>
              <w:spacing w:before="40" w:after="40"/>
              <w:jc w:val="center"/>
            </w:pPr>
            <w:r>
              <w:rPr>
                <w:sz w:val="21"/>
              </w:rPr>
              <w:t>Bangladesh is a developing country in South Asia.</w:t>
            </w:r>
          </w:p>
        </w:tc>
        <w:tc>
          <w:tcPr>
            <w:tcW w:w="3312" w:type="dxa"/>
            <w:shd w:val="clear" w:color="auto" w:fill="FFFFFF"/>
          </w:tcPr>
          <w:p w14:paraId="17A35E1D" w14:textId="77777777" w:rsidR="003E2BB4" w:rsidRDefault="00487BB6">
            <w:pPr>
              <w:spacing w:before="40" w:after="40"/>
              <w:jc w:val="center"/>
            </w:pPr>
            <w:r>
              <w:rPr>
                <w:sz w:val="21"/>
              </w:rPr>
              <w:t>বাংলাদেশ</w:t>
            </w:r>
            <w:r>
              <w:rPr>
                <w:sz w:val="21"/>
              </w:rPr>
              <w:t xml:space="preserve"> </w:t>
            </w:r>
            <w:r>
              <w:rPr>
                <w:sz w:val="21"/>
              </w:rPr>
              <w:t>দক্ষিণ</w:t>
            </w:r>
            <w:r>
              <w:rPr>
                <w:sz w:val="21"/>
              </w:rPr>
              <w:t xml:space="preserve"> </w:t>
            </w:r>
            <w:r>
              <w:rPr>
                <w:sz w:val="21"/>
              </w:rPr>
              <w:t>এশিয়াতে</w:t>
            </w:r>
            <w:r>
              <w:rPr>
                <w:sz w:val="21"/>
              </w:rPr>
              <w:t xml:space="preserve"> </w:t>
            </w:r>
            <w:r>
              <w:rPr>
                <w:sz w:val="21"/>
              </w:rPr>
              <w:t>একটি</w:t>
            </w:r>
            <w:r>
              <w:rPr>
                <w:sz w:val="21"/>
              </w:rPr>
              <w:t xml:space="preserve"> </w:t>
            </w:r>
            <w:r>
              <w:rPr>
                <w:sz w:val="21"/>
              </w:rPr>
              <w:t>উন্নয়ন</w:t>
            </w:r>
            <w:r>
              <w:rPr>
                <w:sz w:val="21"/>
              </w:rPr>
              <w:t xml:space="preserve"> </w:t>
            </w:r>
            <w:r>
              <w:rPr>
                <w:sz w:val="21"/>
              </w:rPr>
              <w:t>দেশ</w:t>
            </w:r>
            <w:r>
              <w:rPr>
                <w:sz w:val="21"/>
              </w:rPr>
              <w:t>।</w:t>
            </w:r>
          </w:p>
        </w:tc>
        <w:tc>
          <w:tcPr>
            <w:tcW w:w="864" w:type="dxa"/>
            <w:shd w:val="clear" w:color="auto" w:fill="FFFFFF"/>
          </w:tcPr>
          <w:p w14:paraId="715E46B0" w14:textId="77777777" w:rsidR="003E2BB4" w:rsidRDefault="00487BB6">
            <w:pPr>
              <w:spacing w:before="40" w:after="40"/>
              <w:jc w:val="center"/>
            </w:pPr>
            <w:r>
              <w:rPr>
                <w:sz w:val="21"/>
              </w:rPr>
              <w:t>66.7%</w:t>
            </w:r>
          </w:p>
        </w:tc>
      </w:tr>
      <w:tr w:rsidR="003E2BB4" w14:paraId="324C293E" w14:textId="77777777">
        <w:tc>
          <w:tcPr>
            <w:tcW w:w="576" w:type="dxa"/>
            <w:shd w:val="clear" w:color="auto" w:fill="EAF2FB"/>
          </w:tcPr>
          <w:p w14:paraId="26DD3234" w14:textId="77777777" w:rsidR="003E2BB4" w:rsidRDefault="00487BB6">
            <w:pPr>
              <w:spacing w:before="40" w:after="40"/>
            </w:pPr>
            <w:r>
              <w:rPr>
                <w:sz w:val="21"/>
              </w:rPr>
              <w:t>P3</w:t>
            </w:r>
          </w:p>
        </w:tc>
        <w:tc>
          <w:tcPr>
            <w:tcW w:w="1440" w:type="dxa"/>
            <w:shd w:val="clear" w:color="auto" w:fill="EAF2FB"/>
          </w:tcPr>
          <w:p w14:paraId="0EDBC55E" w14:textId="77777777" w:rsidR="003E2BB4" w:rsidRDefault="00487BB6">
            <w:pPr>
              <w:spacing w:before="40" w:after="40"/>
              <w:jc w:val="center"/>
            </w:pPr>
            <w:r>
              <w:rPr>
                <w:sz w:val="21"/>
              </w:rPr>
              <w:t>HI-&gt;EN</w:t>
            </w:r>
          </w:p>
        </w:tc>
        <w:tc>
          <w:tcPr>
            <w:tcW w:w="3312" w:type="dxa"/>
            <w:shd w:val="clear" w:color="auto" w:fill="EAF2FB"/>
          </w:tcPr>
          <w:p w14:paraId="202F5DC6" w14:textId="77777777" w:rsidR="003E2BB4" w:rsidRDefault="00487BB6">
            <w:pPr>
              <w:spacing w:before="40" w:after="40"/>
              <w:jc w:val="center"/>
            </w:pPr>
            <w:r>
              <w:rPr>
                <w:sz w:val="21"/>
              </w:rPr>
              <w:t>India is a democratic country of diversity.</w:t>
            </w:r>
          </w:p>
        </w:tc>
        <w:tc>
          <w:tcPr>
            <w:tcW w:w="3312" w:type="dxa"/>
            <w:shd w:val="clear" w:color="auto" w:fill="EAF2FB"/>
          </w:tcPr>
          <w:p w14:paraId="542D385D" w14:textId="77777777" w:rsidR="003E2BB4" w:rsidRDefault="00487BB6">
            <w:pPr>
              <w:spacing w:before="40" w:after="40"/>
              <w:jc w:val="center"/>
            </w:pPr>
            <w:r>
              <w:rPr>
                <w:sz w:val="21"/>
              </w:rPr>
              <w:t>भारत</w:t>
            </w:r>
            <w:r>
              <w:rPr>
                <w:sz w:val="21"/>
              </w:rPr>
              <w:t xml:space="preserve"> </w:t>
            </w:r>
            <w:r>
              <w:rPr>
                <w:sz w:val="21"/>
              </w:rPr>
              <w:t>भविष्यवाणी</w:t>
            </w:r>
            <w:r>
              <w:rPr>
                <w:sz w:val="21"/>
              </w:rPr>
              <w:t xml:space="preserve"> </w:t>
            </w:r>
            <w:r>
              <w:rPr>
                <w:sz w:val="21"/>
              </w:rPr>
              <w:t>के</w:t>
            </w:r>
            <w:r>
              <w:rPr>
                <w:sz w:val="21"/>
              </w:rPr>
              <w:t xml:space="preserve"> </w:t>
            </w:r>
            <w:r>
              <w:rPr>
                <w:sz w:val="21"/>
              </w:rPr>
              <w:t>एक</w:t>
            </w:r>
            <w:r>
              <w:rPr>
                <w:sz w:val="21"/>
              </w:rPr>
              <w:t xml:space="preserve"> </w:t>
            </w:r>
            <w:r>
              <w:rPr>
                <w:sz w:val="21"/>
              </w:rPr>
              <w:t>राष्ट्र</w:t>
            </w:r>
            <w:r>
              <w:rPr>
                <w:sz w:val="21"/>
              </w:rPr>
              <w:t xml:space="preserve"> </w:t>
            </w:r>
            <w:r>
              <w:rPr>
                <w:sz w:val="21"/>
              </w:rPr>
              <w:t>है</w:t>
            </w:r>
            <w:r>
              <w:rPr>
                <w:sz w:val="21"/>
              </w:rPr>
              <w:t>.</w:t>
            </w:r>
          </w:p>
        </w:tc>
        <w:tc>
          <w:tcPr>
            <w:tcW w:w="864" w:type="dxa"/>
            <w:shd w:val="clear" w:color="auto" w:fill="EAF2FB"/>
          </w:tcPr>
          <w:p w14:paraId="65D833E8" w14:textId="77777777" w:rsidR="003E2BB4" w:rsidRDefault="00487BB6">
            <w:pPr>
              <w:spacing w:before="40" w:after="40"/>
              <w:jc w:val="center"/>
            </w:pPr>
            <w:r>
              <w:rPr>
                <w:sz w:val="21"/>
              </w:rPr>
              <w:t>25.0%</w:t>
            </w:r>
          </w:p>
        </w:tc>
      </w:tr>
      <w:tr w:rsidR="003E2BB4" w14:paraId="61FC20C4" w14:textId="77777777">
        <w:tc>
          <w:tcPr>
            <w:tcW w:w="576" w:type="dxa"/>
            <w:shd w:val="clear" w:color="auto" w:fill="FFFFFF"/>
          </w:tcPr>
          <w:p w14:paraId="2ED700D2" w14:textId="77777777" w:rsidR="003E2BB4" w:rsidRDefault="00487BB6">
            <w:pPr>
              <w:spacing w:before="40" w:after="40"/>
            </w:pPr>
            <w:r>
              <w:rPr>
                <w:sz w:val="21"/>
              </w:rPr>
              <w:lastRenderedPageBreak/>
              <w:t>P4</w:t>
            </w:r>
          </w:p>
        </w:tc>
        <w:tc>
          <w:tcPr>
            <w:tcW w:w="1440" w:type="dxa"/>
            <w:shd w:val="clear" w:color="auto" w:fill="FFFFFF"/>
          </w:tcPr>
          <w:p w14:paraId="09475534" w14:textId="77777777" w:rsidR="003E2BB4" w:rsidRDefault="00487BB6">
            <w:pPr>
              <w:spacing w:before="40" w:after="40"/>
              <w:jc w:val="center"/>
            </w:pPr>
            <w:r>
              <w:rPr>
                <w:sz w:val="21"/>
              </w:rPr>
              <w:t>EN-&gt;HI</w:t>
            </w:r>
          </w:p>
        </w:tc>
        <w:tc>
          <w:tcPr>
            <w:tcW w:w="3312" w:type="dxa"/>
            <w:shd w:val="clear" w:color="auto" w:fill="FFFFFF"/>
          </w:tcPr>
          <w:p w14:paraId="109C685C" w14:textId="77777777" w:rsidR="003E2BB4" w:rsidRDefault="00487BB6">
            <w:pPr>
              <w:spacing w:before="40" w:after="40"/>
              <w:jc w:val="center"/>
            </w:pPr>
            <w:r>
              <w:rPr>
                <w:sz w:val="21"/>
              </w:rPr>
              <w:t>मानवी</w:t>
            </w:r>
            <w:r>
              <w:rPr>
                <w:sz w:val="21"/>
              </w:rPr>
              <w:t xml:space="preserve"> </w:t>
            </w:r>
            <w:r>
              <w:rPr>
                <w:sz w:val="21"/>
              </w:rPr>
              <w:t>भाषा</w:t>
            </w:r>
            <w:r>
              <w:rPr>
                <w:sz w:val="21"/>
              </w:rPr>
              <w:t xml:space="preserve"> </w:t>
            </w:r>
            <w:r>
              <w:rPr>
                <w:sz w:val="21"/>
              </w:rPr>
              <w:t>को</w:t>
            </w:r>
            <w:r>
              <w:rPr>
                <w:sz w:val="21"/>
              </w:rPr>
              <w:t xml:space="preserve"> </w:t>
            </w:r>
            <w:r>
              <w:rPr>
                <w:sz w:val="21"/>
              </w:rPr>
              <w:t>समझने</w:t>
            </w:r>
            <w:r>
              <w:rPr>
                <w:sz w:val="21"/>
              </w:rPr>
              <w:t xml:space="preserve"> </w:t>
            </w:r>
            <w:r>
              <w:rPr>
                <w:sz w:val="21"/>
              </w:rPr>
              <w:t>के</w:t>
            </w:r>
            <w:r>
              <w:rPr>
                <w:sz w:val="21"/>
              </w:rPr>
              <w:t xml:space="preserve"> </w:t>
            </w:r>
            <w:r>
              <w:rPr>
                <w:sz w:val="21"/>
              </w:rPr>
              <w:t>लिए</w:t>
            </w:r>
            <w:r>
              <w:rPr>
                <w:sz w:val="21"/>
              </w:rPr>
              <w:t xml:space="preserve"> </w:t>
            </w:r>
            <w:r>
              <w:rPr>
                <w:sz w:val="21"/>
              </w:rPr>
              <w:t>कम्प्यूटरों</w:t>
            </w:r>
            <w:r>
              <w:rPr>
                <w:sz w:val="21"/>
              </w:rPr>
              <w:t xml:space="preserve"> </w:t>
            </w:r>
            <w:r>
              <w:rPr>
                <w:sz w:val="21"/>
              </w:rPr>
              <w:t>को</w:t>
            </w:r>
            <w:r>
              <w:rPr>
                <w:sz w:val="21"/>
              </w:rPr>
              <w:t xml:space="preserve"> </w:t>
            </w:r>
            <w:r>
              <w:rPr>
                <w:sz w:val="21"/>
              </w:rPr>
              <w:t>स्वाभाविक</w:t>
            </w:r>
            <w:r>
              <w:rPr>
                <w:sz w:val="21"/>
              </w:rPr>
              <w:t xml:space="preserve"> </w:t>
            </w:r>
            <w:r>
              <w:rPr>
                <w:sz w:val="21"/>
              </w:rPr>
              <w:t>भाषा</w:t>
            </w:r>
            <w:r>
              <w:rPr>
                <w:sz w:val="21"/>
              </w:rPr>
              <w:t xml:space="preserve"> </w:t>
            </w:r>
            <w:r>
              <w:rPr>
                <w:sz w:val="21"/>
              </w:rPr>
              <w:t>प्रक्रिया</w:t>
            </w:r>
            <w:r>
              <w:rPr>
                <w:sz w:val="21"/>
              </w:rPr>
              <w:t xml:space="preserve"> </w:t>
            </w:r>
            <w:r>
              <w:rPr>
                <w:sz w:val="21"/>
              </w:rPr>
              <w:t>देता</w:t>
            </w:r>
            <w:r>
              <w:rPr>
                <w:sz w:val="21"/>
              </w:rPr>
              <w:t xml:space="preserve"> </w:t>
            </w:r>
            <w:r>
              <w:rPr>
                <w:sz w:val="21"/>
              </w:rPr>
              <w:t>है</w:t>
            </w:r>
            <w:r>
              <w:rPr>
                <w:sz w:val="21"/>
              </w:rPr>
              <w:t xml:space="preserve"> </w:t>
            </w:r>
            <w:r>
              <w:rPr>
                <w:sz w:val="21"/>
              </w:rPr>
              <w:t>।</w:t>
            </w:r>
          </w:p>
        </w:tc>
        <w:tc>
          <w:tcPr>
            <w:tcW w:w="3312" w:type="dxa"/>
            <w:shd w:val="clear" w:color="auto" w:fill="FFFFFF"/>
          </w:tcPr>
          <w:p w14:paraId="5B5C5B4D" w14:textId="77777777" w:rsidR="003E2BB4" w:rsidRDefault="00487BB6">
            <w:pPr>
              <w:spacing w:before="40" w:after="40"/>
              <w:jc w:val="center"/>
            </w:pPr>
            <w:r>
              <w:rPr>
                <w:sz w:val="21"/>
              </w:rPr>
              <w:t>It enables computers to process natural language to understand the human language.</w:t>
            </w:r>
          </w:p>
        </w:tc>
        <w:tc>
          <w:tcPr>
            <w:tcW w:w="864" w:type="dxa"/>
            <w:shd w:val="clear" w:color="auto" w:fill="FFFFFF"/>
          </w:tcPr>
          <w:p w14:paraId="01277690" w14:textId="77777777" w:rsidR="003E2BB4" w:rsidRDefault="00487BB6">
            <w:pPr>
              <w:spacing w:before="40" w:after="40"/>
              <w:jc w:val="center"/>
            </w:pPr>
            <w:r>
              <w:rPr>
                <w:sz w:val="21"/>
              </w:rPr>
              <w:t>100.0%</w:t>
            </w:r>
          </w:p>
        </w:tc>
      </w:tr>
      <w:tr w:rsidR="003E2BB4" w14:paraId="75CE25F3" w14:textId="77777777">
        <w:tc>
          <w:tcPr>
            <w:tcW w:w="576" w:type="dxa"/>
            <w:shd w:val="clear" w:color="auto" w:fill="EAF2FB"/>
          </w:tcPr>
          <w:p w14:paraId="2081F0B9" w14:textId="77777777" w:rsidR="003E2BB4" w:rsidRDefault="00487BB6">
            <w:pPr>
              <w:spacing w:before="40" w:after="40"/>
            </w:pPr>
            <w:r>
              <w:rPr>
                <w:sz w:val="21"/>
              </w:rPr>
              <w:t>P5</w:t>
            </w:r>
          </w:p>
        </w:tc>
        <w:tc>
          <w:tcPr>
            <w:tcW w:w="1440" w:type="dxa"/>
            <w:shd w:val="clear" w:color="auto" w:fill="EAF2FB"/>
          </w:tcPr>
          <w:p w14:paraId="33FCAF44" w14:textId="77777777" w:rsidR="003E2BB4" w:rsidRDefault="00487BB6">
            <w:pPr>
              <w:spacing w:before="40" w:after="40"/>
              <w:jc w:val="center"/>
            </w:pPr>
            <w:r>
              <w:rPr>
                <w:sz w:val="21"/>
              </w:rPr>
              <w:t>BN-&gt;HI (pivot)</w:t>
            </w:r>
          </w:p>
        </w:tc>
        <w:tc>
          <w:tcPr>
            <w:tcW w:w="3312" w:type="dxa"/>
            <w:shd w:val="clear" w:color="auto" w:fill="EAF2FB"/>
          </w:tcPr>
          <w:p w14:paraId="7FDC972B" w14:textId="77777777" w:rsidR="003E2BB4" w:rsidRDefault="00487BB6">
            <w:pPr>
              <w:spacing w:before="40" w:after="40"/>
              <w:jc w:val="center"/>
            </w:pPr>
            <w:r>
              <w:rPr>
                <w:sz w:val="21"/>
              </w:rPr>
              <w:t>बंग्लादेश</w:t>
            </w:r>
            <w:r>
              <w:rPr>
                <w:sz w:val="21"/>
              </w:rPr>
              <w:t xml:space="preserve"> </w:t>
            </w:r>
            <w:r>
              <w:rPr>
                <w:sz w:val="21"/>
              </w:rPr>
              <w:t>के</w:t>
            </w:r>
            <w:r>
              <w:rPr>
                <w:sz w:val="21"/>
              </w:rPr>
              <w:t xml:space="preserve"> </w:t>
            </w:r>
            <w:r>
              <w:rPr>
                <w:sz w:val="21"/>
              </w:rPr>
              <w:t>प्रधान</w:t>
            </w:r>
            <w:r>
              <w:rPr>
                <w:sz w:val="21"/>
              </w:rPr>
              <w:t xml:space="preserve"> </w:t>
            </w:r>
            <w:r>
              <w:rPr>
                <w:sz w:val="21"/>
              </w:rPr>
              <w:t>दाका</w:t>
            </w:r>
            <w:r>
              <w:rPr>
                <w:sz w:val="21"/>
              </w:rPr>
              <w:t xml:space="preserve"> </w:t>
            </w:r>
            <w:r>
              <w:rPr>
                <w:sz w:val="21"/>
              </w:rPr>
              <w:t>एक</w:t>
            </w:r>
            <w:r>
              <w:rPr>
                <w:sz w:val="21"/>
              </w:rPr>
              <w:t xml:space="preserve"> </w:t>
            </w:r>
            <w:r>
              <w:rPr>
                <w:sz w:val="21"/>
              </w:rPr>
              <w:t>व्यस्त</w:t>
            </w:r>
            <w:r>
              <w:rPr>
                <w:sz w:val="21"/>
              </w:rPr>
              <w:t xml:space="preserve"> </w:t>
            </w:r>
            <w:r>
              <w:rPr>
                <w:sz w:val="21"/>
              </w:rPr>
              <w:t>मैयर</w:t>
            </w:r>
            <w:r>
              <w:rPr>
                <w:sz w:val="21"/>
              </w:rPr>
              <w:t xml:space="preserve"> </w:t>
            </w:r>
            <w:r>
              <w:rPr>
                <w:sz w:val="21"/>
              </w:rPr>
              <w:t>है</w:t>
            </w:r>
            <w:r>
              <w:rPr>
                <w:sz w:val="21"/>
              </w:rPr>
              <w:t>.</w:t>
            </w:r>
          </w:p>
        </w:tc>
        <w:tc>
          <w:tcPr>
            <w:tcW w:w="3312" w:type="dxa"/>
            <w:shd w:val="clear" w:color="auto" w:fill="EAF2FB"/>
          </w:tcPr>
          <w:p w14:paraId="4CA05A29" w14:textId="77777777" w:rsidR="003E2BB4" w:rsidRDefault="00487BB6">
            <w:pPr>
              <w:spacing w:before="40" w:after="40"/>
              <w:jc w:val="center"/>
            </w:pPr>
            <w:r>
              <w:rPr>
                <w:sz w:val="21"/>
              </w:rPr>
              <w:t>বাংলাদেশের</w:t>
            </w:r>
            <w:r>
              <w:rPr>
                <w:sz w:val="21"/>
              </w:rPr>
              <w:t xml:space="preserve"> </w:t>
            </w:r>
            <w:r>
              <w:rPr>
                <w:sz w:val="21"/>
              </w:rPr>
              <w:t>রাষ্ট্রের</w:t>
            </w:r>
            <w:r>
              <w:rPr>
                <w:sz w:val="21"/>
              </w:rPr>
              <w:t xml:space="preserve"> </w:t>
            </w:r>
            <w:r>
              <w:rPr>
                <w:sz w:val="21"/>
              </w:rPr>
              <w:t>প্রধান</w:t>
            </w:r>
            <w:r>
              <w:rPr>
                <w:sz w:val="21"/>
              </w:rPr>
              <w:t xml:space="preserve"> </w:t>
            </w:r>
            <w:r>
              <w:rPr>
                <w:sz w:val="21"/>
              </w:rPr>
              <w:t>একজন</w:t>
            </w:r>
            <w:r>
              <w:rPr>
                <w:sz w:val="21"/>
              </w:rPr>
              <w:t xml:space="preserve"> </w:t>
            </w:r>
            <w:r>
              <w:rPr>
                <w:sz w:val="21"/>
              </w:rPr>
              <w:t>ব্যস্ত</w:t>
            </w:r>
            <w:r>
              <w:rPr>
                <w:sz w:val="21"/>
              </w:rPr>
              <w:t xml:space="preserve"> </w:t>
            </w:r>
            <w:r>
              <w:rPr>
                <w:sz w:val="21"/>
              </w:rPr>
              <w:t>মেয়ার</w:t>
            </w:r>
            <w:r>
              <w:rPr>
                <w:sz w:val="21"/>
              </w:rPr>
              <w:t>।</w:t>
            </w:r>
          </w:p>
        </w:tc>
        <w:tc>
          <w:tcPr>
            <w:tcW w:w="864" w:type="dxa"/>
            <w:shd w:val="clear" w:color="auto" w:fill="EAF2FB"/>
          </w:tcPr>
          <w:p w14:paraId="3EAFB561" w14:textId="77777777" w:rsidR="003E2BB4" w:rsidRDefault="00487BB6">
            <w:pPr>
              <w:spacing w:before="40" w:after="40"/>
              <w:jc w:val="center"/>
            </w:pPr>
            <w:r>
              <w:rPr>
                <w:sz w:val="21"/>
              </w:rPr>
              <w:t>33.3%</w:t>
            </w:r>
          </w:p>
        </w:tc>
      </w:tr>
    </w:tbl>
    <w:p w14:paraId="0092C1B5" w14:textId="77777777" w:rsidR="003E2BB4" w:rsidRDefault="00487BB6">
      <w:pPr>
        <w:spacing w:before="40"/>
        <w:jc w:val="center"/>
      </w:pPr>
      <w:r>
        <w:rPr>
          <w:i/>
          <w:sz w:val="20"/>
        </w:rPr>
        <w:t>Table B1 – Helsinki-NLP multilingual MT full outputs</w:t>
      </w:r>
    </w:p>
    <w:p w14:paraId="191DFBEC" w14:textId="77777777" w:rsidR="003E2BB4" w:rsidRDefault="00487BB6">
      <w:pPr>
        <w:pStyle w:val="Heading2"/>
        <w:spacing w:after="80"/>
      </w:pPr>
      <w:bookmarkStart w:id="40" w:name="_Toc242270134"/>
      <w:r>
        <w:rPr>
          <w:rFonts w:ascii="Times New Roman" w:hAnsi="Times New Roman"/>
          <w:color w:val="2E74B5"/>
          <w:sz w:val="24"/>
        </w:rPr>
        <w:t>C – QAS Wikipedia Context Passages</w:t>
      </w:r>
      <w:bookmarkEnd w:id="4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5"/>
        <w:gridCol w:w="2574"/>
        <w:gridCol w:w="5707"/>
      </w:tblGrid>
      <w:tr w:rsidR="003E2BB4" w14:paraId="0388E79D" w14:textId="77777777">
        <w:tc>
          <w:tcPr>
            <w:tcW w:w="576" w:type="dxa"/>
            <w:shd w:val="clear" w:color="auto" w:fill="1F3864"/>
          </w:tcPr>
          <w:p w14:paraId="2E5644EF" w14:textId="77777777" w:rsidR="003E2BB4" w:rsidRDefault="00487BB6">
            <w:pPr>
              <w:spacing w:before="40" w:after="40"/>
              <w:jc w:val="center"/>
            </w:pPr>
            <w:r>
              <w:rPr>
                <w:b/>
                <w:color w:val="FFFFFF"/>
                <w:sz w:val="21"/>
              </w:rPr>
              <w:t>Q</w:t>
            </w:r>
          </w:p>
        </w:tc>
        <w:tc>
          <w:tcPr>
            <w:tcW w:w="2592" w:type="dxa"/>
            <w:shd w:val="clear" w:color="auto" w:fill="1F3864"/>
          </w:tcPr>
          <w:p w14:paraId="3E9F4CA5" w14:textId="77777777" w:rsidR="003E2BB4" w:rsidRDefault="00487BB6">
            <w:pPr>
              <w:spacing w:before="40" w:after="40"/>
              <w:jc w:val="center"/>
            </w:pPr>
            <w:r>
              <w:rPr>
                <w:b/>
                <w:color w:val="FFFFFF"/>
                <w:sz w:val="21"/>
              </w:rPr>
              <w:t>Wikipedia Page Used</w:t>
            </w:r>
          </w:p>
        </w:tc>
        <w:tc>
          <w:tcPr>
            <w:tcW w:w="5760" w:type="dxa"/>
            <w:shd w:val="clear" w:color="auto" w:fill="1F3864"/>
          </w:tcPr>
          <w:p w14:paraId="004C2089" w14:textId="77777777" w:rsidR="003E2BB4" w:rsidRDefault="00487BB6">
            <w:pPr>
              <w:spacing w:before="40" w:after="40"/>
              <w:jc w:val="center"/>
            </w:pPr>
            <w:r>
              <w:rPr>
                <w:b/>
                <w:color w:val="FFFFFF"/>
                <w:sz w:val="21"/>
              </w:rPr>
              <w:t>Context Passage</w:t>
            </w:r>
          </w:p>
        </w:tc>
      </w:tr>
      <w:tr w:rsidR="003E2BB4" w14:paraId="6873EF1C" w14:textId="77777777">
        <w:tc>
          <w:tcPr>
            <w:tcW w:w="576" w:type="dxa"/>
            <w:shd w:val="clear" w:color="auto" w:fill="EAF2FB"/>
          </w:tcPr>
          <w:p w14:paraId="362A1C39" w14:textId="77777777" w:rsidR="003E2BB4" w:rsidRDefault="00487BB6">
            <w:pPr>
              <w:spacing w:before="40" w:after="40"/>
            </w:pPr>
            <w:r>
              <w:rPr>
                <w:sz w:val="21"/>
              </w:rPr>
              <w:t>Q1</w:t>
            </w:r>
          </w:p>
        </w:tc>
        <w:tc>
          <w:tcPr>
            <w:tcW w:w="2592" w:type="dxa"/>
            <w:shd w:val="clear" w:color="auto" w:fill="EAF2FB"/>
          </w:tcPr>
          <w:p w14:paraId="088982AD" w14:textId="77777777" w:rsidR="003E2BB4" w:rsidRDefault="00487BB6">
            <w:pPr>
              <w:spacing w:before="40" w:after="40"/>
              <w:jc w:val="center"/>
            </w:pPr>
            <w:r>
              <w:rPr>
                <w:sz w:val="21"/>
              </w:rPr>
              <w:t>Penguin</w:t>
            </w:r>
          </w:p>
        </w:tc>
        <w:tc>
          <w:tcPr>
            <w:tcW w:w="5760" w:type="dxa"/>
            <w:shd w:val="clear" w:color="auto" w:fill="EAF2FB"/>
          </w:tcPr>
          <w:p w14:paraId="1E66CA84" w14:textId="77777777" w:rsidR="003E2BB4" w:rsidRDefault="00487BB6">
            <w:pPr>
              <w:spacing w:before="40" w:after="40"/>
              <w:jc w:val="center"/>
            </w:pPr>
            <w:r>
              <w:rPr>
                <w:sz w:val="21"/>
              </w:rPr>
              <w:t>Penguins are a group of aquatic flightless birds from the order Sphenisciformes. They live almost exclusively in the Southern Hemisphere. Penguins cannot fly; their wings have evolved into flippers adapted for swimming. They are highly skilled swimmers and spend about half of their lives in the ocea</w:t>
            </w:r>
          </w:p>
        </w:tc>
      </w:tr>
      <w:tr w:rsidR="003E2BB4" w14:paraId="5609E296" w14:textId="77777777">
        <w:tc>
          <w:tcPr>
            <w:tcW w:w="576" w:type="dxa"/>
            <w:shd w:val="clear" w:color="auto" w:fill="FFFFFF"/>
          </w:tcPr>
          <w:p w14:paraId="42A8F81D" w14:textId="77777777" w:rsidR="003E2BB4" w:rsidRDefault="00487BB6">
            <w:pPr>
              <w:spacing w:before="40" w:after="40"/>
            </w:pPr>
            <w:r>
              <w:rPr>
                <w:sz w:val="21"/>
              </w:rPr>
              <w:t>Q2</w:t>
            </w:r>
          </w:p>
        </w:tc>
        <w:tc>
          <w:tcPr>
            <w:tcW w:w="2592" w:type="dxa"/>
            <w:shd w:val="clear" w:color="auto" w:fill="FFFFFF"/>
          </w:tcPr>
          <w:p w14:paraId="67433C6F" w14:textId="77777777" w:rsidR="003E2BB4" w:rsidRDefault="00487BB6">
            <w:pPr>
              <w:spacing w:before="40" w:after="40"/>
              <w:jc w:val="center"/>
            </w:pPr>
            <w:r>
              <w:rPr>
                <w:sz w:val="21"/>
              </w:rPr>
              <w:t>John McCarthy (computer scientist)</w:t>
            </w:r>
          </w:p>
        </w:tc>
        <w:tc>
          <w:tcPr>
            <w:tcW w:w="5760" w:type="dxa"/>
            <w:shd w:val="clear" w:color="auto" w:fill="FFFFFF"/>
          </w:tcPr>
          <w:p w14:paraId="19726E9B" w14:textId="77777777" w:rsidR="003E2BB4" w:rsidRDefault="00487BB6">
            <w:pPr>
              <w:spacing w:before="40" w:after="40"/>
              <w:jc w:val="center"/>
            </w:pPr>
            <w:r>
              <w:rPr>
                <w:sz w:val="21"/>
              </w:rPr>
              <w:t>John McCarthy (September 4, 1927 – October 24, 2011) was an American computer scientist and cognitive scientist. He was one of the founders of the discipline of artificial intelligence. He coined the term 'artificial intelligence' in 1955 and is widely regarded as the father of artificial intelligen</w:t>
            </w:r>
          </w:p>
        </w:tc>
      </w:tr>
      <w:tr w:rsidR="003E2BB4" w14:paraId="249FAEE5" w14:textId="77777777">
        <w:tc>
          <w:tcPr>
            <w:tcW w:w="576" w:type="dxa"/>
            <w:shd w:val="clear" w:color="auto" w:fill="EAF2FB"/>
          </w:tcPr>
          <w:p w14:paraId="544669C2" w14:textId="77777777" w:rsidR="003E2BB4" w:rsidRDefault="00487BB6">
            <w:pPr>
              <w:spacing w:before="40" w:after="40"/>
            </w:pPr>
            <w:r>
              <w:rPr>
                <w:sz w:val="21"/>
              </w:rPr>
              <w:t>Q3</w:t>
            </w:r>
          </w:p>
        </w:tc>
        <w:tc>
          <w:tcPr>
            <w:tcW w:w="2592" w:type="dxa"/>
            <w:shd w:val="clear" w:color="auto" w:fill="EAF2FB"/>
          </w:tcPr>
          <w:p w14:paraId="2C542C71" w14:textId="77777777" w:rsidR="003E2BB4" w:rsidRDefault="00487BB6">
            <w:pPr>
              <w:spacing w:before="40" w:after="40"/>
              <w:jc w:val="center"/>
            </w:pPr>
            <w:r>
              <w:rPr>
                <w:sz w:val="21"/>
              </w:rPr>
              <w:t>Bangladesh</w:t>
            </w:r>
          </w:p>
        </w:tc>
        <w:tc>
          <w:tcPr>
            <w:tcW w:w="5760" w:type="dxa"/>
            <w:shd w:val="clear" w:color="auto" w:fill="EAF2FB"/>
          </w:tcPr>
          <w:p w14:paraId="3439B348" w14:textId="77777777" w:rsidR="003E2BB4" w:rsidRDefault="00487BB6">
            <w:pPr>
              <w:spacing w:before="40" w:after="40"/>
              <w:jc w:val="center"/>
            </w:pPr>
            <w:r>
              <w:rPr>
                <w:sz w:val="21"/>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rsidR="003E2BB4" w14:paraId="64874111" w14:textId="77777777">
        <w:tc>
          <w:tcPr>
            <w:tcW w:w="576" w:type="dxa"/>
            <w:shd w:val="clear" w:color="auto" w:fill="FFFFFF"/>
          </w:tcPr>
          <w:p w14:paraId="1D054396" w14:textId="77777777" w:rsidR="003E2BB4" w:rsidRDefault="00487BB6">
            <w:pPr>
              <w:spacing w:before="40" w:after="40"/>
            </w:pPr>
            <w:r>
              <w:rPr>
                <w:sz w:val="21"/>
              </w:rPr>
              <w:t>Q4</w:t>
            </w:r>
          </w:p>
        </w:tc>
        <w:tc>
          <w:tcPr>
            <w:tcW w:w="2592" w:type="dxa"/>
            <w:shd w:val="clear" w:color="auto" w:fill="FFFFFF"/>
          </w:tcPr>
          <w:p w14:paraId="6DFE9467" w14:textId="77777777" w:rsidR="003E2BB4" w:rsidRDefault="00487BB6">
            <w:pPr>
              <w:spacing w:before="40" w:after="40"/>
              <w:jc w:val="center"/>
            </w:pPr>
            <w:r>
              <w:rPr>
                <w:sz w:val="21"/>
              </w:rPr>
              <w:t>Interest rate</w:t>
            </w:r>
          </w:p>
        </w:tc>
        <w:tc>
          <w:tcPr>
            <w:tcW w:w="5760" w:type="dxa"/>
            <w:shd w:val="clear" w:color="auto" w:fill="FFFFFF"/>
          </w:tcPr>
          <w:p w14:paraId="5A901520" w14:textId="77777777" w:rsidR="003E2BB4" w:rsidRDefault="00487BB6">
            <w:pPr>
              <w:spacing w:before="40" w:after="40"/>
              <w:jc w:val="center"/>
            </w:pPr>
            <w:r>
              <w:rPr>
                <w:sz w:val="21"/>
              </w:rPr>
              <w:t>An interest rate is the amount of interest due per period, as a proportion of the amount lent, deposited, or borrowed. The total interest on an amount lent or borrowed depends on the principal sum, the interest rate, the compounding frequency, and the length of time over which it is lent, deposited,</w:t>
            </w:r>
          </w:p>
        </w:tc>
      </w:tr>
      <w:tr w:rsidR="003E2BB4" w14:paraId="75422448" w14:textId="77777777">
        <w:tc>
          <w:tcPr>
            <w:tcW w:w="576" w:type="dxa"/>
            <w:shd w:val="clear" w:color="auto" w:fill="EAF2FB"/>
          </w:tcPr>
          <w:p w14:paraId="33D81E37" w14:textId="77777777" w:rsidR="003E2BB4" w:rsidRDefault="00487BB6">
            <w:pPr>
              <w:spacing w:before="40" w:after="40"/>
            </w:pPr>
            <w:r>
              <w:rPr>
                <w:sz w:val="21"/>
              </w:rPr>
              <w:t>Q5</w:t>
            </w:r>
          </w:p>
        </w:tc>
        <w:tc>
          <w:tcPr>
            <w:tcW w:w="2592" w:type="dxa"/>
            <w:shd w:val="clear" w:color="auto" w:fill="EAF2FB"/>
          </w:tcPr>
          <w:p w14:paraId="050BF32F" w14:textId="77777777" w:rsidR="003E2BB4" w:rsidRDefault="00487BB6">
            <w:pPr>
              <w:spacing w:before="40" w:after="40"/>
              <w:jc w:val="center"/>
            </w:pPr>
            <w:r>
              <w:rPr>
                <w:sz w:val="21"/>
              </w:rPr>
              <w:t>Bangladesh</w:t>
            </w:r>
          </w:p>
        </w:tc>
        <w:tc>
          <w:tcPr>
            <w:tcW w:w="5760" w:type="dxa"/>
            <w:shd w:val="clear" w:color="auto" w:fill="EAF2FB"/>
          </w:tcPr>
          <w:p w14:paraId="367D0553" w14:textId="77777777" w:rsidR="003E2BB4" w:rsidRDefault="00487BB6">
            <w:pPr>
              <w:spacing w:before="40" w:after="40"/>
              <w:jc w:val="center"/>
            </w:pPr>
            <w:r>
              <w:rPr>
                <w:sz w:val="21"/>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rsidR="003E2BB4" w14:paraId="355DAF9A" w14:textId="77777777">
        <w:tc>
          <w:tcPr>
            <w:tcW w:w="576" w:type="dxa"/>
            <w:shd w:val="clear" w:color="auto" w:fill="FFFFFF"/>
          </w:tcPr>
          <w:p w14:paraId="0576C3EA" w14:textId="77777777" w:rsidR="003E2BB4" w:rsidRDefault="00487BB6">
            <w:pPr>
              <w:spacing w:before="40" w:after="40"/>
            </w:pPr>
            <w:r>
              <w:rPr>
                <w:sz w:val="21"/>
              </w:rPr>
              <w:t>Q6</w:t>
            </w:r>
          </w:p>
        </w:tc>
        <w:tc>
          <w:tcPr>
            <w:tcW w:w="2592" w:type="dxa"/>
            <w:shd w:val="clear" w:color="auto" w:fill="FFFFFF"/>
          </w:tcPr>
          <w:p w14:paraId="38468EE5" w14:textId="77777777" w:rsidR="003E2BB4" w:rsidRDefault="00487BB6">
            <w:pPr>
              <w:spacing w:before="40" w:after="40"/>
              <w:jc w:val="center"/>
            </w:pPr>
            <w:r>
              <w:rPr>
                <w:sz w:val="21"/>
              </w:rPr>
              <w:t>India</w:t>
            </w:r>
          </w:p>
        </w:tc>
        <w:tc>
          <w:tcPr>
            <w:tcW w:w="5760" w:type="dxa"/>
            <w:shd w:val="clear" w:color="auto" w:fill="FFFFFF"/>
          </w:tcPr>
          <w:p w14:paraId="05E4CB73" w14:textId="77777777" w:rsidR="003E2BB4" w:rsidRDefault="00487BB6">
            <w:pPr>
              <w:spacing w:before="40" w:after="40"/>
              <w:jc w:val="center"/>
            </w:pPr>
            <w:r>
              <w:rPr>
                <w:sz w:val="21"/>
              </w:rPr>
              <w:t>India, officially the Republic of India, is a country in South Asia. It is the seventh-largest country by area and the most populous country in the world. New Delhi is the capital of India and serves as the seat of all three branches of the Government of India. Mumbai is the largest city and the fin</w:t>
            </w:r>
          </w:p>
        </w:tc>
      </w:tr>
    </w:tbl>
    <w:p w14:paraId="662682F5" w14:textId="77777777" w:rsidR="003E2BB4" w:rsidRDefault="00487BB6">
      <w:pPr>
        <w:spacing w:before="40"/>
        <w:jc w:val="center"/>
      </w:pPr>
      <w:r>
        <w:rPr>
          <w:i/>
          <w:sz w:val="20"/>
        </w:rPr>
        <w:t>Table C1 – Wikipedia contexts retrieved for QAS</w:t>
      </w:r>
    </w:p>
    <w:sectPr w:rsidR="003E2B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834717">
    <w:abstractNumId w:val="8"/>
  </w:num>
  <w:num w:numId="2" w16cid:durableId="2093502500">
    <w:abstractNumId w:val="6"/>
  </w:num>
  <w:num w:numId="3" w16cid:durableId="815027778">
    <w:abstractNumId w:val="5"/>
  </w:num>
  <w:num w:numId="4" w16cid:durableId="279337608">
    <w:abstractNumId w:val="4"/>
  </w:num>
  <w:num w:numId="5" w16cid:durableId="714427485">
    <w:abstractNumId w:val="7"/>
  </w:num>
  <w:num w:numId="6" w16cid:durableId="661928607">
    <w:abstractNumId w:val="3"/>
  </w:num>
  <w:num w:numId="7" w16cid:durableId="593710332">
    <w:abstractNumId w:val="2"/>
  </w:num>
  <w:num w:numId="8" w16cid:durableId="195585082">
    <w:abstractNumId w:val="1"/>
  </w:num>
  <w:num w:numId="9" w16cid:durableId="73921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BB4"/>
    <w:rsid w:val="00487BB6"/>
    <w:rsid w:val="00AA1D8D"/>
    <w:rsid w:val="00B47730"/>
    <w:rsid w:val="00CB0664"/>
    <w:rsid w:val="00D96250"/>
    <w:rsid w:val="00F66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5D1EE"/>
  <w14:defaultImageDpi w14:val="300"/>
  <w15:docId w15:val="{65C49C39-CDA7-43DB-9524-AC9193AE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6AEB"/>
    <w:pPr>
      <w:spacing w:after="100"/>
    </w:pPr>
  </w:style>
  <w:style w:type="paragraph" w:styleId="TOC2">
    <w:name w:val="toc 2"/>
    <w:basedOn w:val="Normal"/>
    <w:next w:val="Normal"/>
    <w:autoRedefine/>
    <w:uiPriority w:val="39"/>
    <w:unhideWhenUsed/>
    <w:rsid w:val="00F66AEB"/>
    <w:pPr>
      <w:spacing w:after="100"/>
      <w:ind w:left="240"/>
    </w:pPr>
  </w:style>
  <w:style w:type="character" w:styleId="Hyperlink">
    <w:name w:val="Hyperlink"/>
    <w:basedOn w:val="DefaultParagraphFont"/>
    <w:uiPriority w:val="99"/>
    <w:unhideWhenUsed/>
    <w:rsid w:val="00F66A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5622</Words>
  <Characters>32046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10635-Ahsan-Kabir</cp:lastModifiedBy>
  <cp:revision>2</cp:revision>
  <cp:lastPrinted>2026-10-07T06:54:00Z</cp:lastPrinted>
  <dcterms:created xsi:type="dcterms:W3CDTF">2013-12-23T23:15:00Z</dcterms:created>
  <dcterms:modified xsi:type="dcterms:W3CDTF">2026-10-07T06:54:00Z</dcterms:modified>
  <cp:category/>
</cp:coreProperties>
</file>