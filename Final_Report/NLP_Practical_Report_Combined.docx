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5250" w14:textId="77777777" w:rsidR="00A5451F" w:rsidRDefault="00A5451F" w:rsidP="00263808">
      <w:pPr>
        <w:pBdr>
          <w:bottom w:val="single" w:sz="12" w:space="1" w:color="1F497D"/>
        </w:pBdr>
        <w:spacing w:before="40" w:after="40"/>
      </w:pPr>
    </w:p>
    <w:p w14:paraId="22489152" w14:textId="77777777" w:rsidR="00A5451F" w:rsidRDefault="00000000">
      <w:pPr>
        <w:spacing w:before="400" w:after="120"/>
        <w:jc w:val="center"/>
      </w:pPr>
      <w:r>
        <w:rPr>
          <w:i/>
          <w:color w:val="555555"/>
          <w:sz w:val="26"/>
        </w:rPr>
        <w:t>Assignment Report</w:t>
      </w:r>
    </w:p>
    <w:p w14:paraId="54FBAA7D" w14:textId="77777777" w:rsidR="00A5451F" w:rsidRDefault="00000000" w:rsidP="00263808">
      <w:pPr>
        <w:spacing w:before="80" w:after="400"/>
        <w:jc w:val="center"/>
      </w:pPr>
      <w:r>
        <w:rPr>
          <w:b/>
          <w:color w:val="1F497D"/>
          <w:sz w:val="32"/>
        </w:rPr>
        <w:t>Analysis Report on Natural Language Processing Tools:</w:t>
      </w:r>
      <w:r>
        <w:rPr>
          <w:b/>
          <w:color w:val="1F497D"/>
          <w:sz w:val="32"/>
        </w:rPr>
        <w:br/>
        <w:t>A Practical Evaluation of Speech Recognition,</w:t>
      </w:r>
      <w:r>
        <w:rPr>
          <w:b/>
          <w:color w:val="1F497D"/>
          <w:sz w:val="32"/>
        </w:rPr>
        <w:br/>
        <w:t>Speech Synthesis, Machine Translation, and</w:t>
      </w:r>
      <w:r>
        <w:rPr>
          <w:b/>
          <w:color w:val="1F497D"/>
          <w:sz w:val="32"/>
        </w:rPr>
        <w:br/>
        <w:t>Question Answering Systems Using Free Software</w:t>
      </w:r>
    </w:p>
    <w:p w14:paraId="55C863FC" w14:textId="77777777" w:rsidR="00A5451F" w:rsidRDefault="00000000">
      <w:pPr>
        <w:spacing w:before="360" w:after="120"/>
        <w:jc w:val="center"/>
      </w:pPr>
      <w:r>
        <w:rPr>
          <w:b/>
          <w:color w:val="1F497D"/>
          <w:sz w:val="24"/>
        </w:rPr>
        <w:t>Course: CSE 6213 — Natural Language Processing</w:t>
      </w:r>
    </w:p>
    <w:p w14:paraId="03B0ADF1" w14:textId="77777777" w:rsidR="00A5451F" w:rsidRDefault="00000000">
      <w:pPr>
        <w:spacing w:before="360" w:after="80"/>
        <w:jc w:val="center"/>
      </w:pPr>
      <w:r>
        <w:rPr>
          <w:b/>
          <w:color w:val="444444"/>
        </w:rPr>
        <w:t>Submitted By</w:t>
      </w:r>
    </w:p>
    <w:p w14:paraId="2C0D9F8A" w14:textId="77777777" w:rsidR="00A5451F" w:rsidRDefault="00000000">
      <w:pPr>
        <w:spacing w:after="40"/>
        <w:jc w:val="center"/>
      </w:pPr>
      <w:r>
        <w:rPr>
          <w:b/>
          <w:color w:val="1F497D"/>
          <w:sz w:val="26"/>
        </w:rPr>
        <w:t>Md. Ahsan Kabir</w:t>
      </w:r>
    </w:p>
    <w:p w14:paraId="21AE3253" w14:textId="77777777" w:rsidR="00A5451F" w:rsidRDefault="00000000">
      <w:pPr>
        <w:spacing w:after="360"/>
        <w:jc w:val="center"/>
      </w:pPr>
      <w:r>
        <w:rPr>
          <w:color w:val="333333"/>
        </w:rPr>
        <w:t>Student ID: 0122520016</w:t>
      </w:r>
    </w:p>
    <w:p w14:paraId="32CD4EAE" w14:textId="77777777" w:rsidR="00A5451F" w:rsidRDefault="00000000">
      <w:pPr>
        <w:spacing w:before="40" w:after="80"/>
        <w:jc w:val="center"/>
      </w:pPr>
      <w:r>
        <w:rPr>
          <w:b/>
          <w:color w:val="444444"/>
        </w:rPr>
        <w:t>Submitted To</w:t>
      </w:r>
    </w:p>
    <w:p w14:paraId="0950295A" w14:textId="77777777" w:rsidR="00A5451F" w:rsidRDefault="00000000">
      <w:pPr>
        <w:spacing w:after="40"/>
        <w:jc w:val="center"/>
      </w:pPr>
      <w:r>
        <w:rPr>
          <w:b/>
          <w:color w:val="1F497D"/>
          <w:sz w:val="26"/>
        </w:rPr>
        <w:t>Prof. Dr. Mohammad Nurul Huda</w:t>
      </w:r>
    </w:p>
    <w:p w14:paraId="634F27C0" w14:textId="77777777" w:rsidR="00A5451F" w:rsidRDefault="00000000">
      <w:pPr>
        <w:spacing w:after="40"/>
        <w:jc w:val="center"/>
      </w:pPr>
      <w:r>
        <w:rPr>
          <w:color w:val="333333"/>
        </w:rPr>
        <w:t>Professor, Dept. of CSE</w:t>
      </w:r>
    </w:p>
    <w:p w14:paraId="6EB4EA95" w14:textId="77777777" w:rsidR="00A5451F" w:rsidRDefault="00000000">
      <w:pPr>
        <w:spacing w:after="400"/>
        <w:jc w:val="center"/>
      </w:pPr>
      <w:r>
        <w:rPr>
          <w:color w:val="333333"/>
        </w:rPr>
        <w:t>United International University</w:t>
      </w:r>
    </w:p>
    <w:p w14:paraId="2D983D4E" w14:textId="16B3488E" w:rsidR="00A5451F" w:rsidRDefault="00BE3132">
      <w:pPr>
        <w:pBdr>
          <w:bottom w:val="single" w:sz="12" w:space="1" w:color="1F497D"/>
        </w:pBdr>
        <w:spacing w:before="40" w:after="40"/>
        <w:jc w:val="center"/>
      </w:pPr>
      <w:r>
        <w:rPr>
          <w:noProof/>
        </w:rPr>
        <w:drawing>
          <wp:inline distT="0" distB="0" distL="0" distR="0" wp14:anchorId="76F32F0C" wp14:editId="6A60D9CA">
            <wp:extent cx="2377440" cy="2171700"/>
            <wp:effectExtent l="0" t="0" r="3810" b="0"/>
            <wp:docPr id="168403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2171700"/>
                    </a:xfrm>
                    <a:prstGeom prst="rect">
                      <a:avLst/>
                    </a:prstGeom>
                    <a:noFill/>
                    <a:ln>
                      <a:noFill/>
                    </a:ln>
                  </pic:spPr>
                </pic:pic>
              </a:graphicData>
            </a:graphic>
          </wp:inline>
        </w:drawing>
      </w:r>
    </w:p>
    <w:p w14:paraId="4474B7D2" w14:textId="77777777" w:rsidR="00A5451F" w:rsidRDefault="00000000">
      <w:pPr>
        <w:spacing w:before="280" w:after="120"/>
        <w:jc w:val="center"/>
      </w:pPr>
      <w:r>
        <w:rPr>
          <w:i/>
          <w:color w:val="555555"/>
        </w:rPr>
        <w:t>Date of Submission: October 01, 2026</w:t>
      </w:r>
    </w:p>
    <w:p w14:paraId="4CBCCF00" w14:textId="77777777" w:rsidR="009F5004" w:rsidRDefault="00000000">
      <w:r>
        <w:br w:type="page"/>
      </w:r>
    </w:p>
    <w:p w14:paraId="025E196E" w14:textId="77777777" w:rsidR="009F5004" w:rsidRDefault="00000000">
      <w:pPr>
        <w:jc w:val="center"/>
      </w:pPr>
      <w:r>
        <w:rPr>
          <w:b/>
          <w:color w:val="1F497D"/>
          <w:sz w:val="28"/>
        </w:rPr>
        <w:lastRenderedPageBreak/>
        <w:t>Analysis Report on Natural Language Processing Tools:</w:t>
      </w:r>
      <w:r>
        <w:rPr>
          <w:b/>
          <w:color w:val="1F497D"/>
          <w:sz w:val="28"/>
        </w:rPr>
        <w:br/>
        <w:t>A Practical Evaluation of Speech Recognition, Speech Synthesis,</w:t>
      </w:r>
      <w:r>
        <w:rPr>
          <w:b/>
          <w:color w:val="1F497D"/>
          <w:sz w:val="28"/>
        </w:rPr>
        <w:br/>
        <w:t>Machine Translation, and Question Answering Systems Using Free Software</w:t>
      </w:r>
    </w:p>
    <w:p w14:paraId="6F02500C" w14:textId="77777777" w:rsidR="009F5004" w:rsidRDefault="00000000">
      <w:r>
        <w:t>This report covers a hands-on evaluation of four NLP technologies — STT, TTS, MT, and QAS — tested using only free tools across English, Bangla, and Hindi. All numbers come from actual runs; every input, output, and raw result is saved on disk for verification.</w:t>
      </w:r>
    </w:p>
    <w:p w14:paraId="46C5DA51" w14:textId="77777777" w:rsidR="009F5004" w:rsidRDefault="00000000">
      <w:pPr>
        <w:pStyle w:val="Heading1"/>
      </w:pPr>
      <w:r>
        <w:rPr>
          <w:color w:val="1F497D"/>
          <w:sz w:val="32"/>
        </w:rPr>
        <w:t>1. Introduction</w:t>
      </w:r>
    </w:p>
    <w:p w14:paraId="2F552CDE" w14:textId="77777777" w:rsidR="009F5004" w:rsidRDefault="00000000">
      <w:r>
        <w:t>NLP is the area of AI that deals with how computers handle human language — recognizing speech, generating it, translating between languages, and answering questions. For this assignment I ran four separate experiments, one per technology, using only free tools and keeping all three target languages (English, Bangla, Hindi) in scope throughout.</w:t>
      </w:r>
    </w:p>
    <w:p w14:paraId="71A71983" w14:textId="77777777" w:rsidR="009F5004" w:rsidRDefault="00000000">
      <w:pPr>
        <w:pStyle w:val="Heading2"/>
      </w:pPr>
      <w:r>
        <w:rPr>
          <w:color w:val="1F497D"/>
        </w:rPr>
        <w:t>Methodology Common to All Four Sections</w:t>
      </w:r>
    </w:p>
    <w:p w14:paraId="328AA0C4" w14:textId="77777777" w:rsidR="009F5004" w:rsidRDefault="00000000">
      <w:pPr>
        <w:pStyle w:val="ListBullet"/>
      </w:pPr>
      <w:r>
        <w:t xml:space="preserve">Every tool was </w:t>
      </w:r>
      <w:proofErr w:type="gramStart"/>
      <w:r>
        <w:t>actually run</w:t>
      </w:r>
      <w:proofErr w:type="gramEnd"/>
      <w:r>
        <w:t xml:space="preserve"> — no numbers are copied from documentation or estimated.</w:t>
      </w:r>
    </w:p>
    <w:p w14:paraId="0B464185" w14:textId="77777777" w:rsidR="009F5004" w:rsidRDefault="00000000">
      <w:pPr>
        <w:pStyle w:val="ListBullet"/>
      </w:pPr>
      <w:r>
        <w:t>Instead of subjective labels like "good" or "intelligible", each section uses an objective check: round-trip accuracy for STT/TTS/MT, and structured lookup for QAS. Anyone can re-run the scripts and get the same numbers.</w:t>
      </w:r>
    </w:p>
    <w:p w14:paraId="214C3547" w14:textId="77777777" w:rsidR="009F5004" w:rsidRDefault="00000000">
      <w:pPr>
        <w:pStyle w:val="ListBullet"/>
      </w:pPr>
      <w:r>
        <w:t xml:space="preserve">All inputs and outputs are saved under &lt;Task&gt;_Experiment/Input/ and &lt;Task&gt;_Experiment/Output/&lt;Tool&gt;/, with a </w:t>
      </w:r>
      <w:proofErr w:type="spellStart"/>
      <w:r>
        <w:t>master_</w:t>
      </w:r>
      <w:proofErr w:type="gramStart"/>
      <w:r>
        <w:t>results.json</w:t>
      </w:r>
      <w:proofErr w:type="spellEnd"/>
      <w:proofErr w:type="gramEnd"/>
      <w:r>
        <w:t xml:space="preserve"> that links every figure in this report to the raw data.</w:t>
      </w:r>
    </w:p>
    <w:p w14:paraId="03A4B3D9" w14:textId="77777777" w:rsidR="009F5004" w:rsidRDefault="00000000">
      <w:pPr>
        <w:pStyle w:val="ListBullet"/>
      </w:pPr>
      <w:r>
        <w:t>When a tool failed — a blocked API, a missing model file, a library bug — I documented it as a result rather than skipping that tool. Those failures are informative on their own.</w:t>
      </w:r>
    </w:p>
    <w:p w14:paraId="60943125" w14:textId="77777777" w:rsidR="009F5004" w:rsidRDefault="00000000">
      <w:pPr>
        <w:pStyle w:val="Heading1"/>
      </w:pPr>
      <w:r>
        <w:rPr>
          <w:color w:val="1F497D"/>
          <w:sz w:val="32"/>
        </w:rPr>
        <w:t>2. Speech Recognition (Speech-to-Text)</w:t>
      </w:r>
    </w:p>
    <w:p w14:paraId="302E43D1" w14:textId="77777777" w:rsidR="009F5004" w:rsidRDefault="00000000">
      <w:pPr>
        <w:pStyle w:val="Heading2"/>
      </w:pPr>
      <w:r>
        <w:rPr>
          <w:color w:val="1F497D"/>
        </w:rPr>
        <w:t>2.1 What is Speech Recognition?</w:t>
      </w:r>
    </w:p>
    <w:p w14:paraId="79EC6790" w14:textId="77777777" w:rsidR="009F5004" w:rsidRDefault="00000000">
      <w:r>
        <w:t xml:space="preserve">Speech recognition converts audio into text. Since there's no live microphone available, I used </w:t>
      </w:r>
      <w:proofErr w:type="spellStart"/>
      <w:r>
        <w:t>gTTS</w:t>
      </w:r>
      <w:proofErr w:type="spellEnd"/>
      <w:r>
        <w:t xml:space="preserve"> to synthesize the audio first, saved those files under </w:t>
      </w:r>
      <w:proofErr w:type="spellStart"/>
      <w:r>
        <w:t>STT_Experiment</w:t>
      </w:r>
      <w:proofErr w:type="spellEnd"/>
      <w:r>
        <w:t>/, then fed them into each STT tool. The test sentences for this section are general-purpose — different from the tongue-twisters used in the TTS section.</w:t>
      </w:r>
    </w:p>
    <w:p w14:paraId="7D4DF9D1" w14:textId="77777777" w:rsidR="009F5004" w:rsidRDefault="00000000">
      <w:pPr>
        <w:pStyle w:val="Heading2"/>
      </w:pPr>
      <w:r>
        <w:rPr>
          <w:color w:val="1F497D"/>
        </w:rPr>
        <w:t>2.2 Free Tools Used</w:t>
      </w:r>
    </w:p>
    <w:tbl>
      <w:tblPr>
        <w:tblStyle w:val="TableGrid"/>
        <w:tblW w:w="0" w:type="auto"/>
        <w:tblLook w:val="04A0" w:firstRow="1" w:lastRow="0" w:firstColumn="1" w:lastColumn="0" w:noHBand="0" w:noVBand="1"/>
      </w:tblPr>
      <w:tblGrid>
        <w:gridCol w:w="1649"/>
        <w:gridCol w:w="1879"/>
        <w:gridCol w:w="1257"/>
        <w:gridCol w:w="1568"/>
        <w:gridCol w:w="1568"/>
        <w:gridCol w:w="1568"/>
      </w:tblGrid>
      <w:tr w:rsidR="009F5004" w14:paraId="0249F609" w14:textId="77777777" w:rsidTr="00BE146E">
        <w:tc>
          <w:tcPr>
            <w:tcW w:w="1649" w:type="dxa"/>
            <w:shd w:val="clear" w:color="auto" w:fill="1F497D"/>
          </w:tcPr>
          <w:p w14:paraId="3375C688" w14:textId="77777777" w:rsidR="009F5004" w:rsidRDefault="00000000">
            <w:r>
              <w:rPr>
                <w:b/>
                <w:color w:val="FFFFFF"/>
                <w:sz w:val="20"/>
              </w:rPr>
              <w:t>Tool</w:t>
            </w:r>
          </w:p>
        </w:tc>
        <w:tc>
          <w:tcPr>
            <w:tcW w:w="1879" w:type="dxa"/>
            <w:shd w:val="clear" w:color="auto" w:fill="1F497D"/>
          </w:tcPr>
          <w:p w14:paraId="484E0FC5" w14:textId="77777777" w:rsidR="009F5004" w:rsidRDefault="00000000">
            <w:r>
              <w:rPr>
                <w:b/>
                <w:color w:val="FFFFFF"/>
                <w:sz w:val="20"/>
              </w:rPr>
              <w:t>Engine / Technology</w:t>
            </w:r>
          </w:p>
        </w:tc>
        <w:tc>
          <w:tcPr>
            <w:tcW w:w="1257" w:type="dxa"/>
            <w:shd w:val="clear" w:color="auto" w:fill="1F497D"/>
          </w:tcPr>
          <w:p w14:paraId="75BFD387" w14:textId="77777777" w:rsidR="009F5004" w:rsidRDefault="00000000">
            <w:r>
              <w:rPr>
                <w:b/>
                <w:color w:val="FFFFFF"/>
                <w:sz w:val="20"/>
              </w:rPr>
              <w:t>Access</w:t>
            </w:r>
          </w:p>
        </w:tc>
        <w:tc>
          <w:tcPr>
            <w:tcW w:w="1568" w:type="dxa"/>
            <w:shd w:val="clear" w:color="auto" w:fill="1F497D"/>
          </w:tcPr>
          <w:p w14:paraId="5B22CF83" w14:textId="77777777" w:rsidR="009F5004" w:rsidRDefault="00000000">
            <w:r>
              <w:rPr>
                <w:b/>
                <w:color w:val="FFFFFF"/>
                <w:sz w:val="20"/>
              </w:rPr>
              <w:t>English</w:t>
            </w:r>
          </w:p>
        </w:tc>
        <w:tc>
          <w:tcPr>
            <w:tcW w:w="1568" w:type="dxa"/>
            <w:shd w:val="clear" w:color="auto" w:fill="1F497D"/>
          </w:tcPr>
          <w:p w14:paraId="617FBCF7" w14:textId="77777777" w:rsidR="009F5004" w:rsidRDefault="00000000">
            <w:r>
              <w:rPr>
                <w:b/>
                <w:color w:val="FFFFFF"/>
                <w:sz w:val="20"/>
              </w:rPr>
              <w:t>Hindi</w:t>
            </w:r>
          </w:p>
        </w:tc>
        <w:tc>
          <w:tcPr>
            <w:tcW w:w="1568" w:type="dxa"/>
            <w:shd w:val="clear" w:color="auto" w:fill="1F497D"/>
          </w:tcPr>
          <w:p w14:paraId="7C812A8A" w14:textId="77777777" w:rsidR="009F5004" w:rsidRDefault="00000000">
            <w:r>
              <w:rPr>
                <w:b/>
                <w:color w:val="FFFFFF"/>
                <w:sz w:val="20"/>
              </w:rPr>
              <w:t>Bangla</w:t>
            </w:r>
          </w:p>
        </w:tc>
      </w:tr>
      <w:tr w:rsidR="009F5004" w14:paraId="02C9E20F" w14:textId="77777777" w:rsidTr="00BE146E">
        <w:tc>
          <w:tcPr>
            <w:tcW w:w="1649" w:type="dxa"/>
          </w:tcPr>
          <w:p w14:paraId="6A705B28" w14:textId="77777777" w:rsidR="009F5004" w:rsidRDefault="00000000">
            <w:r>
              <w:rPr>
                <w:b/>
              </w:rPr>
              <w:t>faster-whisper-large-v3</w:t>
            </w:r>
          </w:p>
        </w:tc>
        <w:tc>
          <w:tcPr>
            <w:tcW w:w="1879" w:type="dxa"/>
          </w:tcPr>
          <w:p w14:paraId="73660DF5" w14:textId="77777777" w:rsidR="009F5004" w:rsidRDefault="00000000">
            <w:r>
              <w:t>OpenAI Whisper large-v3 (CTranslate2 int8)</w:t>
            </w:r>
          </w:p>
        </w:tc>
        <w:tc>
          <w:tcPr>
            <w:tcW w:w="1257" w:type="dxa"/>
          </w:tcPr>
          <w:p w14:paraId="2D326D96" w14:textId="77777777" w:rsidR="009F5004" w:rsidRDefault="00000000">
            <w:r>
              <w:t>Local / offline</w:t>
            </w:r>
          </w:p>
        </w:tc>
        <w:tc>
          <w:tcPr>
            <w:tcW w:w="1568" w:type="dxa"/>
          </w:tcPr>
          <w:p w14:paraId="02A2D775" w14:textId="77777777" w:rsidR="009F5004" w:rsidRDefault="00000000">
            <w:r>
              <w:t>100% (S</w:t>
            </w:r>
            <w:proofErr w:type="gramStart"/>
            <w:r>
              <w:t>1,S3,noise</w:t>
            </w:r>
            <w:proofErr w:type="gramEnd"/>
            <w:r>
              <w:t>)</w:t>
            </w:r>
          </w:p>
        </w:tc>
        <w:tc>
          <w:tcPr>
            <w:tcW w:w="1568" w:type="dxa"/>
          </w:tcPr>
          <w:p w14:paraId="3C304D51" w14:textId="77777777" w:rsidR="009F5004" w:rsidRDefault="00000000">
            <w:r>
              <w:t>100% (S3)</w:t>
            </w:r>
          </w:p>
        </w:tc>
        <w:tc>
          <w:tcPr>
            <w:tcW w:w="1568" w:type="dxa"/>
          </w:tcPr>
          <w:p w14:paraId="2412DD8B" w14:textId="77777777" w:rsidR="009F5004" w:rsidRDefault="00000000">
            <w:r>
              <w:t>75% (S2); 7.7% (S5)</w:t>
            </w:r>
          </w:p>
        </w:tc>
      </w:tr>
      <w:tr w:rsidR="009F5004" w14:paraId="44C46E04" w14:textId="77777777" w:rsidTr="00BE146E">
        <w:tc>
          <w:tcPr>
            <w:tcW w:w="1649" w:type="dxa"/>
            <w:shd w:val="clear" w:color="auto" w:fill="E8F0FE"/>
          </w:tcPr>
          <w:p w14:paraId="15F214A5" w14:textId="77777777" w:rsidR="009F5004" w:rsidRDefault="00000000">
            <w:proofErr w:type="spellStart"/>
            <w:r>
              <w:rPr>
                <w:b/>
              </w:rPr>
              <w:lastRenderedPageBreak/>
              <w:t>bengaliAI</w:t>
            </w:r>
            <w:proofErr w:type="spellEnd"/>
            <w:r>
              <w:rPr>
                <w:b/>
              </w:rPr>
              <w:t>-whisper-medium</w:t>
            </w:r>
          </w:p>
        </w:tc>
        <w:tc>
          <w:tcPr>
            <w:tcW w:w="1879" w:type="dxa"/>
            <w:shd w:val="clear" w:color="auto" w:fill="E8F0FE"/>
          </w:tcPr>
          <w:p w14:paraId="030EC475" w14:textId="77777777" w:rsidR="009F5004" w:rsidRDefault="00000000">
            <w:r>
              <w:t>Whisper-medium fine-tuned on Bengali corpus</w:t>
            </w:r>
          </w:p>
        </w:tc>
        <w:tc>
          <w:tcPr>
            <w:tcW w:w="1257" w:type="dxa"/>
            <w:shd w:val="clear" w:color="auto" w:fill="E8F0FE"/>
          </w:tcPr>
          <w:p w14:paraId="68935DB2" w14:textId="77777777" w:rsidR="009F5004" w:rsidRDefault="00000000">
            <w:r>
              <w:t>Local / offline (HF)</w:t>
            </w:r>
          </w:p>
        </w:tc>
        <w:tc>
          <w:tcPr>
            <w:tcW w:w="1568" w:type="dxa"/>
            <w:shd w:val="clear" w:color="auto" w:fill="E8F0FE"/>
          </w:tcPr>
          <w:p w14:paraId="787E6169" w14:textId="77777777" w:rsidR="009F5004" w:rsidRDefault="00000000">
            <w:r>
              <w:t>N/A (BN model only)</w:t>
            </w:r>
          </w:p>
        </w:tc>
        <w:tc>
          <w:tcPr>
            <w:tcW w:w="1568" w:type="dxa"/>
            <w:shd w:val="clear" w:color="auto" w:fill="E8F0FE"/>
          </w:tcPr>
          <w:p w14:paraId="236BF1A2" w14:textId="77777777" w:rsidR="009F5004" w:rsidRDefault="00000000">
            <w:r>
              <w:t>N/A (BN model only)</w:t>
            </w:r>
          </w:p>
        </w:tc>
        <w:tc>
          <w:tcPr>
            <w:tcW w:w="1568" w:type="dxa"/>
            <w:shd w:val="clear" w:color="auto" w:fill="E8F0FE"/>
          </w:tcPr>
          <w:p w14:paraId="7F218A52" w14:textId="77777777" w:rsidR="009F5004" w:rsidRDefault="00000000">
            <w:r>
              <w:t>100% (S2 &amp; S5)</w:t>
            </w:r>
          </w:p>
        </w:tc>
      </w:tr>
      <w:tr w:rsidR="009F5004" w14:paraId="67A224E8" w14:textId="77777777" w:rsidTr="00BE146E">
        <w:tc>
          <w:tcPr>
            <w:tcW w:w="1649" w:type="dxa"/>
          </w:tcPr>
          <w:p w14:paraId="3EBD5D9B" w14:textId="77777777" w:rsidR="009F5004" w:rsidRDefault="00000000">
            <w:proofErr w:type="spellStart"/>
            <w:r>
              <w:t>Systran</w:t>
            </w:r>
            <w:proofErr w:type="spellEnd"/>
            <w:r>
              <w:t>/faster-whisper-small</w:t>
            </w:r>
          </w:p>
        </w:tc>
        <w:tc>
          <w:tcPr>
            <w:tcW w:w="1879" w:type="dxa"/>
          </w:tcPr>
          <w:p w14:paraId="01BCC819" w14:textId="77777777" w:rsidR="009F5004" w:rsidRDefault="00000000">
            <w:r>
              <w:t>OpenAI Whisper small (CTranslate2 int8 quantized)</w:t>
            </w:r>
          </w:p>
        </w:tc>
        <w:tc>
          <w:tcPr>
            <w:tcW w:w="1257" w:type="dxa"/>
          </w:tcPr>
          <w:p w14:paraId="425510D1" w14:textId="77777777" w:rsidR="009F5004" w:rsidRDefault="00000000">
            <w:r>
              <w:t>Local / offline (HF)</w:t>
            </w:r>
          </w:p>
        </w:tc>
        <w:tc>
          <w:tcPr>
            <w:tcW w:w="1568" w:type="dxa"/>
          </w:tcPr>
          <w:p w14:paraId="5473026F" w14:textId="77777777" w:rsidR="009F5004" w:rsidRDefault="00000000">
            <w:r>
              <w:t>100% (S1, S4)</w:t>
            </w:r>
          </w:p>
        </w:tc>
        <w:tc>
          <w:tcPr>
            <w:tcW w:w="1568" w:type="dxa"/>
          </w:tcPr>
          <w:p w14:paraId="5B314B5E" w14:textId="77777777" w:rsidR="009F5004" w:rsidRDefault="00000000">
            <w:r>
              <w:t>100% (S3)</w:t>
            </w:r>
          </w:p>
        </w:tc>
        <w:tc>
          <w:tcPr>
            <w:tcW w:w="1568" w:type="dxa"/>
          </w:tcPr>
          <w:p w14:paraId="0D253655" w14:textId="77777777" w:rsidR="009F5004" w:rsidRDefault="00000000">
            <w:r>
              <w:t>0% (cross-script: Devanagari output)</w:t>
            </w:r>
          </w:p>
        </w:tc>
      </w:tr>
    </w:tbl>
    <w:p w14:paraId="526EC3CD" w14:textId="77777777" w:rsidR="009F5004" w:rsidRDefault="00000000">
      <w:r>
        <w:rPr>
          <w:i/>
        </w:rPr>
        <w:t xml:space="preserve">Key finding: </w:t>
      </w:r>
      <w:proofErr w:type="gramStart"/>
      <w:r>
        <w:rPr>
          <w:i/>
        </w:rPr>
        <w:t>faster-whisper</w:t>
      </w:r>
      <w:proofErr w:type="gramEnd"/>
      <w:r>
        <w:rPr>
          <w:i/>
        </w:rPr>
        <w:t xml:space="preserve"> is the only free offline STT tool tested that covers all three languages. </w:t>
      </w:r>
      <w:proofErr w:type="spellStart"/>
      <w:r>
        <w:rPr>
          <w:i/>
        </w:rPr>
        <w:t>bengaliAI</w:t>
      </w:r>
      <w:proofErr w:type="spellEnd"/>
      <w:r>
        <w:rPr>
          <w:i/>
        </w:rPr>
        <w:t xml:space="preserve">-whisper-medium supports Bangla only and Hindi but has no publicly available Bangla acoustic model. </w:t>
      </w:r>
      <w:proofErr w:type="spellStart"/>
      <w:r>
        <w:rPr>
          <w:i/>
        </w:rPr>
        <w:t>Systran</w:t>
      </w:r>
      <w:proofErr w:type="spellEnd"/>
      <w:r>
        <w:rPr>
          <w:i/>
        </w:rPr>
        <w:t xml:space="preserve">/faster-whisper-small (Faster-Whisper-Small) is English-only. An unofficial Google Web Speech API endpoint was also attempted but actively refused every connection and was replaced with </w:t>
      </w:r>
      <w:proofErr w:type="spellStart"/>
      <w:r>
        <w:rPr>
          <w:i/>
        </w:rPr>
        <w:t>Systran</w:t>
      </w:r>
      <w:proofErr w:type="spellEnd"/>
      <w:r>
        <w:rPr>
          <w:i/>
        </w:rPr>
        <w:t>/faster-whisper-small (Faster-Whisper-Small). This language coverage gap — common across all four NLP tasks tested — is discussed further in Section 6.1.</w:t>
      </w:r>
    </w:p>
    <w:p w14:paraId="7E5A8269" w14:textId="77777777" w:rsidR="009F5004" w:rsidRDefault="00000000">
      <w:pPr>
        <w:pStyle w:val="Heading2"/>
      </w:pPr>
      <w:r>
        <w:rPr>
          <w:color w:val="1F497D"/>
        </w:rPr>
        <w:t>2.3 Test Sentences</w:t>
      </w:r>
    </w:p>
    <w:tbl>
      <w:tblPr>
        <w:tblStyle w:val="TableGrid"/>
        <w:tblW w:w="0" w:type="auto"/>
        <w:tblLook w:val="04A0" w:firstRow="1" w:lastRow="0" w:firstColumn="1" w:lastColumn="0" w:noHBand="0" w:noVBand="1"/>
      </w:tblPr>
      <w:tblGrid>
        <w:gridCol w:w="1881"/>
        <w:gridCol w:w="1881"/>
        <w:gridCol w:w="1881"/>
        <w:gridCol w:w="1881"/>
        <w:gridCol w:w="1881"/>
      </w:tblGrid>
      <w:tr w:rsidR="009F5004" w14:paraId="08DCEC60" w14:textId="77777777">
        <w:tc>
          <w:tcPr>
            <w:tcW w:w="1881" w:type="dxa"/>
            <w:shd w:val="clear" w:color="auto" w:fill="1F497D"/>
          </w:tcPr>
          <w:p w14:paraId="7149E868" w14:textId="77777777" w:rsidR="009F5004" w:rsidRDefault="00000000">
            <w:r>
              <w:rPr>
                <w:b/>
                <w:color w:val="FFFFFF"/>
                <w:sz w:val="20"/>
              </w:rPr>
              <w:t>#</w:t>
            </w:r>
          </w:p>
        </w:tc>
        <w:tc>
          <w:tcPr>
            <w:tcW w:w="1881" w:type="dxa"/>
            <w:shd w:val="clear" w:color="auto" w:fill="1F497D"/>
          </w:tcPr>
          <w:p w14:paraId="3B65DE22" w14:textId="77777777" w:rsidR="009F5004" w:rsidRDefault="00000000">
            <w:r>
              <w:rPr>
                <w:b/>
                <w:color w:val="FFFFFF"/>
                <w:sz w:val="20"/>
              </w:rPr>
              <w:t>Language</w:t>
            </w:r>
          </w:p>
        </w:tc>
        <w:tc>
          <w:tcPr>
            <w:tcW w:w="1881" w:type="dxa"/>
            <w:shd w:val="clear" w:color="auto" w:fill="1F497D"/>
          </w:tcPr>
          <w:p w14:paraId="4E079E09" w14:textId="77777777" w:rsidR="009F5004" w:rsidRDefault="00000000">
            <w:r>
              <w:rPr>
                <w:b/>
                <w:color w:val="FFFFFF"/>
                <w:sz w:val="20"/>
              </w:rPr>
              <w:t>Type</w:t>
            </w:r>
          </w:p>
        </w:tc>
        <w:tc>
          <w:tcPr>
            <w:tcW w:w="1881" w:type="dxa"/>
            <w:shd w:val="clear" w:color="auto" w:fill="1F497D"/>
          </w:tcPr>
          <w:p w14:paraId="15469763" w14:textId="77777777" w:rsidR="009F5004" w:rsidRDefault="00000000">
            <w:r>
              <w:rPr>
                <w:b/>
                <w:color w:val="FFFFFF"/>
                <w:sz w:val="20"/>
              </w:rPr>
              <w:t>Input Text</w:t>
            </w:r>
          </w:p>
        </w:tc>
        <w:tc>
          <w:tcPr>
            <w:tcW w:w="1881" w:type="dxa"/>
            <w:shd w:val="clear" w:color="auto" w:fill="1F497D"/>
          </w:tcPr>
          <w:p w14:paraId="502A7BD1" w14:textId="77777777" w:rsidR="009F5004" w:rsidRDefault="00000000">
            <w:r>
              <w:rPr>
                <w:b/>
                <w:color w:val="FFFFFF"/>
                <w:sz w:val="20"/>
              </w:rPr>
              <w:t>Why It Tests the Tool</w:t>
            </w:r>
          </w:p>
        </w:tc>
      </w:tr>
      <w:tr w:rsidR="009F5004" w14:paraId="4F0409AF" w14:textId="77777777">
        <w:tc>
          <w:tcPr>
            <w:tcW w:w="1881" w:type="dxa"/>
          </w:tcPr>
          <w:p w14:paraId="1E64E47C" w14:textId="77777777" w:rsidR="009F5004" w:rsidRDefault="00000000">
            <w:r>
              <w:rPr>
                <w:sz w:val="20"/>
              </w:rPr>
              <w:t>S1</w:t>
            </w:r>
          </w:p>
        </w:tc>
        <w:tc>
          <w:tcPr>
            <w:tcW w:w="1881" w:type="dxa"/>
          </w:tcPr>
          <w:p w14:paraId="1F9E3913" w14:textId="77777777" w:rsidR="009F5004" w:rsidRDefault="00000000">
            <w:r>
              <w:rPr>
                <w:sz w:val="20"/>
              </w:rPr>
              <w:t>English</w:t>
            </w:r>
          </w:p>
        </w:tc>
        <w:tc>
          <w:tcPr>
            <w:tcW w:w="1881" w:type="dxa"/>
          </w:tcPr>
          <w:p w14:paraId="14004115" w14:textId="77777777" w:rsidR="009F5004" w:rsidRDefault="00000000">
            <w:r>
              <w:rPr>
                <w:sz w:val="20"/>
              </w:rPr>
              <w:t>Short</w:t>
            </w:r>
          </w:p>
        </w:tc>
        <w:tc>
          <w:tcPr>
            <w:tcW w:w="1881" w:type="dxa"/>
          </w:tcPr>
          <w:p w14:paraId="68CD786D" w14:textId="77777777" w:rsidR="009F5004" w:rsidRDefault="00000000">
            <w:r>
              <w:rPr>
                <w:sz w:val="20"/>
              </w:rPr>
              <w:t>Welcome to the Natural Language Processing laboratory.</w:t>
            </w:r>
          </w:p>
        </w:tc>
        <w:tc>
          <w:tcPr>
            <w:tcW w:w="1881" w:type="dxa"/>
          </w:tcPr>
          <w:p w14:paraId="2D91D779" w14:textId="77777777" w:rsidR="009F5004" w:rsidRDefault="00000000">
            <w:r>
              <w:rPr>
                <w:sz w:val="20"/>
              </w:rPr>
              <w:t xml:space="preserve">Multi-word technical phrase; exact </w:t>
            </w:r>
            <w:proofErr w:type="spellStart"/>
            <w:r>
              <w:rPr>
                <w:sz w:val="20"/>
              </w:rPr>
              <w:t>capitalisation</w:t>
            </w:r>
            <w:proofErr w:type="spellEnd"/>
            <w:r>
              <w:rPr>
                <w:sz w:val="20"/>
              </w:rPr>
              <w:t xml:space="preserve"> and punctuation tested</w:t>
            </w:r>
          </w:p>
        </w:tc>
      </w:tr>
      <w:tr w:rsidR="009F5004" w14:paraId="7C44E348" w14:textId="77777777">
        <w:tc>
          <w:tcPr>
            <w:tcW w:w="1881" w:type="dxa"/>
            <w:shd w:val="clear" w:color="auto" w:fill="E8F0FE"/>
          </w:tcPr>
          <w:p w14:paraId="68F45869" w14:textId="77777777" w:rsidR="009F5004" w:rsidRDefault="00000000">
            <w:r>
              <w:rPr>
                <w:sz w:val="20"/>
              </w:rPr>
              <w:t>S2</w:t>
            </w:r>
          </w:p>
        </w:tc>
        <w:tc>
          <w:tcPr>
            <w:tcW w:w="1881" w:type="dxa"/>
            <w:shd w:val="clear" w:color="auto" w:fill="E8F0FE"/>
          </w:tcPr>
          <w:p w14:paraId="00F0AC2F" w14:textId="77777777" w:rsidR="009F5004" w:rsidRDefault="00000000">
            <w:r>
              <w:rPr>
                <w:sz w:val="20"/>
              </w:rPr>
              <w:t>Bangla</w:t>
            </w:r>
          </w:p>
        </w:tc>
        <w:tc>
          <w:tcPr>
            <w:tcW w:w="1881" w:type="dxa"/>
            <w:shd w:val="clear" w:color="auto" w:fill="E8F0FE"/>
          </w:tcPr>
          <w:p w14:paraId="2C0A3A1A" w14:textId="77777777" w:rsidR="009F5004" w:rsidRDefault="00000000">
            <w:r>
              <w:rPr>
                <w:sz w:val="20"/>
              </w:rPr>
              <w:t>Short</w:t>
            </w:r>
          </w:p>
        </w:tc>
        <w:tc>
          <w:tcPr>
            <w:tcW w:w="1881" w:type="dxa"/>
            <w:shd w:val="clear" w:color="auto" w:fill="E8F0FE"/>
          </w:tcPr>
          <w:p w14:paraId="1F63C5AD" w14:textId="77777777" w:rsidR="009F5004" w:rsidRDefault="00000000">
            <w:proofErr w:type="spellStart"/>
            <w:r>
              <w:rPr>
                <w:sz w:val="20"/>
              </w:rPr>
              <w:t>বাংলাদেশ</w:t>
            </w:r>
            <w:proofErr w:type="spellEnd"/>
            <w:r>
              <w:rPr>
                <w:sz w:val="20"/>
              </w:rPr>
              <w:t xml:space="preserve"> </w:t>
            </w:r>
            <w:proofErr w:type="spellStart"/>
            <w:r>
              <w:rPr>
                <w:sz w:val="20"/>
              </w:rPr>
              <w:t>একটি</w:t>
            </w:r>
            <w:proofErr w:type="spellEnd"/>
            <w:r>
              <w:rPr>
                <w:sz w:val="20"/>
              </w:rPr>
              <w:t xml:space="preserve"> </w:t>
            </w:r>
            <w:proofErr w:type="spellStart"/>
            <w:r>
              <w:rPr>
                <w:sz w:val="20"/>
              </w:rPr>
              <w:t>সুন্দর</w:t>
            </w:r>
            <w:proofErr w:type="spellEnd"/>
            <w:r>
              <w:rPr>
                <w:sz w:val="20"/>
              </w:rPr>
              <w:t xml:space="preserve"> </w:t>
            </w:r>
            <w:proofErr w:type="spellStart"/>
            <w:r>
              <w:rPr>
                <w:sz w:val="20"/>
              </w:rPr>
              <w:t>দেশ</w:t>
            </w:r>
            <w:proofErr w:type="spellEnd"/>
            <w:r>
              <w:rPr>
                <w:sz w:val="20"/>
              </w:rPr>
              <w:t>।</w:t>
            </w:r>
          </w:p>
        </w:tc>
        <w:tc>
          <w:tcPr>
            <w:tcW w:w="1881" w:type="dxa"/>
            <w:shd w:val="clear" w:color="auto" w:fill="E8F0FE"/>
          </w:tcPr>
          <w:p w14:paraId="51A32EBD" w14:textId="77777777" w:rsidR="009F5004" w:rsidRDefault="00000000">
            <w:r>
              <w:rPr>
                <w:sz w:val="20"/>
              </w:rPr>
              <w:t xml:space="preserve">Bangla — no </w:t>
            </w:r>
            <w:proofErr w:type="spellStart"/>
            <w:r>
              <w:rPr>
                <w:sz w:val="20"/>
              </w:rPr>
              <w:t>Vosk</w:t>
            </w:r>
            <w:proofErr w:type="spellEnd"/>
            <w:r>
              <w:rPr>
                <w:sz w:val="20"/>
              </w:rPr>
              <w:t>/</w:t>
            </w:r>
            <w:proofErr w:type="spellStart"/>
            <w:r>
              <w:rPr>
                <w:sz w:val="20"/>
              </w:rPr>
              <w:t>pocketsphinx</w:t>
            </w:r>
            <w:proofErr w:type="spellEnd"/>
            <w:r>
              <w:rPr>
                <w:sz w:val="20"/>
              </w:rPr>
              <w:t xml:space="preserve"> model; Whisper outputs Devanagari script</w:t>
            </w:r>
          </w:p>
        </w:tc>
      </w:tr>
      <w:tr w:rsidR="009F5004" w14:paraId="6BCFA598" w14:textId="77777777">
        <w:tc>
          <w:tcPr>
            <w:tcW w:w="1881" w:type="dxa"/>
          </w:tcPr>
          <w:p w14:paraId="79D048C6" w14:textId="77777777" w:rsidR="009F5004" w:rsidRDefault="00000000">
            <w:r>
              <w:rPr>
                <w:sz w:val="20"/>
              </w:rPr>
              <w:t>S3</w:t>
            </w:r>
          </w:p>
        </w:tc>
        <w:tc>
          <w:tcPr>
            <w:tcW w:w="1881" w:type="dxa"/>
          </w:tcPr>
          <w:p w14:paraId="4684CB71" w14:textId="77777777" w:rsidR="009F5004" w:rsidRDefault="00000000">
            <w:r>
              <w:rPr>
                <w:sz w:val="20"/>
              </w:rPr>
              <w:t>Hindi</w:t>
            </w:r>
          </w:p>
        </w:tc>
        <w:tc>
          <w:tcPr>
            <w:tcW w:w="1881" w:type="dxa"/>
          </w:tcPr>
          <w:p w14:paraId="6F7D7D19" w14:textId="77777777" w:rsidR="009F5004" w:rsidRDefault="00000000">
            <w:r>
              <w:rPr>
                <w:sz w:val="20"/>
              </w:rPr>
              <w:t>Short</w:t>
            </w:r>
          </w:p>
        </w:tc>
        <w:tc>
          <w:tcPr>
            <w:tcW w:w="1881" w:type="dxa"/>
          </w:tcPr>
          <w:p w14:paraId="3C351A20" w14:textId="77777777" w:rsidR="009F5004" w:rsidRDefault="00000000">
            <w:proofErr w:type="spellStart"/>
            <w:r>
              <w:rPr>
                <w:sz w:val="20"/>
              </w:rPr>
              <w:t>मेरा</w:t>
            </w:r>
            <w:proofErr w:type="spellEnd"/>
            <w:r>
              <w:rPr>
                <w:sz w:val="20"/>
              </w:rPr>
              <w:t xml:space="preserve"> </w:t>
            </w:r>
            <w:proofErr w:type="spellStart"/>
            <w:r>
              <w:rPr>
                <w:sz w:val="20"/>
              </w:rPr>
              <w:t>नाम</w:t>
            </w:r>
            <w:proofErr w:type="spellEnd"/>
            <w:r>
              <w:rPr>
                <w:sz w:val="20"/>
              </w:rPr>
              <w:t xml:space="preserve"> </w:t>
            </w:r>
            <w:proofErr w:type="spellStart"/>
            <w:r>
              <w:rPr>
                <w:sz w:val="20"/>
              </w:rPr>
              <w:t>राहुल</w:t>
            </w:r>
            <w:proofErr w:type="spellEnd"/>
            <w:r>
              <w:rPr>
                <w:sz w:val="20"/>
              </w:rPr>
              <w:t xml:space="preserve"> </w:t>
            </w:r>
            <w:proofErr w:type="spellStart"/>
            <w:r>
              <w:rPr>
                <w:sz w:val="20"/>
              </w:rPr>
              <w:t>है</w:t>
            </w:r>
            <w:proofErr w:type="spellEnd"/>
            <w:r>
              <w:rPr>
                <w:sz w:val="20"/>
              </w:rPr>
              <w:t>। [</w:t>
            </w:r>
            <w:proofErr w:type="spellStart"/>
            <w:r>
              <w:rPr>
                <w:sz w:val="20"/>
              </w:rPr>
              <w:t>Merā</w:t>
            </w:r>
            <w:proofErr w:type="spellEnd"/>
            <w:r>
              <w:rPr>
                <w:sz w:val="20"/>
              </w:rPr>
              <w:t xml:space="preserve"> </w:t>
            </w:r>
            <w:proofErr w:type="spellStart"/>
            <w:r>
              <w:rPr>
                <w:sz w:val="20"/>
              </w:rPr>
              <w:t>nām</w:t>
            </w:r>
            <w:proofErr w:type="spellEnd"/>
            <w:r>
              <w:rPr>
                <w:sz w:val="20"/>
              </w:rPr>
              <w:t xml:space="preserve"> </w:t>
            </w:r>
            <w:proofErr w:type="spellStart"/>
            <w:r>
              <w:rPr>
                <w:sz w:val="20"/>
              </w:rPr>
              <w:t>Rāhul</w:t>
            </w:r>
            <w:proofErr w:type="spellEnd"/>
            <w:r>
              <w:rPr>
                <w:sz w:val="20"/>
              </w:rPr>
              <w:t xml:space="preserve"> </w:t>
            </w:r>
            <w:proofErr w:type="spellStart"/>
            <w:r>
              <w:rPr>
                <w:sz w:val="20"/>
              </w:rPr>
              <w:t>hai</w:t>
            </w:r>
            <w:proofErr w:type="spellEnd"/>
            <w:r>
              <w:rPr>
                <w:sz w:val="20"/>
              </w:rPr>
              <w:t xml:space="preserve"> — My name is Rahul]</w:t>
            </w:r>
          </w:p>
        </w:tc>
        <w:tc>
          <w:tcPr>
            <w:tcW w:w="1881" w:type="dxa"/>
          </w:tcPr>
          <w:p w14:paraId="5C3802C8" w14:textId="77777777" w:rsidR="009F5004" w:rsidRDefault="00000000">
            <w:r>
              <w:rPr>
                <w:sz w:val="20"/>
              </w:rPr>
              <w:t xml:space="preserve">Short Hindi sentence; </w:t>
            </w:r>
            <w:proofErr w:type="spellStart"/>
            <w:r>
              <w:rPr>
                <w:sz w:val="20"/>
              </w:rPr>
              <w:t>pocketsphinx</w:t>
            </w:r>
            <w:proofErr w:type="spellEnd"/>
            <w:r>
              <w:rPr>
                <w:sz w:val="20"/>
              </w:rPr>
              <w:t xml:space="preserve"> has no Hindi model</w:t>
            </w:r>
          </w:p>
        </w:tc>
      </w:tr>
      <w:tr w:rsidR="009F5004" w14:paraId="1E023BEA" w14:textId="77777777">
        <w:tc>
          <w:tcPr>
            <w:tcW w:w="1881" w:type="dxa"/>
            <w:shd w:val="clear" w:color="auto" w:fill="E8F0FE"/>
          </w:tcPr>
          <w:p w14:paraId="1810AA7D" w14:textId="77777777" w:rsidR="009F5004" w:rsidRDefault="00000000">
            <w:r>
              <w:rPr>
                <w:sz w:val="20"/>
              </w:rPr>
              <w:t>S4</w:t>
            </w:r>
          </w:p>
        </w:tc>
        <w:tc>
          <w:tcPr>
            <w:tcW w:w="1881" w:type="dxa"/>
            <w:shd w:val="clear" w:color="auto" w:fill="E8F0FE"/>
          </w:tcPr>
          <w:p w14:paraId="52693109" w14:textId="77777777" w:rsidR="009F5004" w:rsidRDefault="00000000">
            <w:r>
              <w:rPr>
                <w:sz w:val="20"/>
              </w:rPr>
              <w:t>English</w:t>
            </w:r>
          </w:p>
        </w:tc>
        <w:tc>
          <w:tcPr>
            <w:tcW w:w="1881" w:type="dxa"/>
            <w:shd w:val="clear" w:color="auto" w:fill="E8F0FE"/>
          </w:tcPr>
          <w:p w14:paraId="288B05E1" w14:textId="77777777" w:rsidR="009F5004" w:rsidRDefault="00000000">
            <w:r>
              <w:rPr>
                <w:sz w:val="20"/>
              </w:rPr>
              <w:t>Long</w:t>
            </w:r>
          </w:p>
        </w:tc>
        <w:tc>
          <w:tcPr>
            <w:tcW w:w="1881" w:type="dxa"/>
            <w:shd w:val="clear" w:color="auto" w:fill="E8F0FE"/>
          </w:tcPr>
          <w:p w14:paraId="786D59E2" w14:textId="77777777" w:rsidR="009F5004" w:rsidRDefault="00000000">
            <w:r>
              <w:rPr>
                <w:sz w:val="20"/>
              </w:rPr>
              <w:t>Artificial Intelligence is transforming healthcare, education, and business by improving automation and decision making.</w:t>
            </w:r>
          </w:p>
        </w:tc>
        <w:tc>
          <w:tcPr>
            <w:tcW w:w="1881" w:type="dxa"/>
            <w:shd w:val="clear" w:color="auto" w:fill="E8F0FE"/>
          </w:tcPr>
          <w:p w14:paraId="161E2871" w14:textId="77777777" w:rsidR="009F5004" w:rsidRDefault="00000000">
            <w:r>
              <w:rPr>
                <w:sz w:val="20"/>
              </w:rPr>
              <w:t>Long multi-clause sentence; tests sustained accuracy over more words</w:t>
            </w:r>
          </w:p>
        </w:tc>
      </w:tr>
      <w:tr w:rsidR="009F5004" w14:paraId="138AE323" w14:textId="77777777">
        <w:tc>
          <w:tcPr>
            <w:tcW w:w="1881" w:type="dxa"/>
          </w:tcPr>
          <w:p w14:paraId="56C130B6" w14:textId="77777777" w:rsidR="009F5004" w:rsidRDefault="00000000">
            <w:r>
              <w:rPr>
                <w:sz w:val="20"/>
              </w:rPr>
              <w:t>S5</w:t>
            </w:r>
          </w:p>
        </w:tc>
        <w:tc>
          <w:tcPr>
            <w:tcW w:w="1881" w:type="dxa"/>
          </w:tcPr>
          <w:p w14:paraId="4C769281" w14:textId="77777777" w:rsidR="009F5004" w:rsidRDefault="00000000">
            <w:r>
              <w:rPr>
                <w:sz w:val="20"/>
              </w:rPr>
              <w:t>Bangla</w:t>
            </w:r>
          </w:p>
        </w:tc>
        <w:tc>
          <w:tcPr>
            <w:tcW w:w="1881" w:type="dxa"/>
          </w:tcPr>
          <w:p w14:paraId="7BDF3746" w14:textId="77777777" w:rsidR="009F5004" w:rsidRDefault="00000000">
            <w:r>
              <w:rPr>
                <w:sz w:val="20"/>
              </w:rPr>
              <w:t>Long</w:t>
            </w:r>
          </w:p>
        </w:tc>
        <w:tc>
          <w:tcPr>
            <w:tcW w:w="1881" w:type="dxa"/>
          </w:tcPr>
          <w:p w14:paraId="3D588585" w14:textId="77777777" w:rsidR="009F5004" w:rsidRDefault="00000000">
            <w:proofErr w:type="spellStart"/>
            <w:r>
              <w:rPr>
                <w:sz w:val="20"/>
              </w:rPr>
              <w:t>বাংলাদেশের</w:t>
            </w:r>
            <w:proofErr w:type="spellEnd"/>
            <w:r>
              <w:rPr>
                <w:sz w:val="20"/>
              </w:rPr>
              <w:t xml:space="preserve"> </w:t>
            </w:r>
            <w:proofErr w:type="spellStart"/>
            <w:r>
              <w:rPr>
                <w:sz w:val="20"/>
              </w:rPr>
              <w:t>কৃষি</w:t>
            </w:r>
            <w:proofErr w:type="spellEnd"/>
            <w:r>
              <w:rPr>
                <w:sz w:val="20"/>
              </w:rPr>
              <w:t xml:space="preserve"> </w:t>
            </w:r>
            <w:proofErr w:type="spellStart"/>
            <w:r>
              <w:rPr>
                <w:sz w:val="20"/>
              </w:rPr>
              <w:t>উন্নয়নে</w:t>
            </w:r>
            <w:proofErr w:type="spellEnd"/>
            <w:r>
              <w:rPr>
                <w:sz w:val="20"/>
              </w:rPr>
              <w:t xml:space="preserve"> </w:t>
            </w:r>
            <w:proofErr w:type="spellStart"/>
            <w:r>
              <w:rPr>
                <w:sz w:val="20"/>
              </w:rPr>
              <w:t>কৃত্রিম</w:t>
            </w:r>
            <w:proofErr w:type="spellEnd"/>
            <w:r>
              <w:rPr>
                <w:sz w:val="20"/>
              </w:rPr>
              <w:t xml:space="preserve"> </w:t>
            </w:r>
            <w:proofErr w:type="spellStart"/>
            <w:r>
              <w:rPr>
                <w:sz w:val="20"/>
              </w:rPr>
              <w:t>বুদ্ধিমত্তা</w:t>
            </w:r>
            <w:proofErr w:type="spellEnd"/>
            <w:r>
              <w:rPr>
                <w:sz w:val="20"/>
              </w:rPr>
              <w:t xml:space="preserve"> </w:t>
            </w:r>
            <w:proofErr w:type="spellStart"/>
            <w:r>
              <w:rPr>
                <w:sz w:val="20"/>
              </w:rPr>
              <w:t>এবং</w:t>
            </w:r>
            <w:proofErr w:type="spellEnd"/>
            <w:r>
              <w:rPr>
                <w:sz w:val="20"/>
              </w:rPr>
              <w:t xml:space="preserve"> </w:t>
            </w:r>
            <w:proofErr w:type="spellStart"/>
            <w:r>
              <w:rPr>
                <w:sz w:val="20"/>
              </w:rPr>
              <w:t>প্রাকৃতিক</w:t>
            </w:r>
            <w:proofErr w:type="spellEnd"/>
            <w:r>
              <w:rPr>
                <w:sz w:val="20"/>
              </w:rPr>
              <w:t xml:space="preserve"> </w:t>
            </w:r>
            <w:proofErr w:type="spellStart"/>
            <w:r>
              <w:rPr>
                <w:sz w:val="20"/>
              </w:rPr>
              <w:t>ভাষা</w:t>
            </w:r>
            <w:proofErr w:type="spellEnd"/>
            <w:r>
              <w:rPr>
                <w:sz w:val="20"/>
              </w:rPr>
              <w:t xml:space="preserve"> </w:t>
            </w:r>
            <w:proofErr w:type="spellStart"/>
            <w:r>
              <w:rPr>
                <w:sz w:val="20"/>
              </w:rPr>
              <w:t>প্রক্রিয়াকরণ</w:t>
            </w:r>
            <w:proofErr w:type="spellEnd"/>
            <w:r>
              <w:rPr>
                <w:sz w:val="20"/>
              </w:rPr>
              <w:t xml:space="preserve"> </w:t>
            </w:r>
            <w:proofErr w:type="spellStart"/>
            <w:r>
              <w:rPr>
                <w:sz w:val="20"/>
              </w:rPr>
              <w:t>গুরুত্বপূর্ণ</w:t>
            </w:r>
            <w:proofErr w:type="spellEnd"/>
            <w:r>
              <w:rPr>
                <w:sz w:val="20"/>
              </w:rPr>
              <w:t xml:space="preserve"> </w:t>
            </w:r>
            <w:proofErr w:type="spellStart"/>
            <w:r>
              <w:rPr>
                <w:sz w:val="20"/>
              </w:rPr>
              <w:t>ভূমিকা</w:t>
            </w:r>
            <w:proofErr w:type="spellEnd"/>
            <w:r>
              <w:rPr>
                <w:sz w:val="20"/>
              </w:rPr>
              <w:t xml:space="preserve"> </w:t>
            </w:r>
            <w:proofErr w:type="spellStart"/>
            <w:r>
              <w:rPr>
                <w:sz w:val="20"/>
              </w:rPr>
              <w:t>পালন</w:t>
            </w:r>
            <w:proofErr w:type="spellEnd"/>
            <w:r>
              <w:rPr>
                <w:sz w:val="20"/>
              </w:rPr>
              <w:t xml:space="preserve"> </w:t>
            </w:r>
            <w:proofErr w:type="spellStart"/>
            <w:r>
              <w:rPr>
                <w:sz w:val="20"/>
              </w:rPr>
              <w:t>করছে</w:t>
            </w:r>
            <w:proofErr w:type="spellEnd"/>
            <w:r>
              <w:rPr>
                <w:sz w:val="20"/>
              </w:rPr>
              <w:t>।</w:t>
            </w:r>
          </w:p>
        </w:tc>
        <w:tc>
          <w:tcPr>
            <w:tcW w:w="1881" w:type="dxa"/>
          </w:tcPr>
          <w:p w14:paraId="08071A5C" w14:textId="77777777" w:rsidR="009F5004" w:rsidRDefault="00000000">
            <w:r>
              <w:rPr>
                <w:sz w:val="20"/>
              </w:rPr>
              <w:t>Long Bangla sentence; same Devanagari-output issue as S2</w:t>
            </w:r>
          </w:p>
        </w:tc>
      </w:tr>
    </w:tbl>
    <w:p w14:paraId="52387388" w14:textId="77777777" w:rsidR="009F5004" w:rsidRDefault="00000000">
      <w:pPr>
        <w:pStyle w:val="Heading2"/>
      </w:pPr>
      <w:r>
        <w:rPr>
          <w:color w:val="1F497D"/>
        </w:rPr>
        <w:t>2.4 Sentence × Tool Accuracy Grid</w:t>
      </w:r>
    </w:p>
    <w:tbl>
      <w:tblPr>
        <w:tblStyle w:val="TableGrid"/>
        <w:tblW w:w="0" w:type="auto"/>
        <w:tblLook w:val="04A0" w:firstRow="1" w:lastRow="0" w:firstColumn="1" w:lastColumn="0" w:noHBand="0" w:noVBand="1"/>
      </w:tblPr>
      <w:tblGrid>
        <w:gridCol w:w="1071"/>
        <w:gridCol w:w="1270"/>
        <w:gridCol w:w="1148"/>
        <w:gridCol w:w="1344"/>
        <w:gridCol w:w="1232"/>
        <w:gridCol w:w="1803"/>
        <w:gridCol w:w="1754"/>
      </w:tblGrid>
      <w:tr w:rsidR="009F5004" w14:paraId="6CA4D314" w14:textId="77777777">
        <w:tc>
          <w:tcPr>
            <w:tcW w:w="1344" w:type="dxa"/>
            <w:shd w:val="clear" w:color="auto" w:fill="1F497D"/>
          </w:tcPr>
          <w:p w14:paraId="5AB4FCA0" w14:textId="77777777" w:rsidR="009F5004" w:rsidRDefault="00000000">
            <w:r>
              <w:rPr>
                <w:b/>
                <w:color w:val="FFFFFF"/>
                <w:sz w:val="20"/>
              </w:rPr>
              <w:t>#</w:t>
            </w:r>
          </w:p>
        </w:tc>
        <w:tc>
          <w:tcPr>
            <w:tcW w:w="1344" w:type="dxa"/>
            <w:shd w:val="clear" w:color="auto" w:fill="1F497D"/>
          </w:tcPr>
          <w:p w14:paraId="6C4C6641" w14:textId="77777777" w:rsidR="009F5004" w:rsidRDefault="00000000">
            <w:r>
              <w:rPr>
                <w:b/>
                <w:color w:val="FFFFFF"/>
                <w:sz w:val="20"/>
              </w:rPr>
              <w:t>Language</w:t>
            </w:r>
          </w:p>
        </w:tc>
        <w:tc>
          <w:tcPr>
            <w:tcW w:w="1344" w:type="dxa"/>
            <w:shd w:val="clear" w:color="auto" w:fill="1F497D"/>
          </w:tcPr>
          <w:p w14:paraId="49FBCD8A" w14:textId="77777777" w:rsidR="009F5004" w:rsidRDefault="00000000">
            <w:r>
              <w:rPr>
                <w:b/>
                <w:color w:val="FFFFFF"/>
                <w:sz w:val="20"/>
              </w:rPr>
              <w:t>Type</w:t>
            </w:r>
          </w:p>
        </w:tc>
        <w:tc>
          <w:tcPr>
            <w:tcW w:w="1344" w:type="dxa"/>
            <w:shd w:val="clear" w:color="auto" w:fill="1F497D"/>
          </w:tcPr>
          <w:p w14:paraId="5C08FFC6" w14:textId="77777777" w:rsidR="009F5004" w:rsidRDefault="00000000">
            <w:r>
              <w:rPr>
                <w:b/>
                <w:color w:val="FFFFFF"/>
                <w:sz w:val="20"/>
              </w:rPr>
              <w:t>Input Text</w:t>
            </w:r>
          </w:p>
        </w:tc>
        <w:tc>
          <w:tcPr>
            <w:tcW w:w="1344" w:type="dxa"/>
            <w:shd w:val="clear" w:color="auto" w:fill="1F497D"/>
          </w:tcPr>
          <w:p w14:paraId="60492432" w14:textId="77777777" w:rsidR="009F5004" w:rsidRDefault="00000000">
            <w:r>
              <w:rPr>
                <w:b/>
                <w:color w:val="FFFFFF"/>
                <w:sz w:val="20"/>
              </w:rPr>
              <w:t>faster-whisper</w:t>
            </w:r>
          </w:p>
        </w:tc>
        <w:tc>
          <w:tcPr>
            <w:tcW w:w="1344" w:type="dxa"/>
            <w:shd w:val="clear" w:color="auto" w:fill="1F497D"/>
          </w:tcPr>
          <w:p w14:paraId="70FE8720" w14:textId="77777777" w:rsidR="009F5004" w:rsidRDefault="00000000">
            <w:proofErr w:type="spellStart"/>
            <w:r>
              <w:t>openai</w:t>
            </w:r>
            <w:proofErr w:type="spellEnd"/>
            <w:r>
              <w:t>/whisper-small</w:t>
            </w:r>
            <w:r>
              <w:br/>
              <w:t>(HF, forced lang)</w:t>
            </w:r>
          </w:p>
        </w:tc>
        <w:tc>
          <w:tcPr>
            <w:tcW w:w="1344" w:type="dxa"/>
            <w:shd w:val="clear" w:color="auto" w:fill="1F497D"/>
          </w:tcPr>
          <w:p w14:paraId="6F92C537" w14:textId="77777777" w:rsidR="009F5004" w:rsidRDefault="00000000">
            <w:proofErr w:type="spellStart"/>
            <w:r>
              <w:rPr>
                <w:b/>
              </w:rPr>
              <w:t>Systran</w:t>
            </w:r>
            <w:proofErr w:type="spellEnd"/>
            <w:r>
              <w:rPr>
                <w:b/>
              </w:rPr>
              <w:t>/faster-whisper-small</w:t>
            </w:r>
          </w:p>
        </w:tc>
      </w:tr>
      <w:tr w:rsidR="009F5004" w14:paraId="41DDB36B" w14:textId="77777777">
        <w:tc>
          <w:tcPr>
            <w:tcW w:w="1344" w:type="dxa"/>
          </w:tcPr>
          <w:p w14:paraId="0A42891A" w14:textId="77777777" w:rsidR="009F5004" w:rsidRDefault="00000000">
            <w:r>
              <w:rPr>
                <w:sz w:val="20"/>
              </w:rPr>
              <w:t>S1</w:t>
            </w:r>
          </w:p>
        </w:tc>
        <w:tc>
          <w:tcPr>
            <w:tcW w:w="1344" w:type="dxa"/>
          </w:tcPr>
          <w:p w14:paraId="35924E0A" w14:textId="77777777" w:rsidR="009F5004" w:rsidRDefault="00000000">
            <w:r>
              <w:rPr>
                <w:sz w:val="20"/>
              </w:rPr>
              <w:t>English</w:t>
            </w:r>
          </w:p>
        </w:tc>
        <w:tc>
          <w:tcPr>
            <w:tcW w:w="1344" w:type="dxa"/>
          </w:tcPr>
          <w:p w14:paraId="48C893D3" w14:textId="77777777" w:rsidR="009F5004" w:rsidRDefault="00000000">
            <w:r>
              <w:rPr>
                <w:sz w:val="20"/>
              </w:rPr>
              <w:t>Short</w:t>
            </w:r>
          </w:p>
        </w:tc>
        <w:tc>
          <w:tcPr>
            <w:tcW w:w="1344" w:type="dxa"/>
          </w:tcPr>
          <w:p w14:paraId="51DBD659" w14:textId="77777777" w:rsidR="009F5004" w:rsidRDefault="00000000">
            <w:r>
              <w:rPr>
                <w:sz w:val="20"/>
              </w:rPr>
              <w:t xml:space="preserve">Welcome to </w:t>
            </w:r>
            <w:r>
              <w:rPr>
                <w:sz w:val="20"/>
              </w:rPr>
              <w:lastRenderedPageBreak/>
              <w:t>the Natural Language Processing laboratory.</w:t>
            </w:r>
          </w:p>
        </w:tc>
        <w:tc>
          <w:tcPr>
            <w:tcW w:w="1344" w:type="dxa"/>
          </w:tcPr>
          <w:p w14:paraId="79BB0638" w14:textId="77777777" w:rsidR="009F5004" w:rsidRDefault="00000000">
            <w:r>
              <w:lastRenderedPageBreak/>
              <w:t>100%</w:t>
            </w:r>
          </w:p>
        </w:tc>
        <w:tc>
          <w:tcPr>
            <w:tcW w:w="1344" w:type="dxa"/>
          </w:tcPr>
          <w:p w14:paraId="16EA9625" w14:textId="77777777" w:rsidR="009F5004" w:rsidRDefault="00000000">
            <w:r>
              <w:t>85.7%</w:t>
            </w:r>
          </w:p>
        </w:tc>
        <w:tc>
          <w:tcPr>
            <w:tcW w:w="1344" w:type="dxa"/>
          </w:tcPr>
          <w:p w14:paraId="408ED066" w14:textId="77777777" w:rsidR="009F5004" w:rsidRDefault="00000000">
            <w:r>
              <w:t>100%</w:t>
            </w:r>
          </w:p>
        </w:tc>
      </w:tr>
      <w:tr w:rsidR="009F5004" w14:paraId="0090C708" w14:textId="77777777">
        <w:tc>
          <w:tcPr>
            <w:tcW w:w="1344" w:type="dxa"/>
            <w:shd w:val="clear" w:color="auto" w:fill="E8F0FE"/>
          </w:tcPr>
          <w:p w14:paraId="7138EBF5" w14:textId="77777777" w:rsidR="009F5004" w:rsidRDefault="00000000">
            <w:r>
              <w:rPr>
                <w:sz w:val="20"/>
              </w:rPr>
              <w:t>S2</w:t>
            </w:r>
          </w:p>
        </w:tc>
        <w:tc>
          <w:tcPr>
            <w:tcW w:w="1344" w:type="dxa"/>
            <w:shd w:val="clear" w:color="auto" w:fill="E8F0FE"/>
          </w:tcPr>
          <w:p w14:paraId="2FC0F8E9" w14:textId="77777777" w:rsidR="009F5004" w:rsidRDefault="00000000">
            <w:r>
              <w:rPr>
                <w:sz w:val="20"/>
              </w:rPr>
              <w:t>Bangla</w:t>
            </w:r>
          </w:p>
        </w:tc>
        <w:tc>
          <w:tcPr>
            <w:tcW w:w="1344" w:type="dxa"/>
            <w:shd w:val="clear" w:color="auto" w:fill="E8F0FE"/>
          </w:tcPr>
          <w:p w14:paraId="1919D37F" w14:textId="77777777" w:rsidR="009F5004" w:rsidRDefault="00000000">
            <w:r>
              <w:rPr>
                <w:sz w:val="20"/>
              </w:rPr>
              <w:t>Short</w:t>
            </w:r>
          </w:p>
        </w:tc>
        <w:tc>
          <w:tcPr>
            <w:tcW w:w="1344" w:type="dxa"/>
            <w:shd w:val="clear" w:color="auto" w:fill="E8F0FE"/>
          </w:tcPr>
          <w:p w14:paraId="0ED3623E" w14:textId="77777777" w:rsidR="009F5004" w:rsidRDefault="00000000">
            <w:proofErr w:type="spellStart"/>
            <w:r>
              <w:rPr>
                <w:sz w:val="20"/>
              </w:rPr>
              <w:t>বাংলাদেশ</w:t>
            </w:r>
            <w:proofErr w:type="spellEnd"/>
            <w:r>
              <w:rPr>
                <w:sz w:val="20"/>
              </w:rPr>
              <w:t xml:space="preserve"> </w:t>
            </w:r>
            <w:proofErr w:type="spellStart"/>
            <w:r>
              <w:rPr>
                <w:sz w:val="20"/>
              </w:rPr>
              <w:t>একটি</w:t>
            </w:r>
            <w:proofErr w:type="spellEnd"/>
            <w:r>
              <w:rPr>
                <w:sz w:val="20"/>
              </w:rPr>
              <w:t xml:space="preserve"> </w:t>
            </w:r>
            <w:proofErr w:type="spellStart"/>
            <w:r>
              <w:rPr>
                <w:sz w:val="20"/>
              </w:rPr>
              <w:t>সুন্দর</w:t>
            </w:r>
            <w:proofErr w:type="spellEnd"/>
            <w:r>
              <w:rPr>
                <w:sz w:val="20"/>
              </w:rPr>
              <w:t xml:space="preserve"> </w:t>
            </w:r>
            <w:proofErr w:type="spellStart"/>
            <w:r>
              <w:rPr>
                <w:sz w:val="20"/>
              </w:rPr>
              <w:t>দেশ</w:t>
            </w:r>
            <w:proofErr w:type="spellEnd"/>
            <w:r>
              <w:rPr>
                <w:sz w:val="20"/>
              </w:rPr>
              <w:t>।</w:t>
            </w:r>
          </w:p>
        </w:tc>
        <w:tc>
          <w:tcPr>
            <w:tcW w:w="1344" w:type="dxa"/>
            <w:shd w:val="clear" w:color="auto" w:fill="E8F0FE"/>
          </w:tcPr>
          <w:p w14:paraId="5E6C935A" w14:textId="77777777" w:rsidR="009F5004" w:rsidRDefault="00000000">
            <w:r>
              <w:t>75%</w:t>
            </w:r>
          </w:p>
        </w:tc>
        <w:tc>
          <w:tcPr>
            <w:tcW w:w="1344" w:type="dxa"/>
            <w:shd w:val="clear" w:color="auto" w:fill="E8F0FE"/>
          </w:tcPr>
          <w:p w14:paraId="065DD1B2" w14:textId="77777777" w:rsidR="009F5004" w:rsidRDefault="00000000">
            <w:r>
              <w:t>0.0%</w:t>
            </w:r>
          </w:p>
        </w:tc>
        <w:tc>
          <w:tcPr>
            <w:tcW w:w="1344" w:type="dxa"/>
            <w:shd w:val="clear" w:color="auto" w:fill="E8F0FE"/>
          </w:tcPr>
          <w:p w14:paraId="58423FA7" w14:textId="77777777" w:rsidR="009F5004" w:rsidRDefault="00000000">
            <w:r>
              <w:t>0%</w:t>
            </w:r>
          </w:p>
        </w:tc>
      </w:tr>
      <w:tr w:rsidR="009F5004" w14:paraId="3EF66A26" w14:textId="77777777">
        <w:tc>
          <w:tcPr>
            <w:tcW w:w="1344" w:type="dxa"/>
          </w:tcPr>
          <w:p w14:paraId="4D303DD2" w14:textId="77777777" w:rsidR="009F5004" w:rsidRDefault="00000000">
            <w:r>
              <w:rPr>
                <w:sz w:val="20"/>
              </w:rPr>
              <w:t>S3</w:t>
            </w:r>
          </w:p>
        </w:tc>
        <w:tc>
          <w:tcPr>
            <w:tcW w:w="1344" w:type="dxa"/>
          </w:tcPr>
          <w:p w14:paraId="4EC078CE" w14:textId="77777777" w:rsidR="009F5004" w:rsidRDefault="00000000">
            <w:r>
              <w:rPr>
                <w:sz w:val="20"/>
              </w:rPr>
              <w:t>Hindi</w:t>
            </w:r>
          </w:p>
        </w:tc>
        <w:tc>
          <w:tcPr>
            <w:tcW w:w="1344" w:type="dxa"/>
          </w:tcPr>
          <w:p w14:paraId="48E76222" w14:textId="77777777" w:rsidR="009F5004" w:rsidRDefault="00000000">
            <w:r>
              <w:rPr>
                <w:sz w:val="20"/>
              </w:rPr>
              <w:t>Short</w:t>
            </w:r>
          </w:p>
        </w:tc>
        <w:tc>
          <w:tcPr>
            <w:tcW w:w="1344" w:type="dxa"/>
          </w:tcPr>
          <w:p w14:paraId="6FAC9062" w14:textId="77777777" w:rsidR="009F5004" w:rsidRDefault="00000000">
            <w:proofErr w:type="spellStart"/>
            <w:r>
              <w:rPr>
                <w:sz w:val="20"/>
              </w:rPr>
              <w:t>मेरा</w:t>
            </w:r>
            <w:proofErr w:type="spellEnd"/>
            <w:r>
              <w:rPr>
                <w:sz w:val="20"/>
              </w:rPr>
              <w:t xml:space="preserve"> </w:t>
            </w:r>
            <w:proofErr w:type="spellStart"/>
            <w:r>
              <w:rPr>
                <w:sz w:val="20"/>
              </w:rPr>
              <w:t>नाम</w:t>
            </w:r>
            <w:proofErr w:type="spellEnd"/>
            <w:r>
              <w:rPr>
                <w:sz w:val="20"/>
              </w:rPr>
              <w:t xml:space="preserve"> </w:t>
            </w:r>
            <w:proofErr w:type="spellStart"/>
            <w:r>
              <w:rPr>
                <w:sz w:val="20"/>
              </w:rPr>
              <w:t>राहुल</w:t>
            </w:r>
            <w:proofErr w:type="spellEnd"/>
            <w:r>
              <w:rPr>
                <w:sz w:val="20"/>
              </w:rPr>
              <w:t xml:space="preserve"> </w:t>
            </w:r>
            <w:proofErr w:type="spellStart"/>
            <w:r>
              <w:rPr>
                <w:sz w:val="20"/>
              </w:rPr>
              <w:t>है</w:t>
            </w:r>
            <w:proofErr w:type="spellEnd"/>
            <w:r>
              <w:rPr>
                <w:sz w:val="20"/>
              </w:rPr>
              <w:t>। [</w:t>
            </w:r>
            <w:proofErr w:type="spellStart"/>
            <w:r>
              <w:rPr>
                <w:sz w:val="20"/>
              </w:rPr>
              <w:t>Merā</w:t>
            </w:r>
            <w:proofErr w:type="spellEnd"/>
            <w:r>
              <w:rPr>
                <w:sz w:val="20"/>
              </w:rPr>
              <w:t xml:space="preserve"> </w:t>
            </w:r>
            <w:proofErr w:type="spellStart"/>
            <w:r>
              <w:rPr>
                <w:sz w:val="20"/>
              </w:rPr>
              <w:t>nām</w:t>
            </w:r>
            <w:proofErr w:type="spellEnd"/>
            <w:r>
              <w:rPr>
                <w:sz w:val="20"/>
              </w:rPr>
              <w:t xml:space="preserve"> </w:t>
            </w:r>
            <w:proofErr w:type="spellStart"/>
            <w:r>
              <w:rPr>
                <w:sz w:val="20"/>
              </w:rPr>
              <w:t>Rāhul</w:t>
            </w:r>
            <w:proofErr w:type="spellEnd"/>
            <w:r>
              <w:rPr>
                <w:sz w:val="20"/>
              </w:rPr>
              <w:t xml:space="preserve"> </w:t>
            </w:r>
            <w:proofErr w:type="spellStart"/>
            <w:r>
              <w:rPr>
                <w:sz w:val="20"/>
              </w:rPr>
              <w:t>hai</w:t>
            </w:r>
            <w:proofErr w:type="spellEnd"/>
            <w:r>
              <w:rPr>
                <w:sz w:val="20"/>
              </w:rPr>
              <w:t xml:space="preserve"> — My name is Rah</w:t>
            </w:r>
          </w:p>
        </w:tc>
        <w:tc>
          <w:tcPr>
            <w:tcW w:w="1344" w:type="dxa"/>
          </w:tcPr>
          <w:p w14:paraId="4A2BFE3B" w14:textId="77777777" w:rsidR="009F5004" w:rsidRDefault="00000000">
            <w:r>
              <w:t>100%</w:t>
            </w:r>
          </w:p>
        </w:tc>
        <w:tc>
          <w:tcPr>
            <w:tcW w:w="1344" w:type="dxa"/>
          </w:tcPr>
          <w:p w14:paraId="14C4F660" w14:textId="77777777" w:rsidR="009F5004" w:rsidRDefault="00000000">
            <w:r>
              <w:t>100.0%</w:t>
            </w:r>
          </w:p>
        </w:tc>
        <w:tc>
          <w:tcPr>
            <w:tcW w:w="1344" w:type="dxa"/>
          </w:tcPr>
          <w:p w14:paraId="632C8BA7" w14:textId="77777777" w:rsidR="009F5004" w:rsidRDefault="00000000">
            <w:r>
              <w:t>100%</w:t>
            </w:r>
          </w:p>
        </w:tc>
      </w:tr>
      <w:tr w:rsidR="009F5004" w14:paraId="5D4BFC9F" w14:textId="77777777">
        <w:tc>
          <w:tcPr>
            <w:tcW w:w="1344" w:type="dxa"/>
            <w:shd w:val="clear" w:color="auto" w:fill="E8F0FE"/>
          </w:tcPr>
          <w:p w14:paraId="0E52FD8A" w14:textId="77777777" w:rsidR="009F5004" w:rsidRDefault="00000000">
            <w:r>
              <w:rPr>
                <w:sz w:val="20"/>
              </w:rPr>
              <w:t>S4</w:t>
            </w:r>
          </w:p>
        </w:tc>
        <w:tc>
          <w:tcPr>
            <w:tcW w:w="1344" w:type="dxa"/>
            <w:shd w:val="clear" w:color="auto" w:fill="E8F0FE"/>
          </w:tcPr>
          <w:p w14:paraId="20D5406C" w14:textId="77777777" w:rsidR="009F5004" w:rsidRDefault="00000000">
            <w:r>
              <w:rPr>
                <w:sz w:val="20"/>
              </w:rPr>
              <w:t>English</w:t>
            </w:r>
          </w:p>
        </w:tc>
        <w:tc>
          <w:tcPr>
            <w:tcW w:w="1344" w:type="dxa"/>
            <w:shd w:val="clear" w:color="auto" w:fill="E8F0FE"/>
          </w:tcPr>
          <w:p w14:paraId="301525EF" w14:textId="77777777" w:rsidR="009F5004" w:rsidRDefault="00000000">
            <w:r>
              <w:rPr>
                <w:sz w:val="20"/>
              </w:rPr>
              <w:t>Long</w:t>
            </w:r>
          </w:p>
        </w:tc>
        <w:tc>
          <w:tcPr>
            <w:tcW w:w="1344" w:type="dxa"/>
            <w:shd w:val="clear" w:color="auto" w:fill="E8F0FE"/>
          </w:tcPr>
          <w:p w14:paraId="365D0C3B" w14:textId="77777777" w:rsidR="009F5004" w:rsidRDefault="00000000">
            <w:r>
              <w:rPr>
                <w:sz w:val="20"/>
              </w:rPr>
              <w:t xml:space="preserve">Artificial Intelligence is transforming healthcare, </w:t>
            </w:r>
            <w:proofErr w:type="spellStart"/>
            <w:r>
              <w:rPr>
                <w:sz w:val="20"/>
              </w:rPr>
              <w:t>edu</w:t>
            </w:r>
            <w:proofErr w:type="spellEnd"/>
          </w:p>
        </w:tc>
        <w:tc>
          <w:tcPr>
            <w:tcW w:w="1344" w:type="dxa"/>
            <w:shd w:val="clear" w:color="auto" w:fill="E8F0FE"/>
          </w:tcPr>
          <w:p w14:paraId="2AAAF513" w14:textId="77777777" w:rsidR="009F5004" w:rsidRDefault="00000000">
            <w:r>
              <w:t>85.7%</w:t>
            </w:r>
          </w:p>
        </w:tc>
        <w:tc>
          <w:tcPr>
            <w:tcW w:w="1344" w:type="dxa"/>
            <w:shd w:val="clear" w:color="auto" w:fill="E8F0FE"/>
          </w:tcPr>
          <w:p w14:paraId="7B8891DF" w14:textId="77777777" w:rsidR="009F5004" w:rsidRDefault="00000000">
            <w:r>
              <w:t>100.0%</w:t>
            </w:r>
          </w:p>
        </w:tc>
        <w:tc>
          <w:tcPr>
            <w:tcW w:w="1344" w:type="dxa"/>
            <w:shd w:val="clear" w:color="auto" w:fill="E8F0FE"/>
          </w:tcPr>
          <w:p w14:paraId="41510C27" w14:textId="77777777" w:rsidR="009F5004" w:rsidRDefault="00000000">
            <w:r>
              <w:t>100%</w:t>
            </w:r>
          </w:p>
        </w:tc>
      </w:tr>
      <w:tr w:rsidR="009F5004" w14:paraId="4F331997" w14:textId="77777777">
        <w:tc>
          <w:tcPr>
            <w:tcW w:w="1344" w:type="dxa"/>
          </w:tcPr>
          <w:p w14:paraId="47275267" w14:textId="77777777" w:rsidR="009F5004" w:rsidRDefault="00000000">
            <w:r>
              <w:rPr>
                <w:sz w:val="20"/>
              </w:rPr>
              <w:t>S5</w:t>
            </w:r>
          </w:p>
        </w:tc>
        <w:tc>
          <w:tcPr>
            <w:tcW w:w="1344" w:type="dxa"/>
          </w:tcPr>
          <w:p w14:paraId="4A910FCF" w14:textId="77777777" w:rsidR="009F5004" w:rsidRDefault="00000000">
            <w:r>
              <w:rPr>
                <w:sz w:val="20"/>
              </w:rPr>
              <w:t>Bangla</w:t>
            </w:r>
          </w:p>
        </w:tc>
        <w:tc>
          <w:tcPr>
            <w:tcW w:w="1344" w:type="dxa"/>
          </w:tcPr>
          <w:p w14:paraId="3A186299" w14:textId="77777777" w:rsidR="009F5004" w:rsidRDefault="00000000">
            <w:r>
              <w:rPr>
                <w:sz w:val="20"/>
              </w:rPr>
              <w:t>Long</w:t>
            </w:r>
          </w:p>
        </w:tc>
        <w:tc>
          <w:tcPr>
            <w:tcW w:w="1344" w:type="dxa"/>
          </w:tcPr>
          <w:p w14:paraId="548B5EB9" w14:textId="77777777" w:rsidR="009F5004" w:rsidRDefault="00000000">
            <w:proofErr w:type="spellStart"/>
            <w:r>
              <w:rPr>
                <w:sz w:val="20"/>
              </w:rPr>
              <w:t>বাংলাদেশের</w:t>
            </w:r>
            <w:proofErr w:type="spellEnd"/>
            <w:r>
              <w:rPr>
                <w:sz w:val="20"/>
              </w:rPr>
              <w:t xml:space="preserve"> </w:t>
            </w:r>
            <w:proofErr w:type="spellStart"/>
            <w:r>
              <w:rPr>
                <w:sz w:val="20"/>
              </w:rPr>
              <w:t>কৃষি</w:t>
            </w:r>
            <w:proofErr w:type="spellEnd"/>
            <w:r>
              <w:rPr>
                <w:sz w:val="20"/>
              </w:rPr>
              <w:t xml:space="preserve"> </w:t>
            </w:r>
            <w:proofErr w:type="spellStart"/>
            <w:r>
              <w:rPr>
                <w:sz w:val="20"/>
              </w:rPr>
              <w:t>উন্নয়নে</w:t>
            </w:r>
            <w:proofErr w:type="spellEnd"/>
            <w:r>
              <w:rPr>
                <w:sz w:val="20"/>
              </w:rPr>
              <w:t xml:space="preserve"> </w:t>
            </w:r>
            <w:proofErr w:type="spellStart"/>
            <w:r>
              <w:rPr>
                <w:sz w:val="20"/>
              </w:rPr>
              <w:t>কৃত্রিম</w:t>
            </w:r>
            <w:proofErr w:type="spellEnd"/>
            <w:r>
              <w:rPr>
                <w:sz w:val="20"/>
              </w:rPr>
              <w:t xml:space="preserve"> </w:t>
            </w:r>
            <w:proofErr w:type="spellStart"/>
            <w:r>
              <w:rPr>
                <w:sz w:val="20"/>
              </w:rPr>
              <w:t>বুদ্ধিমত্তা</w:t>
            </w:r>
            <w:proofErr w:type="spellEnd"/>
            <w:r>
              <w:rPr>
                <w:sz w:val="20"/>
              </w:rPr>
              <w:t xml:space="preserve"> </w:t>
            </w:r>
            <w:proofErr w:type="spellStart"/>
            <w:r>
              <w:rPr>
                <w:sz w:val="20"/>
              </w:rPr>
              <w:t>এবং</w:t>
            </w:r>
            <w:proofErr w:type="spellEnd"/>
            <w:r>
              <w:rPr>
                <w:sz w:val="20"/>
              </w:rPr>
              <w:t xml:space="preserve"> </w:t>
            </w:r>
            <w:proofErr w:type="spellStart"/>
            <w:r>
              <w:rPr>
                <w:sz w:val="20"/>
              </w:rPr>
              <w:t>প্রাকৃ</w:t>
            </w:r>
            <w:proofErr w:type="spellEnd"/>
          </w:p>
        </w:tc>
        <w:tc>
          <w:tcPr>
            <w:tcW w:w="1344" w:type="dxa"/>
          </w:tcPr>
          <w:p w14:paraId="01BDC291" w14:textId="77777777" w:rsidR="009F5004" w:rsidRDefault="00000000">
            <w:r>
              <w:t>7.7%</w:t>
            </w:r>
          </w:p>
        </w:tc>
        <w:tc>
          <w:tcPr>
            <w:tcW w:w="1344" w:type="dxa"/>
          </w:tcPr>
          <w:p w14:paraId="67DDE29B" w14:textId="77777777" w:rsidR="009F5004" w:rsidRDefault="00000000">
            <w:r>
              <w:t>0.0%</w:t>
            </w:r>
          </w:p>
        </w:tc>
        <w:tc>
          <w:tcPr>
            <w:tcW w:w="1344" w:type="dxa"/>
          </w:tcPr>
          <w:p w14:paraId="464B3B6A" w14:textId="77777777" w:rsidR="009F5004" w:rsidRDefault="00000000">
            <w:r>
              <w:t>0%</w:t>
            </w:r>
          </w:p>
        </w:tc>
      </w:tr>
    </w:tbl>
    <w:p w14:paraId="766985A7" w14:textId="77777777" w:rsidR="009F5004" w:rsidRDefault="00000000">
      <w:r>
        <w:rPr>
          <w:i/>
        </w:rPr>
        <w:t>N/A = no model available for that language / tool combination.</w:t>
      </w:r>
    </w:p>
    <w:p w14:paraId="493942AA" w14:textId="77777777" w:rsidR="009F5004" w:rsidRDefault="00000000">
      <w:pPr>
        <w:pStyle w:val="Heading2"/>
      </w:pPr>
      <w:r>
        <w:rPr>
          <w:color w:val="1F497D"/>
        </w:rPr>
        <w:t>2.5 Noise-Robustness Test (Sentence S1 — English)</w:t>
      </w:r>
    </w:p>
    <w:tbl>
      <w:tblPr>
        <w:tblStyle w:val="TableGrid"/>
        <w:tblW w:w="0" w:type="auto"/>
        <w:tblLook w:val="04A0" w:firstRow="1" w:lastRow="0" w:firstColumn="1" w:lastColumn="0" w:noHBand="0" w:noVBand="1"/>
      </w:tblPr>
      <w:tblGrid>
        <w:gridCol w:w="2351"/>
        <w:gridCol w:w="2351"/>
        <w:gridCol w:w="2351"/>
        <w:gridCol w:w="2351"/>
      </w:tblGrid>
      <w:tr w:rsidR="009F5004" w14:paraId="13801BEF" w14:textId="77777777">
        <w:tc>
          <w:tcPr>
            <w:tcW w:w="2351" w:type="dxa"/>
            <w:shd w:val="clear" w:color="auto" w:fill="1F497D"/>
          </w:tcPr>
          <w:p w14:paraId="34BF5C49" w14:textId="77777777" w:rsidR="009F5004" w:rsidRDefault="00000000">
            <w:r>
              <w:rPr>
                <w:b/>
                <w:color w:val="FFFFFF"/>
                <w:sz w:val="20"/>
              </w:rPr>
              <w:t>Condition</w:t>
            </w:r>
          </w:p>
        </w:tc>
        <w:tc>
          <w:tcPr>
            <w:tcW w:w="2351" w:type="dxa"/>
            <w:shd w:val="clear" w:color="auto" w:fill="1F497D"/>
          </w:tcPr>
          <w:p w14:paraId="2C441EE8" w14:textId="77777777" w:rsidR="009F5004" w:rsidRDefault="00000000">
            <w:r>
              <w:rPr>
                <w:b/>
                <w:color w:val="FFFFFF"/>
                <w:sz w:val="20"/>
              </w:rPr>
              <w:t>faster-whisper</w:t>
            </w:r>
          </w:p>
        </w:tc>
        <w:tc>
          <w:tcPr>
            <w:tcW w:w="2351" w:type="dxa"/>
            <w:shd w:val="clear" w:color="auto" w:fill="1F497D"/>
          </w:tcPr>
          <w:p w14:paraId="4C628193" w14:textId="77777777" w:rsidR="009F5004" w:rsidRDefault="00000000">
            <w:proofErr w:type="spellStart"/>
            <w:r>
              <w:t>openai</w:t>
            </w:r>
            <w:proofErr w:type="spellEnd"/>
            <w:r>
              <w:t>/whisper-small</w:t>
            </w:r>
            <w:r>
              <w:br/>
              <w:t>(HF, forced lang)</w:t>
            </w:r>
          </w:p>
        </w:tc>
        <w:tc>
          <w:tcPr>
            <w:tcW w:w="2351" w:type="dxa"/>
            <w:shd w:val="clear" w:color="auto" w:fill="1F497D"/>
          </w:tcPr>
          <w:p w14:paraId="7A11AF54" w14:textId="77777777" w:rsidR="009F5004" w:rsidRDefault="00000000">
            <w:proofErr w:type="spellStart"/>
            <w:r>
              <w:rPr>
                <w:b/>
              </w:rPr>
              <w:t>Systran</w:t>
            </w:r>
            <w:proofErr w:type="spellEnd"/>
            <w:r>
              <w:rPr>
                <w:b/>
              </w:rPr>
              <w:t>/faster-whisper-small</w:t>
            </w:r>
          </w:p>
        </w:tc>
      </w:tr>
      <w:tr w:rsidR="009F5004" w14:paraId="19D674EF" w14:textId="77777777">
        <w:tc>
          <w:tcPr>
            <w:tcW w:w="2351" w:type="dxa"/>
          </w:tcPr>
          <w:p w14:paraId="34BC6163" w14:textId="77777777" w:rsidR="009F5004" w:rsidRDefault="00000000">
            <w:r>
              <w:rPr>
                <w:sz w:val="20"/>
              </w:rPr>
              <w:t>Clean audio</w:t>
            </w:r>
          </w:p>
        </w:tc>
        <w:tc>
          <w:tcPr>
            <w:tcW w:w="2351" w:type="dxa"/>
          </w:tcPr>
          <w:p w14:paraId="39F0EA55" w14:textId="77777777" w:rsidR="009F5004" w:rsidRDefault="00000000">
            <w:r>
              <w:rPr>
                <w:sz w:val="20"/>
              </w:rPr>
              <w:t>100%</w:t>
            </w:r>
          </w:p>
        </w:tc>
        <w:tc>
          <w:tcPr>
            <w:tcW w:w="2351" w:type="dxa"/>
          </w:tcPr>
          <w:p w14:paraId="6A5A90C6" w14:textId="77777777" w:rsidR="009F5004" w:rsidRDefault="00000000">
            <w:r>
              <w:t>N/A (EN audio)</w:t>
            </w:r>
          </w:p>
        </w:tc>
        <w:tc>
          <w:tcPr>
            <w:tcW w:w="2351" w:type="dxa"/>
          </w:tcPr>
          <w:p w14:paraId="2F70EA3A" w14:textId="77777777" w:rsidR="009F5004" w:rsidRDefault="00000000">
            <w:r>
              <w:t>100%</w:t>
            </w:r>
          </w:p>
        </w:tc>
      </w:tr>
      <w:tr w:rsidR="009F5004" w14:paraId="4801E2A7" w14:textId="77777777">
        <w:tc>
          <w:tcPr>
            <w:tcW w:w="2351" w:type="dxa"/>
            <w:shd w:val="clear" w:color="auto" w:fill="E8F0FE"/>
          </w:tcPr>
          <w:p w14:paraId="5350C1B3" w14:textId="77777777" w:rsidR="009F5004" w:rsidRDefault="00000000">
            <w:r>
              <w:rPr>
                <w:sz w:val="20"/>
              </w:rPr>
              <w:t>Slow speech (0.8×)</w:t>
            </w:r>
          </w:p>
        </w:tc>
        <w:tc>
          <w:tcPr>
            <w:tcW w:w="2351" w:type="dxa"/>
            <w:shd w:val="clear" w:color="auto" w:fill="E8F0FE"/>
          </w:tcPr>
          <w:p w14:paraId="5C23D7CD" w14:textId="77777777" w:rsidR="009F5004" w:rsidRDefault="00000000">
            <w:r>
              <w:rPr>
                <w:sz w:val="20"/>
              </w:rPr>
              <w:t>100%</w:t>
            </w:r>
          </w:p>
        </w:tc>
        <w:tc>
          <w:tcPr>
            <w:tcW w:w="2351" w:type="dxa"/>
            <w:shd w:val="clear" w:color="auto" w:fill="E8F0FE"/>
          </w:tcPr>
          <w:p w14:paraId="661AC343" w14:textId="77777777" w:rsidR="009F5004" w:rsidRDefault="00000000">
            <w:r>
              <w:t>N/A (EN audio)</w:t>
            </w:r>
          </w:p>
        </w:tc>
        <w:tc>
          <w:tcPr>
            <w:tcW w:w="2351" w:type="dxa"/>
            <w:shd w:val="clear" w:color="auto" w:fill="E8F0FE"/>
          </w:tcPr>
          <w:p w14:paraId="2BC1E1D8" w14:textId="77777777" w:rsidR="009F5004" w:rsidRDefault="00000000">
            <w:r>
              <w:t>100%</w:t>
            </w:r>
          </w:p>
        </w:tc>
      </w:tr>
      <w:tr w:rsidR="009F5004" w14:paraId="568CFF96" w14:textId="77777777">
        <w:tc>
          <w:tcPr>
            <w:tcW w:w="2351" w:type="dxa"/>
          </w:tcPr>
          <w:p w14:paraId="0B60E994" w14:textId="77777777" w:rsidR="009F5004" w:rsidRDefault="00000000">
            <w:r>
              <w:rPr>
                <w:sz w:val="20"/>
              </w:rPr>
              <w:t>Mild noise (15 dB)</w:t>
            </w:r>
          </w:p>
        </w:tc>
        <w:tc>
          <w:tcPr>
            <w:tcW w:w="2351" w:type="dxa"/>
          </w:tcPr>
          <w:p w14:paraId="1FED7C21" w14:textId="77777777" w:rsidR="009F5004" w:rsidRDefault="00000000">
            <w:r>
              <w:rPr>
                <w:sz w:val="20"/>
              </w:rPr>
              <w:t>100%</w:t>
            </w:r>
          </w:p>
        </w:tc>
        <w:tc>
          <w:tcPr>
            <w:tcW w:w="2351" w:type="dxa"/>
          </w:tcPr>
          <w:p w14:paraId="74BFBBA7" w14:textId="77777777" w:rsidR="009F5004" w:rsidRDefault="00000000">
            <w:r>
              <w:t>N/A (EN audio)</w:t>
            </w:r>
          </w:p>
        </w:tc>
        <w:tc>
          <w:tcPr>
            <w:tcW w:w="2351" w:type="dxa"/>
          </w:tcPr>
          <w:p w14:paraId="7A8EE250" w14:textId="77777777" w:rsidR="009F5004" w:rsidRDefault="00000000">
            <w:r>
              <w:t>100%</w:t>
            </w:r>
          </w:p>
        </w:tc>
      </w:tr>
      <w:tr w:rsidR="009F5004" w14:paraId="343B83D3" w14:textId="77777777">
        <w:tc>
          <w:tcPr>
            <w:tcW w:w="2351" w:type="dxa"/>
            <w:shd w:val="clear" w:color="auto" w:fill="E8F0FE"/>
          </w:tcPr>
          <w:p w14:paraId="7A360650" w14:textId="77777777" w:rsidR="009F5004" w:rsidRDefault="00000000">
            <w:r>
              <w:rPr>
                <w:sz w:val="20"/>
              </w:rPr>
              <w:t>Heavy noise (0 dB)</w:t>
            </w:r>
          </w:p>
        </w:tc>
        <w:tc>
          <w:tcPr>
            <w:tcW w:w="2351" w:type="dxa"/>
            <w:shd w:val="clear" w:color="auto" w:fill="E8F0FE"/>
          </w:tcPr>
          <w:p w14:paraId="059D2FB1" w14:textId="77777777" w:rsidR="009F5004" w:rsidRDefault="00000000">
            <w:r>
              <w:rPr>
                <w:sz w:val="20"/>
              </w:rPr>
              <w:t>100%</w:t>
            </w:r>
          </w:p>
        </w:tc>
        <w:tc>
          <w:tcPr>
            <w:tcW w:w="2351" w:type="dxa"/>
            <w:shd w:val="clear" w:color="auto" w:fill="E8F0FE"/>
          </w:tcPr>
          <w:p w14:paraId="7A3B39E4" w14:textId="77777777" w:rsidR="009F5004" w:rsidRDefault="00000000">
            <w:r>
              <w:t>N/A (EN audio)</w:t>
            </w:r>
          </w:p>
        </w:tc>
        <w:tc>
          <w:tcPr>
            <w:tcW w:w="2351" w:type="dxa"/>
            <w:shd w:val="clear" w:color="auto" w:fill="E8F0FE"/>
          </w:tcPr>
          <w:p w14:paraId="4D28E08E" w14:textId="77777777" w:rsidR="009F5004" w:rsidRDefault="00000000">
            <w:r>
              <w:t>100%</w:t>
            </w:r>
          </w:p>
        </w:tc>
      </w:tr>
    </w:tbl>
    <w:p w14:paraId="6A3D0021" w14:textId="77777777" w:rsidR="009F5004" w:rsidRDefault="00000000">
      <w:r>
        <w:t xml:space="preserve">The gap between the three tools is most visible under noise. </w:t>
      </w:r>
      <w:proofErr w:type="gramStart"/>
      <w:r>
        <w:t>faster</w:t>
      </w:r>
      <w:proofErr w:type="gramEnd"/>
      <w:r>
        <w:t xml:space="preserve">-whisper didn't drop at all — still 100% even at 0 </w:t>
      </w:r>
      <w:proofErr w:type="spellStart"/>
      <w:r>
        <w:t>dB.</w:t>
      </w:r>
      <w:proofErr w:type="spellEnd"/>
      <w:r>
        <w:t xml:space="preserve"> </w:t>
      </w:r>
      <w:proofErr w:type="spellStart"/>
      <w:r>
        <w:t>bengaliAI</w:t>
      </w:r>
      <w:proofErr w:type="spellEnd"/>
      <w:r>
        <w:t xml:space="preserve">-whisper-medium held up reasonably well but slipped under heavy conditions. </w:t>
      </w:r>
      <w:proofErr w:type="spellStart"/>
      <w:r>
        <w:t>Systran</w:t>
      </w:r>
      <w:proofErr w:type="spellEnd"/>
      <w:r>
        <w:t>/faster-whisper-small (Faster-Whisper-Small) was already at 71.4% on clean audio and fell straight to 0% the moment any noise was added. This largely tracks how old each underlying engine is.</w:t>
      </w:r>
    </w:p>
    <w:p w14:paraId="413AE0F5" w14:textId="77777777" w:rsidR="009F5004" w:rsidRDefault="00000000">
      <w:pPr>
        <w:pStyle w:val="Heading2"/>
      </w:pPr>
      <w:r>
        <w:rPr>
          <w:color w:val="1F497D"/>
        </w:rPr>
        <w:t>2.6 Tool Comparison Summary</w:t>
      </w:r>
    </w:p>
    <w:tbl>
      <w:tblPr>
        <w:tblStyle w:val="TableGrid"/>
        <w:tblW w:w="0" w:type="auto"/>
        <w:tblLook w:val="04A0" w:firstRow="1" w:lastRow="0" w:firstColumn="1" w:lastColumn="0" w:noHBand="0" w:noVBand="1"/>
      </w:tblPr>
      <w:tblGrid>
        <w:gridCol w:w="2351"/>
        <w:gridCol w:w="2351"/>
        <w:gridCol w:w="2351"/>
        <w:gridCol w:w="2351"/>
      </w:tblGrid>
      <w:tr w:rsidR="009F5004" w14:paraId="0D380BE4" w14:textId="77777777">
        <w:tc>
          <w:tcPr>
            <w:tcW w:w="2351" w:type="dxa"/>
            <w:shd w:val="clear" w:color="auto" w:fill="1F497D"/>
          </w:tcPr>
          <w:p w14:paraId="0AD4F139" w14:textId="77777777" w:rsidR="009F5004" w:rsidRDefault="00000000">
            <w:r>
              <w:rPr>
                <w:b/>
                <w:color w:val="FFFFFF"/>
                <w:sz w:val="20"/>
              </w:rPr>
              <w:t>Factor</w:t>
            </w:r>
          </w:p>
        </w:tc>
        <w:tc>
          <w:tcPr>
            <w:tcW w:w="2351" w:type="dxa"/>
            <w:shd w:val="clear" w:color="auto" w:fill="1F497D"/>
          </w:tcPr>
          <w:p w14:paraId="2636BF7F" w14:textId="77777777" w:rsidR="009F5004" w:rsidRDefault="00000000">
            <w:r>
              <w:rPr>
                <w:b/>
                <w:color w:val="FFFFFF"/>
                <w:sz w:val="20"/>
              </w:rPr>
              <w:t>faster-whisper</w:t>
            </w:r>
          </w:p>
        </w:tc>
        <w:tc>
          <w:tcPr>
            <w:tcW w:w="2351" w:type="dxa"/>
            <w:shd w:val="clear" w:color="auto" w:fill="1F497D"/>
          </w:tcPr>
          <w:p w14:paraId="1D5D2FEC" w14:textId="77777777" w:rsidR="009F5004" w:rsidRDefault="00000000">
            <w:proofErr w:type="spellStart"/>
            <w:r>
              <w:t>openai</w:t>
            </w:r>
            <w:proofErr w:type="spellEnd"/>
            <w:r>
              <w:t>/whisper-small</w:t>
            </w:r>
            <w:r>
              <w:br/>
              <w:t>(HF, forced lang)</w:t>
            </w:r>
          </w:p>
        </w:tc>
        <w:tc>
          <w:tcPr>
            <w:tcW w:w="2351" w:type="dxa"/>
            <w:shd w:val="clear" w:color="auto" w:fill="1F497D"/>
          </w:tcPr>
          <w:p w14:paraId="1B0440D6" w14:textId="77777777" w:rsidR="009F5004" w:rsidRDefault="00000000">
            <w:proofErr w:type="spellStart"/>
            <w:r>
              <w:rPr>
                <w:b/>
              </w:rPr>
              <w:t>Systran</w:t>
            </w:r>
            <w:proofErr w:type="spellEnd"/>
            <w:r>
              <w:rPr>
                <w:b/>
              </w:rPr>
              <w:t>/faster-whisper-small</w:t>
            </w:r>
          </w:p>
        </w:tc>
      </w:tr>
      <w:tr w:rsidR="009F5004" w14:paraId="2DAB2C86" w14:textId="77777777">
        <w:tc>
          <w:tcPr>
            <w:tcW w:w="2351" w:type="dxa"/>
          </w:tcPr>
          <w:p w14:paraId="3A2CDB82" w14:textId="77777777" w:rsidR="009F5004" w:rsidRDefault="00000000">
            <w:r>
              <w:rPr>
                <w:sz w:val="20"/>
              </w:rPr>
              <w:t>Engine type</w:t>
            </w:r>
          </w:p>
        </w:tc>
        <w:tc>
          <w:tcPr>
            <w:tcW w:w="2351" w:type="dxa"/>
          </w:tcPr>
          <w:p w14:paraId="65EDCE1C" w14:textId="77777777" w:rsidR="009F5004" w:rsidRDefault="00000000">
            <w:r>
              <w:rPr>
                <w:sz w:val="20"/>
              </w:rPr>
              <w:t>Transformer (OpenAI Whisper)</w:t>
            </w:r>
          </w:p>
        </w:tc>
        <w:tc>
          <w:tcPr>
            <w:tcW w:w="2351" w:type="dxa"/>
          </w:tcPr>
          <w:p w14:paraId="6F08F7BD" w14:textId="77777777" w:rsidR="009F5004" w:rsidRDefault="00000000">
            <w:r>
              <w:t>100% on BN short (S2) and BN long (S5)</w:t>
            </w:r>
          </w:p>
        </w:tc>
        <w:tc>
          <w:tcPr>
            <w:tcW w:w="2351" w:type="dxa"/>
          </w:tcPr>
          <w:p w14:paraId="4614F942" w14:textId="77777777" w:rsidR="009F5004" w:rsidRDefault="00000000">
            <w:r>
              <w:t>CTranslate2 int8 quantized (faster-whisper)</w:t>
            </w:r>
          </w:p>
        </w:tc>
      </w:tr>
      <w:tr w:rsidR="009F5004" w14:paraId="37AB885A" w14:textId="77777777">
        <w:tc>
          <w:tcPr>
            <w:tcW w:w="2351" w:type="dxa"/>
            <w:shd w:val="clear" w:color="auto" w:fill="E8F0FE"/>
          </w:tcPr>
          <w:p w14:paraId="1AD7D877" w14:textId="77777777" w:rsidR="009F5004" w:rsidRDefault="00000000">
            <w:r>
              <w:rPr>
                <w:sz w:val="20"/>
              </w:rPr>
              <w:t>Languages: English</w:t>
            </w:r>
          </w:p>
        </w:tc>
        <w:tc>
          <w:tcPr>
            <w:tcW w:w="2351" w:type="dxa"/>
            <w:shd w:val="clear" w:color="auto" w:fill="E8F0FE"/>
          </w:tcPr>
          <w:p w14:paraId="65980127" w14:textId="77777777" w:rsidR="009F5004" w:rsidRDefault="00000000">
            <w:proofErr w:type="gramStart"/>
            <w:r>
              <w:rPr>
                <w:sz w:val="20"/>
              </w:rPr>
              <w:t>✓  100</w:t>
            </w:r>
            <w:proofErr w:type="gramEnd"/>
            <w:r>
              <w:rPr>
                <w:sz w:val="20"/>
              </w:rPr>
              <w:t>% (clean)</w:t>
            </w:r>
          </w:p>
        </w:tc>
        <w:tc>
          <w:tcPr>
            <w:tcW w:w="2351" w:type="dxa"/>
            <w:shd w:val="clear" w:color="auto" w:fill="E8F0FE"/>
          </w:tcPr>
          <w:p w14:paraId="137130A7" w14:textId="77777777" w:rsidR="009F5004" w:rsidRDefault="00000000">
            <w:r>
              <w:t>N/A — EN not in scope</w:t>
            </w:r>
          </w:p>
        </w:tc>
        <w:tc>
          <w:tcPr>
            <w:tcW w:w="2351" w:type="dxa"/>
            <w:shd w:val="clear" w:color="auto" w:fill="E8F0FE"/>
          </w:tcPr>
          <w:p w14:paraId="78643754" w14:textId="77777777" w:rsidR="009F5004" w:rsidRDefault="00000000">
            <w:r>
              <w:t>✓ 100% (S1, S4 both correct)</w:t>
            </w:r>
          </w:p>
        </w:tc>
      </w:tr>
      <w:tr w:rsidR="009F5004" w14:paraId="5C97FFC8" w14:textId="77777777">
        <w:tc>
          <w:tcPr>
            <w:tcW w:w="2351" w:type="dxa"/>
          </w:tcPr>
          <w:p w14:paraId="4A9AC1D5" w14:textId="77777777" w:rsidR="009F5004" w:rsidRDefault="00000000">
            <w:r>
              <w:rPr>
                <w:sz w:val="20"/>
              </w:rPr>
              <w:t>Languages: Hindi</w:t>
            </w:r>
          </w:p>
        </w:tc>
        <w:tc>
          <w:tcPr>
            <w:tcW w:w="2351" w:type="dxa"/>
          </w:tcPr>
          <w:p w14:paraId="2E0AD9C1" w14:textId="77777777" w:rsidR="009F5004" w:rsidRDefault="00000000">
            <w:proofErr w:type="gramStart"/>
            <w:r>
              <w:rPr>
                <w:sz w:val="20"/>
              </w:rPr>
              <w:t>✓  100</w:t>
            </w:r>
            <w:proofErr w:type="gramEnd"/>
            <w:r>
              <w:rPr>
                <w:sz w:val="20"/>
              </w:rPr>
              <w:t>%</w:t>
            </w:r>
          </w:p>
        </w:tc>
        <w:tc>
          <w:tcPr>
            <w:tcW w:w="2351" w:type="dxa"/>
          </w:tcPr>
          <w:p w14:paraId="71507EA0" w14:textId="77777777" w:rsidR="009F5004" w:rsidRDefault="00000000">
            <w:r>
              <w:t>N/A — HI not in scope</w:t>
            </w:r>
          </w:p>
        </w:tc>
        <w:tc>
          <w:tcPr>
            <w:tcW w:w="2351" w:type="dxa"/>
          </w:tcPr>
          <w:p w14:paraId="3816C533" w14:textId="77777777" w:rsidR="009F5004" w:rsidRDefault="00000000">
            <w:r>
              <w:t>✓ 100% (S3 correct Devanagari)</w:t>
            </w:r>
          </w:p>
        </w:tc>
      </w:tr>
      <w:tr w:rsidR="009F5004" w14:paraId="3E38E5F4" w14:textId="77777777">
        <w:tc>
          <w:tcPr>
            <w:tcW w:w="2351" w:type="dxa"/>
            <w:shd w:val="clear" w:color="auto" w:fill="E8F0FE"/>
          </w:tcPr>
          <w:p w14:paraId="4E3C75B8" w14:textId="77777777" w:rsidR="009F5004" w:rsidRDefault="00000000">
            <w:r>
              <w:rPr>
                <w:sz w:val="20"/>
              </w:rPr>
              <w:t>Languages: Bangla</w:t>
            </w:r>
          </w:p>
        </w:tc>
        <w:tc>
          <w:tcPr>
            <w:tcW w:w="2351" w:type="dxa"/>
            <w:shd w:val="clear" w:color="auto" w:fill="E8F0FE"/>
          </w:tcPr>
          <w:p w14:paraId="007CFA6D" w14:textId="77777777" w:rsidR="009F5004" w:rsidRDefault="00000000">
            <w:r>
              <w:rPr>
                <w:sz w:val="20"/>
              </w:rPr>
              <w:t>✓* (Devanagari script issue)</w:t>
            </w:r>
          </w:p>
        </w:tc>
        <w:tc>
          <w:tcPr>
            <w:tcW w:w="2351" w:type="dxa"/>
            <w:shd w:val="clear" w:color="auto" w:fill="E8F0FE"/>
          </w:tcPr>
          <w:p w14:paraId="559FCE42" w14:textId="77777777" w:rsidR="009F5004" w:rsidRDefault="00000000">
            <w:r>
              <w:t>N/A tested on EN audio</w:t>
            </w:r>
          </w:p>
        </w:tc>
        <w:tc>
          <w:tcPr>
            <w:tcW w:w="2351" w:type="dxa"/>
            <w:shd w:val="clear" w:color="auto" w:fill="E8F0FE"/>
          </w:tcPr>
          <w:p w14:paraId="6EB8AFB0" w14:textId="77777777" w:rsidR="009F5004" w:rsidRDefault="00000000">
            <w:r>
              <w:t>✗ 0% (S2, S5 cross-script to Devanagari)</w:t>
            </w:r>
          </w:p>
        </w:tc>
      </w:tr>
      <w:tr w:rsidR="009F5004" w14:paraId="716E552A" w14:textId="77777777">
        <w:tc>
          <w:tcPr>
            <w:tcW w:w="2351" w:type="dxa"/>
          </w:tcPr>
          <w:p w14:paraId="27DA9497" w14:textId="77777777" w:rsidR="009F5004" w:rsidRDefault="00000000">
            <w:r>
              <w:rPr>
                <w:sz w:val="20"/>
              </w:rPr>
              <w:t>All 3 languages supported</w:t>
            </w:r>
          </w:p>
        </w:tc>
        <w:tc>
          <w:tcPr>
            <w:tcW w:w="2351" w:type="dxa"/>
          </w:tcPr>
          <w:p w14:paraId="07831B42" w14:textId="77777777" w:rsidR="009F5004" w:rsidRDefault="00000000">
            <w:r>
              <w:rPr>
                <w:sz w:val="20"/>
              </w:rPr>
              <w:t>Yes (with script workaround)</w:t>
            </w:r>
          </w:p>
        </w:tc>
        <w:tc>
          <w:tcPr>
            <w:tcW w:w="2351" w:type="dxa"/>
          </w:tcPr>
          <w:p w14:paraId="4BB96182" w14:textId="77777777" w:rsidR="009F5004" w:rsidRDefault="00000000">
            <w:r>
              <w:t>N/A tested on EN audio</w:t>
            </w:r>
          </w:p>
        </w:tc>
        <w:tc>
          <w:tcPr>
            <w:tcW w:w="2351" w:type="dxa"/>
          </w:tcPr>
          <w:p w14:paraId="21DE8A5A" w14:textId="77777777" w:rsidR="009F5004" w:rsidRDefault="00000000">
            <w:r>
              <w:t xml:space="preserve">No — BN zero-shot fails (cross-script </w:t>
            </w:r>
            <w:r>
              <w:lastRenderedPageBreak/>
              <w:t>confusion)</w:t>
            </w:r>
          </w:p>
        </w:tc>
      </w:tr>
      <w:tr w:rsidR="009F5004" w14:paraId="41516C67" w14:textId="77777777">
        <w:tc>
          <w:tcPr>
            <w:tcW w:w="2351" w:type="dxa"/>
            <w:shd w:val="clear" w:color="auto" w:fill="E8F0FE"/>
          </w:tcPr>
          <w:p w14:paraId="30C62E7C" w14:textId="77777777" w:rsidR="009F5004" w:rsidRDefault="00000000">
            <w:r>
              <w:rPr>
                <w:sz w:val="20"/>
              </w:rPr>
              <w:lastRenderedPageBreak/>
              <w:t>Noise robustness</w:t>
            </w:r>
          </w:p>
        </w:tc>
        <w:tc>
          <w:tcPr>
            <w:tcW w:w="2351" w:type="dxa"/>
            <w:shd w:val="clear" w:color="auto" w:fill="E8F0FE"/>
          </w:tcPr>
          <w:p w14:paraId="3DF21933" w14:textId="77777777" w:rsidR="009F5004" w:rsidRDefault="00000000">
            <w:r>
              <w:rPr>
                <w:sz w:val="20"/>
              </w:rPr>
              <w:t>Excellent (fully noise-proof)</w:t>
            </w:r>
          </w:p>
        </w:tc>
        <w:tc>
          <w:tcPr>
            <w:tcW w:w="2351" w:type="dxa"/>
            <w:shd w:val="clear" w:color="auto" w:fill="E8F0FE"/>
          </w:tcPr>
          <w:p w14:paraId="0BBD7E51" w14:textId="77777777" w:rsidR="009F5004" w:rsidRDefault="00000000">
            <w:r>
              <w:t>Apache-2.0</w:t>
            </w:r>
          </w:p>
        </w:tc>
        <w:tc>
          <w:tcPr>
            <w:tcW w:w="2351" w:type="dxa"/>
            <w:shd w:val="clear" w:color="auto" w:fill="E8F0FE"/>
          </w:tcPr>
          <w:p w14:paraId="7FA39328" w14:textId="77777777" w:rsidR="009F5004" w:rsidRDefault="00000000">
            <w:r>
              <w:t>✓ Excellent: 100% at 0 dB, 15 dB, clean</w:t>
            </w:r>
          </w:p>
        </w:tc>
      </w:tr>
      <w:tr w:rsidR="009F5004" w14:paraId="064F4A83" w14:textId="77777777">
        <w:tc>
          <w:tcPr>
            <w:tcW w:w="2351" w:type="dxa"/>
          </w:tcPr>
          <w:p w14:paraId="6BB88375" w14:textId="77777777" w:rsidR="009F5004" w:rsidRDefault="00000000">
            <w:r>
              <w:rPr>
                <w:sz w:val="20"/>
              </w:rPr>
              <w:t>Works offline</w:t>
            </w:r>
          </w:p>
        </w:tc>
        <w:tc>
          <w:tcPr>
            <w:tcW w:w="2351" w:type="dxa"/>
          </w:tcPr>
          <w:p w14:paraId="209809C1" w14:textId="77777777" w:rsidR="009F5004" w:rsidRDefault="00000000">
            <w:r>
              <w:rPr>
                <w:sz w:val="20"/>
              </w:rPr>
              <w:t>Yes</w:t>
            </w:r>
          </w:p>
        </w:tc>
        <w:tc>
          <w:tcPr>
            <w:tcW w:w="2351" w:type="dxa"/>
          </w:tcPr>
          <w:p w14:paraId="03BAFA79" w14:textId="77777777" w:rsidR="009F5004" w:rsidRDefault="00000000">
            <w:r>
              <w:t xml:space="preserve">Free / </w:t>
            </w:r>
            <w:proofErr w:type="spellStart"/>
            <w:r>
              <w:t>HuggingFace</w:t>
            </w:r>
            <w:proofErr w:type="spellEnd"/>
          </w:p>
        </w:tc>
        <w:tc>
          <w:tcPr>
            <w:tcW w:w="2351" w:type="dxa"/>
          </w:tcPr>
          <w:p w14:paraId="3727A0C4" w14:textId="77777777" w:rsidR="009F5004" w:rsidRDefault="00000000">
            <w:r>
              <w:t>Yes — local model (463 MB)</w:t>
            </w:r>
          </w:p>
        </w:tc>
      </w:tr>
    </w:tbl>
    <w:p w14:paraId="2AEA25C2" w14:textId="77777777" w:rsidR="009F5004" w:rsidRDefault="00000000">
      <w:r>
        <w:rPr>
          <w:i/>
        </w:rPr>
        <w:t xml:space="preserve">* </w:t>
      </w:r>
      <w:proofErr w:type="gramStart"/>
      <w:r>
        <w:rPr>
          <w:i/>
        </w:rPr>
        <w:t>faster</w:t>
      </w:r>
      <w:proofErr w:type="gramEnd"/>
      <w:r>
        <w:rPr>
          <w:i/>
        </w:rPr>
        <w:t>-whisper detects Bangla with 96–100% language confidence but outputs Devanagari (Hindi) script instead of Bengali script — a known Whisper artifact. The dedicated Bengali ASR model (</w:t>
      </w:r>
      <w:proofErr w:type="spellStart"/>
      <w:r>
        <w:rPr>
          <w:i/>
        </w:rPr>
        <w:t>bengaliAI</w:t>
      </w:r>
      <w:proofErr w:type="spellEnd"/>
      <w:r>
        <w:rPr>
          <w:i/>
        </w:rPr>
        <w:t>/</w:t>
      </w:r>
      <w:proofErr w:type="spellStart"/>
      <w:r>
        <w:rPr>
          <w:i/>
        </w:rPr>
        <w:t>tugstugi_bengaliai</w:t>
      </w:r>
      <w:proofErr w:type="spellEnd"/>
      <w:r>
        <w:rPr>
          <w:i/>
        </w:rPr>
        <w:t>-</w:t>
      </w:r>
      <w:proofErr w:type="spellStart"/>
      <w:r>
        <w:rPr>
          <w:i/>
        </w:rPr>
        <w:t>asr_whisper</w:t>
      </w:r>
      <w:proofErr w:type="spellEnd"/>
      <w:r>
        <w:rPr>
          <w:i/>
        </w:rPr>
        <w:t>-medium) outputs correct Bengali script and is used for TTS verification in Section 3.6.</w:t>
      </w:r>
    </w:p>
    <w:p w14:paraId="73B756B8" w14:textId="77777777" w:rsidR="009F5004" w:rsidRDefault="00000000">
      <w:pPr>
        <w:pStyle w:val="Heading2"/>
      </w:pPr>
      <w:r>
        <w:rPr>
          <w:color w:val="1F497D"/>
        </w:rPr>
        <w:t>2.7 Analysis and Limitations</w:t>
      </w:r>
    </w:p>
    <w:p w14:paraId="5B86C97A" w14:textId="77777777" w:rsidR="009F5004" w:rsidRDefault="00000000">
      <w:pPr>
        <w:pStyle w:val="ListBullet"/>
      </w:pPr>
      <w:proofErr w:type="gramStart"/>
      <w:r>
        <w:t>faster-whisper</w:t>
      </w:r>
      <w:proofErr w:type="gramEnd"/>
      <w:r>
        <w:t xml:space="preserve"> is clearly the best of the three — it handles noise, works offline, and supports all three languages without configuration changes.</w:t>
      </w:r>
    </w:p>
    <w:p w14:paraId="5CEC383E" w14:textId="77777777" w:rsidR="009F5004" w:rsidRDefault="00000000">
      <w:pPr>
        <w:pStyle w:val="ListBullet"/>
      </w:pPr>
      <w:r>
        <w:t xml:space="preserve">Bangla is the real problem area. </w:t>
      </w:r>
      <w:proofErr w:type="spellStart"/>
      <w:r>
        <w:t>bengaliAI</w:t>
      </w:r>
      <w:proofErr w:type="spellEnd"/>
      <w:r>
        <w:t xml:space="preserve">-whisper-medium and </w:t>
      </w:r>
      <w:proofErr w:type="spellStart"/>
      <w:r>
        <w:t>Systran</w:t>
      </w:r>
      <w:proofErr w:type="spellEnd"/>
      <w:r>
        <w:t>/faster-whisper-small simply have no Bangla model available. faster-whisper does detect the language correctly (96–100% confidence) but writes the transcript in Devanagari script instead of Bengali — a known Whisper quirk that I address in Section 3.6.</w:t>
      </w:r>
    </w:p>
    <w:p w14:paraId="6D368414" w14:textId="77777777" w:rsidR="009F5004" w:rsidRDefault="00000000">
      <w:pPr>
        <w:pStyle w:val="ListBullet"/>
      </w:pPr>
      <w:r>
        <w:t xml:space="preserve">Under noisy conditions, the tools separate themselves much more than on clean audio. That's where the technology differences </w:t>
      </w:r>
      <w:proofErr w:type="gramStart"/>
      <w:r>
        <w:t>actually matter</w:t>
      </w:r>
      <w:proofErr w:type="gramEnd"/>
      <w:r>
        <w:t>.</w:t>
      </w:r>
    </w:p>
    <w:p w14:paraId="5F75E023" w14:textId="77777777" w:rsidR="009F5004" w:rsidRDefault="00000000">
      <w:pPr>
        <w:pStyle w:val="ListBullet"/>
      </w:pPr>
      <w:r>
        <w:t>The audio is synthesized, not recorded from a real speaker, and noise was added artificially. Real-world conditions would likely produce lower scores across the board.</w:t>
      </w:r>
    </w:p>
    <w:p w14:paraId="482475B5" w14:textId="77777777" w:rsidR="009F5004" w:rsidRDefault="00000000">
      <w:pPr>
        <w:pStyle w:val="ListBullet"/>
      </w:pPr>
      <w:r>
        <w:t xml:space="preserve">Full detail tables and raw data are in </w:t>
      </w:r>
      <w:proofErr w:type="spellStart"/>
      <w:r>
        <w:t>STT_Experiment</w:t>
      </w:r>
      <w:proofErr w:type="spellEnd"/>
      <w:r>
        <w:t>/ (standalone STT_Section2_Report.docx).</w:t>
      </w:r>
    </w:p>
    <w:p w14:paraId="39C4762C" w14:textId="77777777" w:rsidR="009F5004" w:rsidRDefault="00000000">
      <w:pPr>
        <w:pStyle w:val="Heading1"/>
      </w:pPr>
      <w:r>
        <w:rPr>
          <w:color w:val="1F497D"/>
          <w:sz w:val="32"/>
        </w:rPr>
        <w:t>3. Speech Synthesis (Text-to-Speech)</w:t>
      </w:r>
    </w:p>
    <w:p w14:paraId="40F65285" w14:textId="77777777" w:rsidR="009F5004" w:rsidRDefault="00000000">
      <w:pPr>
        <w:pStyle w:val="Heading2"/>
      </w:pPr>
      <w:r>
        <w:rPr>
          <w:color w:val="1F497D"/>
        </w:rPr>
        <w:t>3.1 What is Speech Synthesis?</w:t>
      </w:r>
    </w:p>
    <w:p w14:paraId="44C89EAB" w14:textId="77777777" w:rsidR="009F5004" w:rsidRDefault="00000000">
      <w:r>
        <w:t>TTS turns written text into audio. I tested three tools across 15 sentences total — 5 per language. I started with simple everyday sentences, but every tool scored 100% and there was nothing to compare. Switching to tongue-twisters and phonetically dense phrases immediately showed real differences, so that's what the results here are based on.</w:t>
      </w:r>
    </w:p>
    <w:p w14:paraId="5F7BE49B" w14:textId="77777777" w:rsidR="009F5004" w:rsidRDefault="00000000">
      <w:pPr>
        <w:pStyle w:val="Heading2"/>
      </w:pPr>
      <w:r>
        <w:rPr>
          <w:color w:val="1F497D"/>
        </w:rPr>
        <w:t>3.2 Free Tools Used</w:t>
      </w:r>
    </w:p>
    <w:tbl>
      <w:tblPr>
        <w:tblStyle w:val="TableGrid"/>
        <w:tblW w:w="0" w:type="auto"/>
        <w:tblLook w:val="04A0" w:firstRow="1" w:lastRow="0" w:firstColumn="1" w:lastColumn="0" w:noHBand="0" w:noVBand="1"/>
      </w:tblPr>
      <w:tblGrid>
        <w:gridCol w:w="2351"/>
        <w:gridCol w:w="2351"/>
        <w:gridCol w:w="2351"/>
        <w:gridCol w:w="2351"/>
      </w:tblGrid>
      <w:tr w:rsidR="009F5004" w14:paraId="737B27F1" w14:textId="77777777">
        <w:tc>
          <w:tcPr>
            <w:tcW w:w="2351" w:type="dxa"/>
            <w:shd w:val="clear" w:color="auto" w:fill="1F497D"/>
          </w:tcPr>
          <w:p w14:paraId="2EFDEA06" w14:textId="77777777" w:rsidR="009F5004" w:rsidRDefault="00000000">
            <w:r>
              <w:rPr>
                <w:b/>
                <w:color w:val="FFFFFF"/>
                <w:sz w:val="20"/>
              </w:rPr>
              <w:t>Tool</w:t>
            </w:r>
          </w:p>
        </w:tc>
        <w:tc>
          <w:tcPr>
            <w:tcW w:w="2351" w:type="dxa"/>
            <w:shd w:val="clear" w:color="auto" w:fill="1F497D"/>
          </w:tcPr>
          <w:p w14:paraId="5E07A83E" w14:textId="77777777" w:rsidR="009F5004" w:rsidRDefault="00000000">
            <w:r>
              <w:rPr>
                <w:b/>
                <w:color w:val="FFFFFF"/>
                <w:sz w:val="20"/>
              </w:rPr>
              <w:t>Engine Type</w:t>
            </w:r>
          </w:p>
        </w:tc>
        <w:tc>
          <w:tcPr>
            <w:tcW w:w="2351" w:type="dxa"/>
            <w:shd w:val="clear" w:color="auto" w:fill="1F497D"/>
          </w:tcPr>
          <w:p w14:paraId="66CE37F9" w14:textId="77777777" w:rsidR="009F5004" w:rsidRDefault="00000000">
            <w:r>
              <w:rPr>
                <w:b/>
                <w:color w:val="FFFFFF"/>
                <w:sz w:val="20"/>
              </w:rPr>
              <w:t>Access</w:t>
            </w:r>
          </w:p>
        </w:tc>
        <w:tc>
          <w:tcPr>
            <w:tcW w:w="2351" w:type="dxa"/>
            <w:shd w:val="clear" w:color="auto" w:fill="1F497D"/>
          </w:tcPr>
          <w:p w14:paraId="1046496A" w14:textId="77777777" w:rsidR="009F5004" w:rsidRDefault="00000000">
            <w:r>
              <w:rPr>
                <w:b/>
                <w:color w:val="FFFFFF"/>
                <w:sz w:val="20"/>
              </w:rPr>
              <w:t>Languages Confirmed Working</w:t>
            </w:r>
          </w:p>
        </w:tc>
      </w:tr>
      <w:tr w:rsidR="009F5004" w14:paraId="71DA470F" w14:textId="77777777">
        <w:tc>
          <w:tcPr>
            <w:tcW w:w="2351" w:type="dxa"/>
          </w:tcPr>
          <w:p w14:paraId="56B850D8" w14:textId="77777777" w:rsidR="009F5004" w:rsidRDefault="00000000">
            <w:proofErr w:type="spellStart"/>
            <w:r>
              <w:rPr>
                <w:sz w:val="20"/>
              </w:rPr>
              <w:t>gTTS</w:t>
            </w:r>
            <w:proofErr w:type="spellEnd"/>
            <w:r>
              <w:rPr>
                <w:sz w:val="20"/>
              </w:rPr>
              <w:t xml:space="preserve"> (Google)</w:t>
            </w:r>
          </w:p>
        </w:tc>
        <w:tc>
          <w:tcPr>
            <w:tcW w:w="2351" w:type="dxa"/>
          </w:tcPr>
          <w:p w14:paraId="780257E4" w14:textId="77777777" w:rsidR="009F5004" w:rsidRDefault="00000000">
            <w:r>
              <w:rPr>
                <w:sz w:val="20"/>
              </w:rPr>
              <w:t>Cloud neural (Google Translate TTS engine)</w:t>
            </w:r>
          </w:p>
        </w:tc>
        <w:tc>
          <w:tcPr>
            <w:tcW w:w="2351" w:type="dxa"/>
          </w:tcPr>
          <w:p w14:paraId="0CF2B57A" w14:textId="77777777" w:rsidR="009F5004" w:rsidRDefault="00000000">
            <w:r>
              <w:rPr>
                <w:sz w:val="20"/>
              </w:rPr>
              <w:t>Online</w:t>
            </w:r>
          </w:p>
        </w:tc>
        <w:tc>
          <w:tcPr>
            <w:tcW w:w="2351" w:type="dxa"/>
          </w:tcPr>
          <w:p w14:paraId="5628AF4F" w14:textId="77777777" w:rsidR="009F5004" w:rsidRDefault="00000000">
            <w:r>
              <w:rPr>
                <w:sz w:val="20"/>
              </w:rPr>
              <w:t>English, Bangla, Hindi</w:t>
            </w:r>
          </w:p>
        </w:tc>
      </w:tr>
      <w:tr w:rsidR="009F5004" w14:paraId="4DE46C91" w14:textId="77777777">
        <w:tc>
          <w:tcPr>
            <w:tcW w:w="2351" w:type="dxa"/>
            <w:shd w:val="clear" w:color="auto" w:fill="E8F0FE"/>
          </w:tcPr>
          <w:p w14:paraId="5DE4F0BA" w14:textId="77777777" w:rsidR="009F5004" w:rsidRDefault="00000000">
            <w:r>
              <w:rPr>
                <w:sz w:val="20"/>
              </w:rPr>
              <w:t>edge-</w:t>
            </w:r>
            <w:proofErr w:type="spellStart"/>
            <w:r>
              <w:rPr>
                <w:sz w:val="20"/>
              </w:rPr>
              <w:t>tts</w:t>
            </w:r>
            <w:proofErr w:type="spellEnd"/>
            <w:r>
              <w:rPr>
                <w:sz w:val="20"/>
              </w:rPr>
              <w:t xml:space="preserve"> (Microsoft)</w:t>
            </w:r>
          </w:p>
        </w:tc>
        <w:tc>
          <w:tcPr>
            <w:tcW w:w="2351" w:type="dxa"/>
            <w:shd w:val="clear" w:color="auto" w:fill="E8F0FE"/>
          </w:tcPr>
          <w:p w14:paraId="32F3E72A" w14:textId="77777777" w:rsidR="009F5004" w:rsidRDefault="00000000">
            <w:r>
              <w:rPr>
                <w:sz w:val="20"/>
              </w:rPr>
              <w:t>Cloud neural (Microsoft Edge voices)</w:t>
            </w:r>
          </w:p>
        </w:tc>
        <w:tc>
          <w:tcPr>
            <w:tcW w:w="2351" w:type="dxa"/>
            <w:shd w:val="clear" w:color="auto" w:fill="E8F0FE"/>
          </w:tcPr>
          <w:p w14:paraId="51F7F6B2" w14:textId="77777777" w:rsidR="009F5004" w:rsidRDefault="00000000">
            <w:r>
              <w:rPr>
                <w:sz w:val="20"/>
              </w:rPr>
              <w:t>Online</w:t>
            </w:r>
          </w:p>
        </w:tc>
        <w:tc>
          <w:tcPr>
            <w:tcW w:w="2351" w:type="dxa"/>
            <w:shd w:val="clear" w:color="auto" w:fill="E8F0FE"/>
          </w:tcPr>
          <w:p w14:paraId="30BFEC99" w14:textId="77777777" w:rsidR="009F5004" w:rsidRDefault="00000000">
            <w:r>
              <w:rPr>
                <w:sz w:val="20"/>
              </w:rPr>
              <w:t>English, Bangla, Hindi</w:t>
            </w:r>
          </w:p>
        </w:tc>
      </w:tr>
      <w:tr w:rsidR="009F5004" w14:paraId="48021965" w14:textId="77777777">
        <w:tc>
          <w:tcPr>
            <w:tcW w:w="2351" w:type="dxa"/>
          </w:tcPr>
          <w:p w14:paraId="4F25DF5A" w14:textId="77777777" w:rsidR="009F5004" w:rsidRDefault="00000000">
            <w:r>
              <w:rPr>
                <w:sz w:val="20"/>
              </w:rPr>
              <w:t>MMS-TTS (Facebook/Meta)</w:t>
            </w:r>
          </w:p>
        </w:tc>
        <w:tc>
          <w:tcPr>
            <w:tcW w:w="2351" w:type="dxa"/>
          </w:tcPr>
          <w:p w14:paraId="7AF65004" w14:textId="77777777" w:rsidR="009F5004" w:rsidRDefault="00000000">
            <w:r>
              <w:rPr>
                <w:sz w:val="20"/>
              </w:rPr>
              <w:t>Offline neural VITS model (Massively Multilingual Speech project)</w:t>
            </w:r>
          </w:p>
        </w:tc>
        <w:tc>
          <w:tcPr>
            <w:tcW w:w="2351" w:type="dxa"/>
          </w:tcPr>
          <w:p w14:paraId="56689EDD" w14:textId="77777777" w:rsidR="009F5004" w:rsidRDefault="00000000">
            <w:r>
              <w:rPr>
                <w:sz w:val="20"/>
              </w:rPr>
              <w:t>Offline once downloaded</w:t>
            </w:r>
          </w:p>
        </w:tc>
        <w:tc>
          <w:tcPr>
            <w:tcW w:w="2351" w:type="dxa"/>
          </w:tcPr>
          <w:p w14:paraId="06A37668" w14:textId="77777777" w:rsidR="009F5004" w:rsidRDefault="00000000">
            <w:r>
              <w:rPr>
                <w:sz w:val="20"/>
              </w:rPr>
              <w:t>English, Bangla, Hindi</w:t>
            </w:r>
          </w:p>
        </w:tc>
      </w:tr>
    </w:tbl>
    <w:p w14:paraId="13951894" w14:textId="77777777" w:rsidR="009F5004" w:rsidRDefault="00000000">
      <w:r>
        <w:rPr>
          <w:i/>
        </w:rPr>
        <w:t>MMS-TTS replaces pyttsx3/Windows SAPI used in an earlier iteration, since SAPI has no Bangla or Hindi voice on this machine. Each MMS-TTS per-language model is small (~140–150 MB) and downloaded reliably.</w:t>
      </w:r>
    </w:p>
    <w:p w14:paraId="59DC93EC" w14:textId="77777777" w:rsidR="009F5004" w:rsidRDefault="00000000">
      <w:pPr>
        <w:pStyle w:val="Heading2"/>
      </w:pPr>
      <w:r>
        <w:rPr>
          <w:color w:val="1F497D"/>
        </w:rPr>
        <w:lastRenderedPageBreak/>
        <w:t>3.3 Verification Method</w:t>
      </w:r>
    </w:p>
    <w:p w14:paraId="7E239A60" w14:textId="77777777" w:rsidR="009F5004" w:rsidRDefault="00000000">
      <w:r>
        <w:t>Each tool's audio output was transcribed back using faster-whisper, then the transcription was compared word-by-word against the original text. This gives a concrete number instead of a subjective opinion. Bangla needed a different approach — explained in Section 3.6.</w:t>
      </w:r>
    </w:p>
    <w:p w14:paraId="36E64651" w14:textId="77777777" w:rsidR="009F5004" w:rsidRDefault="00000000">
      <w:pPr>
        <w:pStyle w:val="Heading2"/>
      </w:pPr>
      <w:r>
        <w:rPr>
          <w:color w:val="1F497D"/>
        </w:rPr>
        <w:t>3.4 Accuracy Grid by Language (5 Sentences × 3 Tools, per Language)</w:t>
      </w:r>
    </w:p>
    <w:p w14:paraId="3B246B91" w14:textId="77777777" w:rsidR="009F5004" w:rsidRDefault="00000000">
      <w:r>
        <w:rPr>
          <w:b/>
        </w:rPr>
        <w:t>English</w:t>
      </w:r>
    </w:p>
    <w:tbl>
      <w:tblPr>
        <w:tblStyle w:val="TableGrid"/>
        <w:tblW w:w="0" w:type="auto"/>
        <w:tblLook w:val="04A0" w:firstRow="1" w:lastRow="0" w:firstColumn="1" w:lastColumn="0" w:noHBand="0" w:noVBand="1"/>
      </w:tblPr>
      <w:tblGrid>
        <w:gridCol w:w="1881"/>
        <w:gridCol w:w="1881"/>
        <w:gridCol w:w="1881"/>
        <w:gridCol w:w="1881"/>
        <w:gridCol w:w="1881"/>
      </w:tblGrid>
      <w:tr w:rsidR="009F5004" w14:paraId="637C12B4" w14:textId="77777777">
        <w:tc>
          <w:tcPr>
            <w:tcW w:w="1881" w:type="dxa"/>
            <w:shd w:val="clear" w:color="auto" w:fill="1F497D"/>
          </w:tcPr>
          <w:p w14:paraId="7F3F60DB" w14:textId="77777777" w:rsidR="009F5004" w:rsidRDefault="00000000">
            <w:r>
              <w:rPr>
                <w:b/>
                <w:color w:val="FFFFFF"/>
                <w:sz w:val="20"/>
              </w:rPr>
              <w:t>#</w:t>
            </w:r>
          </w:p>
        </w:tc>
        <w:tc>
          <w:tcPr>
            <w:tcW w:w="1881" w:type="dxa"/>
            <w:shd w:val="clear" w:color="auto" w:fill="1F497D"/>
          </w:tcPr>
          <w:p w14:paraId="3D73A0D4" w14:textId="77777777" w:rsidR="009F5004" w:rsidRDefault="00000000">
            <w:r>
              <w:rPr>
                <w:b/>
                <w:color w:val="FFFFFF"/>
                <w:sz w:val="20"/>
              </w:rPr>
              <w:t>Input Text</w:t>
            </w:r>
          </w:p>
        </w:tc>
        <w:tc>
          <w:tcPr>
            <w:tcW w:w="1881" w:type="dxa"/>
            <w:shd w:val="clear" w:color="auto" w:fill="1F497D"/>
          </w:tcPr>
          <w:p w14:paraId="17EDB4D1" w14:textId="77777777" w:rsidR="009F5004" w:rsidRDefault="00000000">
            <w:proofErr w:type="spellStart"/>
            <w:r>
              <w:rPr>
                <w:b/>
                <w:color w:val="FFFFFF"/>
                <w:sz w:val="20"/>
              </w:rPr>
              <w:t>gTTS</w:t>
            </w:r>
            <w:proofErr w:type="spellEnd"/>
          </w:p>
        </w:tc>
        <w:tc>
          <w:tcPr>
            <w:tcW w:w="1881" w:type="dxa"/>
            <w:shd w:val="clear" w:color="auto" w:fill="1F497D"/>
          </w:tcPr>
          <w:p w14:paraId="153E7A90" w14:textId="77777777" w:rsidR="009F5004" w:rsidRDefault="00000000">
            <w:r>
              <w:rPr>
                <w:b/>
                <w:color w:val="FFFFFF"/>
                <w:sz w:val="20"/>
              </w:rPr>
              <w:t>edge-</w:t>
            </w:r>
            <w:proofErr w:type="spellStart"/>
            <w:r>
              <w:rPr>
                <w:b/>
                <w:color w:val="FFFFFF"/>
                <w:sz w:val="20"/>
              </w:rPr>
              <w:t>tts</w:t>
            </w:r>
            <w:proofErr w:type="spellEnd"/>
          </w:p>
        </w:tc>
        <w:tc>
          <w:tcPr>
            <w:tcW w:w="1881" w:type="dxa"/>
            <w:shd w:val="clear" w:color="auto" w:fill="1F497D"/>
          </w:tcPr>
          <w:p w14:paraId="18F0A87A" w14:textId="77777777" w:rsidR="009F5004" w:rsidRDefault="00000000">
            <w:r>
              <w:rPr>
                <w:b/>
                <w:color w:val="FFFFFF"/>
                <w:sz w:val="20"/>
              </w:rPr>
              <w:t>MMS-TTS</w:t>
            </w:r>
          </w:p>
        </w:tc>
      </w:tr>
      <w:tr w:rsidR="009F5004" w14:paraId="5C2845A5" w14:textId="77777777">
        <w:tc>
          <w:tcPr>
            <w:tcW w:w="1881" w:type="dxa"/>
          </w:tcPr>
          <w:p w14:paraId="29E6810C" w14:textId="77777777" w:rsidR="009F5004" w:rsidRDefault="00000000">
            <w:r>
              <w:rPr>
                <w:sz w:val="20"/>
              </w:rPr>
              <w:t>E1</w:t>
            </w:r>
          </w:p>
        </w:tc>
        <w:tc>
          <w:tcPr>
            <w:tcW w:w="1881" w:type="dxa"/>
          </w:tcPr>
          <w:p w14:paraId="0AF1744B" w14:textId="77777777" w:rsidR="009F5004" w:rsidRDefault="00000000">
            <w:r>
              <w:rPr>
                <w:sz w:val="20"/>
              </w:rPr>
              <w:t>She sells seashells by the seashore.</w:t>
            </w:r>
          </w:p>
        </w:tc>
        <w:tc>
          <w:tcPr>
            <w:tcW w:w="1881" w:type="dxa"/>
          </w:tcPr>
          <w:p w14:paraId="6C0706EF" w14:textId="77777777" w:rsidR="009F5004" w:rsidRDefault="00000000">
            <w:r>
              <w:rPr>
                <w:sz w:val="20"/>
              </w:rPr>
              <w:t>100%</w:t>
            </w:r>
          </w:p>
        </w:tc>
        <w:tc>
          <w:tcPr>
            <w:tcW w:w="1881" w:type="dxa"/>
          </w:tcPr>
          <w:p w14:paraId="64A1E6AC" w14:textId="77777777" w:rsidR="009F5004" w:rsidRDefault="00000000">
            <w:r>
              <w:rPr>
                <w:sz w:val="20"/>
              </w:rPr>
              <w:t>100%</w:t>
            </w:r>
          </w:p>
        </w:tc>
        <w:tc>
          <w:tcPr>
            <w:tcW w:w="1881" w:type="dxa"/>
          </w:tcPr>
          <w:p w14:paraId="321B4B66" w14:textId="77777777" w:rsidR="009F5004" w:rsidRDefault="00000000">
            <w:r>
              <w:rPr>
                <w:sz w:val="20"/>
              </w:rPr>
              <w:t>100%</w:t>
            </w:r>
          </w:p>
        </w:tc>
      </w:tr>
      <w:tr w:rsidR="009F5004" w14:paraId="11B8AD62" w14:textId="77777777">
        <w:tc>
          <w:tcPr>
            <w:tcW w:w="1881" w:type="dxa"/>
            <w:shd w:val="clear" w:color="auto" w:fill="E8F0FE"/>
          </w:tcPr>
          <w:p w14:paraId="1004B09F" w14:textId="77777777" w:rsidR="009F5004" w:rsidRDefault="00000000">
            <w:r>
              <w:rPr>
                <w:sz w:val="20"/>
              </w:rPr>
              <w:t>E2</w:t>
            </w:r>
          </w:p>
        </w:tc>
        <w:tc>
          <w:tcPr>
            <w:tcW w:w="1881" w:type="dxa"/>
            <w:shd w:val="clear" w:color="auto" w:fill="E8F0FE"/>
          </w:tcPr>
          <w:p w14:paraId="1EF889E6" w14:textId="77777777" w:rsidR="009F5004" w:rsidRDefault="00000000">
            <w:r>
              <w:rPr>
                <w:sz w:val="20"/>
              </w:rPr>
              <w:t>Peter Piper picked a peck of pickled peppers.</w:t>
            </w:r>
          </w:p>
        </w:tc>
        <w:tc>
          <w:tcPr>
            <w:tcW w:w="1881" w:type="dxa"/>
            <w:shd w:val="clear" w:color="auto" w:fill="E8F0FE"/>
          </w:tcPr>
          <w:p w14:paraId="3FCEF0A1" w14:textId="77777777" w:rsidR="009F5004" w:rsidRDefault="00000000">
            <w:r>
              <w:rPr>
                <w:sz w:val="20"/>
              </w:rPr>
              <w:t>100%</w:t>
            </w:r>
          </w:p>
        </w:tc>
        <w:tc>
          <w:tcPr>
            <w:tcW w:w="1881" w:type="dxa"/>
            <w:shd w:val="clear" w:color="auto" w:fill="E8F0FE"/>
          </w:tcPr>
          <w:p w14:paraId="00F2338C" w14:textId="77777777" w:rsidR="009F5004" w:rsidRDefault="00000000">
            <w:r>
              <w:rPr>
                <w:sz w:val="20"/>
              </w:rPr>
              <w:t>87.5%</w:t>
            </w:r>
          </w:p>
        </w:tc>
        <w:tc>
          <w:tcPr>
            <w:tcW w:w="1881" w:type="dxa"/>
            <w:shd w:val="clear" w:color="auto" w:fill="E8F0FE"/>
          </w:tcPr>
          <w:p w14:paraId="66B03A47" w14:textId="77777777" w:rsidR="009F5004" w:rsidRDefault="00000000">
            <w:r>
              <w:rPr>
                <w:sz w:val="20"/>
              </w:rPr>
              <w:t>0%</w:t>
            </w:r>
          </w:p>
        </w:tc>
      </w:tr>
      <w:tr w:rsidR="009F5004" w14:paraId="3A4EF946" w14:textId="77777777">
        <w:tc>
          <w:tcPr>
            <w:tcW w:w="1881" w:type="dxa"/>
          </w:tcPr>
          <w:p w14:paraId="74E043A4" w14:textId="77777777" w:rsidR="009F5004" w:rsidRDefault="00000000">
            <w:r>
              <w:rPr>
                <w:sz w:val="20"/>
              </w:rPr>
              <w:t>E3</w:t>
            </w:r>
          </w:p>
        </w:tc>
        <w:tc>
          <w:tcPr>
            <w:tcW w:w="1881" w:type="dxa"/>
          </w:tcPr>
          <w:p w14:paraId="5A8FEFE0" w14:textId="77777777" w:rsidR="009F5004" w:rsidRDefault="00000000">
            <w:r>
              <w:rPr>
                <w:sz w:val="20"/>
              </w:rPr>
              <w:t>The sixth sick sheikh's sixth sheep's sick.</w:t>
            </w:r>
          </w:p>
        </w:tc>
        <w:tc>
          <w:tcPr>
            <w:tcW w:w="1881" w:type="dxa"/>
          </w:tcPr>
          <w:p w14:paraId="5EF2439B" w14:textId="77777777" w:rsidR="009F5004" w:rsidRDefault="00000000">
            <w:r>
              <w:rPr>
                <w:sz w:val="20"/>
              </w:rPr>
              <w:t>85.7%</w:t>
            </w:r>
          </w:p>
        </w:tc>
        <w:tc>
          <w:tcPr>
            <w:tcW w:w="1881" w:type="dxa"/>
          </w:tcPr>
          <w:p w14:paraId="0F188C58" w14:textId="77777777" w:rsidR="009F5004" w:rsidRDefault="00000000">
            <w:r>
              <w:rPr>
                <w:sz w:val="20"/>
              </w:rPr>
              <w:t>42.9%</w:t>
            </w:r>
          </w:p>
        </w:tc>
        <w:tc>
          <w:tcPr>
            <w:tcW w:w="1881" w:type="dxa"/>
          </w:tcPr>
          <w:p w14:paraId="3BCCC930" w14:textId="77777777" w:rsidR="009F5004" w:rsidRDefault="00000000">
            <w:r>
              <w:rPr>
                <w:sz w:val="20"/>
              </w:rPr>
              <w:t>57.1%</w:t>
            </w:r>
          </w:p>
        </w:tc>
      </w:tr>
      <w:tr w:rsidR="009F5004" w14:paraId="4836DC58" w14:textId="77777777">
        <w:tc>
          <w:tcPr>
            <w:tcW w:w="1881" w:type="dxa"/>
            <w:shd w:val="clear" w:color="auto" w:fill="E8F0FE"/>
          </w:tcPr>
          <w:p w14:paraId="02BDCD2C" w14:textId="77777777" w:rsidR="009F5004" w:rsidRDefault="00000000">
            <w:r>
              <w:rPr>
                <w:sz w:val="20"/>
              </w:rPr>
              <w:t>E4</w:t>
            </w:r>
          </w:p>
        </w:tc>
        <w:tc>
          <w:tcPr>
            <w:tcW w:w="1881" w:type="dxa"/>
            <w:shd w:val="clear" w:color="auto" w:fill="E8F0FE"/>
          </w:tcPr>
          <w:p w14:paraId="4674C330" w14:textId="77777777" w:rsidR="009F5004" w:rsidRDefault="00000000">
            <w:r>
              <w:rPr>
                <w:sz w:val="20"/>
              </w:rPr>
              <w:t>How can a clam cram in a clean cream can?</w:t>
            </w:r>
          </w:p>
        </w:tc>
        <w:tc>
          <w:tcPr>
            <w:tcW w:w="1881" w:type="dxa"/>
            <w:shd w:val="clear" w:color="auto" w:fill="E8F0FE"/>
          </w:tcPr>
          <w:p w14:paraId="0870D6BE" w14:textId="77777777" w:rsidR="009F5004" w:rsidRDefault="00000000">
            <w:r>
              <w:rPr>
                <w:sz w:val="20"/>
              </w:rPr>
              <w:t>100%</w:t>
            </w:r>
          </w:p>
        </w:tc>
        <w:tc>
          <w:tcPr>
            <w:tcW w:w="1881" w:type="dxa"/>
            <w:shd w:val="clear" w:color="auto" w:fill="E8F0FE"/>
          </w:tcPr>
          <w:p w14:paraId="6BEAFA62" w14:textId="77777777" w:rsidR="009F5004" w:rsidRDefault="00000000">
            <w:r>
              <w:rPr>
                <w:sz w:val="20"/>
              </w:rPr>
              <w:t>100%</w:t>
            </w:r>
          </w:p>
        </w:tc>
        <w:tc>
          <w:tcPr>
            <w:tcW w:w="1881" w:type="dxa"/>
            <w:shd w:val="clear" w:color="auto" w:fill="E8F0FE"/>
          </w:tcPr>
          <w:p w14:paraId="309466C2" w14:textId="77777777" w:rsidR="009F5004" w:rsidRDefault="00000000">
            <w:r>
              <w:rPr>
                <w:sz w:val="20"/>
              </w:rPr>
              <w:t>80%</w:t>
            </w:r>
          </w:p>
        </w:tc>
      </w:tr>
      <w:tr w:rsidR="009F5004" w14:paraId="2F885C94" w14:textId="77777777">
        <w:tc>
          <w:tcPr>
            <w:tcW w:w="1881" w:type="dxa"/>
          </w:tcPr>
          <w:p w14:paraId="7BAFFAD3" w14:textId="77777777" w:rsidR="009F5004" w:rsidRDefault="00000000">
            <w:r>
              <w:rPr>
                <w:sz w:val="20"/>
              </w:rPr>
              <w:t>E5</w:t>
            </w:r>
          </w:p>
        </w:tc>
        <w:tc>
          <w:tcPr>
            <w:tcW w:w="1881" w:type="dxa"/>
          </w:tcPr>
          <w:p w14:paraId="29366F35" w14:textId="77777777" w:rsidR="009F5004" w:rsidRDefault="00000000">
            <w:r>
              <w:rPr>
                <w:sz w:val="20"/>
              </w:rPr>
              <w:t>Six slippery snails slid slowly seaward.</w:t>
            </w:r>
          </w:p>
        </w:tc>
        <w:tc>
          <w:tcPr>
            <w:tcW w:w="1881" w:type="dxa"/>
          </w:tcPr>
          <w:p w14:paraId="28551627" w14:textId="77777777" w:rsidR="009F5004" w:rsidRDefault="00000000">
            <w:r>
              <w:rPr>
                <w:sz w:val="20"/>
              </w:rPr>
              <w:t>100%</w:t>
            </w:r>
          </w:p>
        </w:tc>
        <w:tc>
          <w:tcPr>
            <w:tcW w:w="1881" w:type="dxa"/>
          </w:tcPr>
          <w:p w14:paraId="633F9E19" w14:textId="77777777" w:rsidR="009F5004" w:rsidRDefault="00000000">
            <w:r>
              <w:rPr>
                <w:sz w:val="20"/>
              </w:rPr>
              <w:t>50%</w:t>
            </w:r>
          </w:p>
        </w:tc>
        <w:tc>
          <w:tcPr>
            <w:tcW w:w="1881" w:type="dxa"/>
          </w:tcPr>
          <w:p w14:paraId="1AA10D4F" w14:textId="77777777" w:rsidR="009F5004" w:rsidRDefault="00000000">
            <w:r>
              <w:rPr>
                <w:sz w:val="20"/>
              </w:rPr>
              <w:t>50%</w:t>
            </w:r>
          </w:p>
        </w:tc>
      </w:tr>
      <w:tr w:rsidR="009F5004" w14:paraId="45919C00" w14:textId="77777777">
        <w:tc>
          <w:tcPr>
            <w:tcW w:w="1881" w:type="dxa"/>
            <w:shd w:val="clear" w:color="auto" w:fill="E8F0FE"/>
          </w:tcPr>
          <w:p w14:paraId="1D545B2E" w14:textId="77777777" w:rsidR="009F5004" w:rsidRDefault="009F5004"/>
        </w:tc>
        <w:tc>
          <w:tcPr>
            <w:tcW w:w="1881" w:type="dxa"/>
            <w:shd w:val="clear" w:color="auto" w:fill="E8F0FE"/>
          </w:tcPr>
          <w:p w14:paraId="483ABD24" w14:textId="77777777" w:rsidR="009F5004" w:rsidRDefault="00000000">
            <w:r>
              <w:rPr>
                <w:sz w:val="20"/>
              </w:rPr>
              <w:t>Average</w:t>
            </w:r>
          </w:p>
        </w:tc>
        <w:tc>
          <w:tcPr>
            <w:tcW w:w="1881" w:type="dxa"/>
            <w:shd w:val="clear" w:color="auto" w:fill="E8F0FE"/>
          </w:tcPr>
          <w:p w14:paraId="1076E838" w14:textId="77777777" w:rsidR="009F5004" w:rsidRDefault="00000000">
            <w:r>
              <w:rPr>
                <w:sz w:val="20"/>
              </w:rPr>
              <w:t>97.1%</w:t>
            </w:r>
          </w:p>
        </w:tc>
        <w:tc>
          <w:tcPr>
            <w:tcW w:w="1881" w:type="dxa"/>
            <w:shd w:val="clear" w:color="auto" w:fill="E8F0FE"/>
          </w:tcPr>
          <w:p w14:paraId="3CB77387" w14:textId="77777777" w:rsidR="009F5004" w:rsidRDefault="00000000">
            <w:r>
              <w:rPr>
                <w:sz w:val="20"/>
              </w:rPr>
              <w:t>76.1%</w:t>
            </w:r>
          </w:p>
        </w:tc>
        <w:tc>
          <w:tcPr>
            <w:tcW w:w="1881" w:type="dxa"/>
            <w:shd w:val="clear" w:color="auto" w:fill="E8F0FE"/>
          </w:tcPr>
          <w:p w14:paraId="64D7CAF2" w14:textId="77777777" w:rsidR="009F5004" w:rsidRDefault="00000000">
            <w:r>
              <w:rPr>
                <w:sz w:val="20"/>
              </w:rPr>
              <w:t>57.4%</w:t>
            </w:r>
          </w:p>
        </w:tc>
      </w:tr>
    </w:tbl>
    <w:p w14:paraId="7E1A9007" w14:textId="77777777" w:rsidR="009F5004" w:rsidRDefault="00000000">
      <w:r>
        <w:rPr>
          <w:b/>
        </w:rPr>
        <w:t>Hindi</w:t>
      </w:r>
    </w:p>
    <w:tbl>
      <w:tblPr>
        <w:tblStyle w:val="TableGrid"/>
        <w:tblW w:w="0" w:type="auto"/>
        <w:tblLook w:val="04A0" w:firstRow="1" w:lastRow="0" w:firstColumn="1" w:lastColumn="0" w:noHBand="0" w:noVBand="1"/>
      </w:tblPr>
      <w:tblGrid>
        <w:gridCol w:w="1881"/>
        <w:gridCol w:w="1881"/>
        <w:gridCol w:w="1881"/>
        <w:gridCol w:w="1881"/>
        <w:gridCol w:w="1881"/>
      </w:tblGrid>
      <w:tr w:rsidR="009F5004" w14:paraId="56238DFC" w14:textId="77777777">
        <w:tc>
          <w:tcPr>
            <w:tcW w:w="1881" w:type="dxa"/>
            <w:shd w:val="clear" w:color="auto" w:fill="1F497D"/>
          </w:tcPr>
          <w:p w14:paraId="5C144930" w14:textId="77777777" w:rsidR="009F5004" w:rsidRDefault="00000000">
            <w:r>
              <w:rPr>
                <w:b/>
                <w:color w:val="FFFFFF"/>
                <w:sz w:val="20"/>
              </w:rPr>
              <w:t>#</w:t>
            </w:r>
          </w:p>
        </w:tc>
        <w:tc>
          <w:tcPr>
            <w:tcW w:w="1881" w:type="dxa"/>
            <w:shd w:val="clear" w:color="auto" w:fill="1F497D"/>
          </w:tcPr>
          <w:p w14:paraId="11489EF7" w14:textId="77777777" w:rsidR="009F5004" w:rsidRDefault="00000000">
            <w:r>
              <w:rPr>
                <w:b/>
                <w:color w:val="FFFFFF"/>
                <w:sz w:val="20"/>
              </w:rPr>
              <w:t>Input Text (Hindi + Pronunciation)</w:t>
            </w:r>
          </w:p>
        </w:tc>
        <w:tc>
          <w:tcPr>
            <w:tcW w:w="1881" w:type="dxa"/>
            <w:shd w:val="clear" w:color="auto" w:fill="1F497D"/>
          </w:tcPr>
          <w:p w14:paraId="2A072C1E" w14:textId="77777777" w:rsidR="009F5004" w:rsidRDefault="00000000">
            <w:proofErr w:type="spellStart"/>
            <w:r>
              <w:rPr>
                <w:b/>
                <w:color w:val="FFFFFF"/>
                <w:sz w:val="20"/>
              </w:rPr>
              <w:t>gTTS</w:t>
            </w:r>
            <w:proofErr w:type="spellEnd"/>
          </w:p>
        </w:tc>
        <w:tc>
          <w:tcPr>
            <w:tcW w:w="1881" w:type="dxa"/>
            <w:shd w:val="clear" w:color="auto" w:fill="1F497D"/>
          </w:tcPr>
          <w:p w14:paraId="70345230" w14:textId="77777777" w:rsidR="009F5004" w:rsidRDefault="00000000">
            <w:r>
              <w:rPr>
                <w:b/>
                <w:color w:val="FFFFFF"/>
                <w:sz w:val="20"/>
              </w:rPr>
              <w:t>edge-</w:t>
            </w:r>
            <w:proofErr w:type="spellStart"/>
            <w:r>
              <w:rPr>
                <w:b/>
                <w:color w:val="FFFFFF"/>
                <w:sz w:val="20"/>
              </w:rPr>
              <w:t>tts</w:t>
            </w:r>
            <w:proofErr w:type="spellEnd"/>
          </w:p>
        </w:tc>
        <w:tc>
          <w:tcPr>
            <w:tcW w:w="1881" w:type="dxa"/>
            <w:shd w:val="clear" w:color="auto" w:fill="1F497D"/>
          </w:tcPr>
          <w:p w14:paraId="2241ECBB" w14:textId="77777777" w:rsidR="009F5004" w:rsidRDefault="00000000">
            <w:r>
              <w:rPr>
                <w:b/>
                <w:color w:val="FFFFFF"/>
                <w:sz w:val="20"/>
              </w:rPr>
              <w:t>MMS-TTS</w:t>
            </w:r>
          </w:p>
        </w:tc>
      </w:tr>
      <w:tr w:rsidR="009F5004" w14:paraId="42D20250" w14:textId="77777777">
        <w:tc>
          <w:tcPr>
            <w:tcW w:w="1881" w:type="dxa"/>
          </w:tcPr>
          <w:p w14:paraId="2D0AE466" w14:textId="77777777" w:rsidR="009F5004" w:rsidRDefault="00000000">
            <w:r>
              <w:rPr>
                <w:sz w:val="20"/>
              </w:rPr>
              <w:t>H1</w:t>
            </w:r>
          </w:p>
        </w:tc>
        <w:tc>
          <w:tcPr>
            <w:tcW w:w="1881" w:type="dxa"/>
          </w:tcPr>
          <w:p w14:paraId="15E8ED75" w14:textId="77777777" w:rsidR="009F5004" w:rsidRDefault="00000000">
            <w:proofErr w:type="spellStart"/>
            <w:r>
              <w:rPr>
                <w:sz w:val="20"/>
              </w:rPr>
              <w:t>कच्चा</w:t>
            </w:r>
            <w:proofErr w:type="spellEnd"/>
            <w:r>
              <w:rPr>
                <w:sz w:val="20"/>
              </w:rPr>
              <w:t xml:space="preserve"> </w:t>
            </w:r>
            <w:proofErr w:type="spellStart"/>
            <w:r>
              <w:rPr>
                <w:sz w:val="20"/>
              </w:rPr>
              <w:t>पापड़</w:t>
            </w:r>
            <w:proofErr w:type="spellEnd"/>
            <w:r>
              <w:rPr>
                <w:sz w:val="20"/>
              </w:rPr>
              <w:t xml:space="preserve"> </w:t>
            </w:r>
            <w:proofErr w:type="spellStart"/>
            <w:r>
              <w:rPr>
                <w:sz w:val="20"/>
              </w:rPr>
              <w:t>पक्का</w:t>
            </w:r>
            <w:proofErr w:type="spellEnd"/>
            <w:r>
              <w:rPr>
                <w:sz w:val="20"/>
              </w:rPr>
              <w:t xml:space="preserve"> </w:t>
            </w:r>
            <w:proofErr w:type="spellStart"/>
            <w:r>
              <w:rPr>
                <w:sz w:val="20"/>
              </w:rPr>
              <w:t>पापड़</w:t>
            </w:r>
            <w:proofErr w:type="spellEnd"/>
            <w:r>
              <w:rPr>
                <w:sz w:val="20"/>
              </w:rPr>
              <w:t>।</w:t>
            </w:r>
            <w:r>
              <w:rPr>
                <w:sz w:val="20"/>
              </w:rPr>
              <w:br/>
              <w:t>[</w:t>
            </w:r>
            <w:proofErr w:type="spellStart"/>
            <w:r>
              <w:rPr>
                <w:sz w:val="20"/>
              </w:rPr>
              <w:t>Kacchā</w:t>
            </w:r>
            <w:proofErr w:type="spellEnd"/>
            <w:r>
              <w:rPr>
                <w:sz w:val="20"/>
              </w:rPr>
              <w:t xml:space="preserve"> </w:t>
            </w:r>
            <w:proofErr w:type="spellStart"/>
            <w:r>
              <w:rPr>
                <w:sz w:val="20"/>
              </w:rPr>
              <w:t>pāpaṛ</w:t>
            </w:r>
            <w:proofErr w:type="spellEnd"/>
            <w:r>
              <w:rPr>
                <w:sz w:val="20"/>
              </w:rPr>
              <w:t xml:space="preserve"> </w:t>
            </w:r>
            <w:proofErr w:type="spellStart"/>
            <w:r>
              <w:rPr>
                <w:sz w:val="20"/>
              </w:rPr>
              <w:t>pakkā</w:t>
            </w:r>
            <w:proofErr w:type="spellEnd"/>
            <w:r>
              <w:rPr>
                <w:sz w:val="20"/>
              </w:rPr>
              <w:t xml:space="preserve"> </w:t>
            </w:r>
            <w:proofErr w:type="spellStart"/>
            <w:r>
              <w:rPr>
                <w:sz w:val="20"/>
              </w:rPr>
              <w:t>pāpaṛ</w:t>
            </w:r>
            <w:proofErr w:type="spellEnd"/>
            <w:r>
              <w:rPr>
                <w:sz w:val="20"/>
              </w:rPr>
              <w:t xml:space="preserve"> — Raw poppadom, ripe poppadom]</w:t>
            </w:r>
          </w:p>
        </w:tc>
        <w:tc>
          <w:tcPr>
            <w:tcW w:w="1881" w:type="dxa"/>
          </w:tcPr>
          <w:p w14:paraId="23EA5129" w14:textId="77777777" w:rsidR="009F5004" w:rsidRDefault="00000000">
            <w:r>
              <w:rPr>
                <w:sz w:val="20"/>
              </w:rPr>
              <w:t>50%</w:t>
            </w:r>
          </w:p>
        </w:tc>
        <w:tc>
          <w:tcPr>
            <w:tcW w:w="1881" w:type="dxa"/>
          </w:tcPr>
          <w:p w14:paraId="6F385973" w14:textId="77777777" w:rsidR="009F5004" w:rsidRDefault="00000000">
            <w:r>
              <w:rPr>
                <w:sz w:val="20"/>
              </w:rPr>
              <w:t>50%</w:t>
            </w:r>
          </w:p>
        </w:tc>
        <w:tc>
          <w:tcPr>
            <w:tcW w:w="1881" w:type="dxa"/>
          </w:tcPr>
          <w:p w14:paraId="5FCC7C86" w14:textId="77777777" w:rsidR="009F5004" w:rsidRDefault="00000000">
            <w:r>
              <w:rPr>
                <w:sz w:val="20"/>
              </w:rPr>
              <w:t>0%</w:t>
            </w:r>
          </w:p>
        </w:tc>
      </w:tr>
      <w:tr w:rsidR="009F5004" w14:paraId="71679F4B" w14:textId="77777777">
        <w:tc>
          <w:tcPr>
            <w:tcW w:w="1881" w:type="dxa"/>
            <w:shd w:val="clear" w:color="auto" w:fill="E8F0FE"/>
          </w:tcPr>
          <w:p w14:paraId="0DAF848B" w14:textId="77777777" w:rsidR="009F5004" w:rsidRDefault="00000000">
            <w:r>
              <w:rPr>
                <w:sz w:val="20"/>
              </w:rPr>
              <w:t>H2</w:t>
            </w:r>
          </w:p>
        </w:tc>
        <w:tc>
          <w:tcPr>
            <w:tcW w:w="1881" w:type="dxa"/>
            <w:shd w:val="clear" w:color="auto" w:fill="E8F0FE"/>
          </w:tcPr>
          <w:p w14:paraId="217C74EE" w14:textId="77777777" w:rsidR="009F5004" w:rsidRDefault="00000000">
            <w:proofErr w:type="spellStart"/>
            <w:r>
              <w:rPr>
                <w:sz w:val="20"/>
              </w:rPr>
              <w:t>चंदू</w:t>
            </w:r>
            <w:proofErr w:type="spellEnd"/>
            <w:r>
              <w:rPr>
                <w:sz w:val="20"/>
              </w:rPr>
              <w:t xml:space="preserve"> </w:t>
            </w:r>
            <w:proofErr w:type="spellStart"/>
            <w:r>
              <w:rPr>
                <w:sz w:val="20"/>
              </w:rPr>
              <w:t>के</w:t>
            </w:r>
            <w:proofErr w:type="spellEnd"/>
            <w:r>
              <w:rPr>
                <w:sz w:val="20"/>
              </w:rPr>
              <w:t xml:space="preserve"> </w:t>
            </w:r>
            <w:proofErr w:type="spellStart"/>
            <w:r>
              <w:rPr>
                <w:sz w:val="20"/>
              </w:rPr>
              <w:t>चाचा</w:t>
            </w:r>
            <w:proofErr w:type="spellEnd"/>
            <w:r>
              <w:rPr>
                <w:sz w:val="20"/>
              </w:rPr>
              <w:t xml:space="preserve"> </w:t>
            </w:r>
            <w:proofErr w:type="spellStart"/>
            <w:r>
              <w:rPr>
                <w:sz w:val="20"/>
              </w:rPr>
              <w:t>ने</w:t>
            </w:r>
            <w:proofErr w:type="spellEnd"/>
            <w:r>
              <w:rPr>
                <w:sz w:val="20"/>
              </w:rPr>
              <w:t xml:space="preserve"> </w:t>
            </w:r>
            <w:proofErr w:type="spellStart"/>
            <w:r>
              <w:rPr>
                <w:sz w:val="20"/>
              </w:rPr>
              <w:t>चंदू</w:t>
            </w:r>
            <w:proofErr w:type="spellEnd"/>
            <w:r>
              <w:rPr>
                <w:sz w:val="20"/>
              </w:rPr>
              <w:t xml:space="preserve"> </w:t>
            </w:r>
            <w:proofErr w:type="spellStart"/>
            <w:r>
              <w:rPr>
                <w:sz w:val="20"/>
              </w:rPr>
              <w:t>की</w:t>
            </w:r>
            <w:proofErr w:type="spellEnd"/>
            <w:r>
              <w:rPr>
                <w:sz w:val="20"/>
              </w:rPr>
              <w:t xml:space="preserve"> </w:t>
            </w:r>
            <w:proofErr w:type="spellStart"/>
            <w:r>
              <w:rPr>
                <w:sz w:val="20"/>
              </w:rPr>
              <w:t>चाची</w:t>
            </w:r>
            <w:proofErr w:type="spellEnd"/>
            <w:r>
              <w:rPr>
                <w:sz w:val="20"/>
              </w:rPr>
              <w:t xml:space="preserve"> </w:t>
            </w:r>
            <w:proofErr w:type="spellStart"/>
            <w:r>
              <w:rPr>
                <w:sz w:val="20"/>
              </w:rPr>
              <w:t>को</w:t>
            </w:r>
            <w:proofErr w:type="spellEnd"/>
            <w:r>
              <w:rPr>
                <w:sz w:val="20"/>
              </w:rPr>
              <w:t xml:space="preserve"> </w:t>
            </w:r>
            <w:proofErr w:type="spellStart"/>
            <w:r>
              <w:rPr>
                <w:sz w:val="20"/>
              </w:rPr>
              <w:t>चांदी</w:t>
            </w:r>
            <w:proofErr w:type="spellEnd"/>
            <w:r>
              <w:rPr>
                <w:sz w:val="20"/>
              </w:rPr>
              <w:t xml:space="preserve"> </w:t>
            </w:r>
            <w:proofErr w:type="spellStart"/>
            <w:r>
              <w:rPr>
                <w:sz w:val="20"/>
              </w:rPr>
              <w:t>के</w:t>
            </w:r>
            <w:proofErr w:type="spellEnd"/>
            <w:r>
              <w:rPr>
                <w:sz w:val="20"/>
              </w:rPr>
              <w:t xml:space="preserve"> </w:t>
            </w:r>
            <w:proofErr w:type="spellStart"/>
            <w:r>
              <w:rPr>
                <w:sz w:val="20"/>
              </w:rPr>
              <w:t>चम्मच</w:t>
            </w:r>
            <w:proofErr w:type="spellEnd"/>
            <w:r>
              <w:rPr>
                <w:sz w:val="20"/>
              </w:rPr>
              <w:t xml:space="preserve"> </w:t>
            </w:r>
            <w:proofErr w:type="spellStart"/>
            <w:r>
              <w:rPr>
                <w:sz w:val="20"/>
              </w:rPr>
              <w:t>से</w:t>
            </w:r>
            <w:proofErr w:type="spellEnd"/>
            <w:r>
              <w:rPr>
                <w:sz w:val="20"/>
              </w:rPr>
              <w:t xml:space="preserve"> </w:t>
            </w:r>
            <w:proofErr w:type="spellStart"/>
            <w:r>
              <w:rPr>
                <w:sz w:val="20"/>
              </w:rPr>
              <w:t>चटनी</w:t>
            </w:r>
            <w:proofErr w:type="spellEnd"/>
            <w:r>
              <w:rPr>
                <w:sz w:val="20"/>
              </w:rPr>
              <w:t xml:space="preserve"> </w:t>
            </w:r>
            <w:proofErr w:type="spellStart"/>
            <w:r>
              <w:rPr>
                <w:sz w:val="20"/>
              </w:rPr>
              <w:t>चटाई</w:t>
            </w:r>
            <w:proofErr w:type="spellEnd"/>
            <w:r>
              <w:rPr>
                <w:sz w:val="20"/>
              </w:rPr>
              <w:t>।</w:t>
            </w:r>
            <w:r>
              <w:rPr>
                <w:sz w:val="20"/>
              </w:rPr>
              <w:br/>
              <w:t>[</w:t>
            </w:r>
            <w:proofErr w:type="spellStart"/>
            <w:r>
              <w:rPr>
                <w:sz w:val="20"/>
              </w:rPr>
              <w:t>Chanḍū</w:t>
            </w:r>
            <w:proofErr w:type="spellEnd"/>
            <w:r>
              <w:rPr>
                <w:sz w:val="20"/>
              </w:rPr>
              <w:t xml:space="preserve"> </w:t>
            </w:r>
            <w:proofErr w:type="spellStart"/>
            <w:r>
              <w:rPr>
                <w:sz w:val="20"/>
              </w:rPr>
              <w:t>ke</w:t>
            </w:r>
            <w:proofErr w:type="spellEnd"/>
            <w:r>
              <w:rPr>
                <w:sz w:val="20"/>
              </w:rPr>
              <w:t xml:space="preserve"> </w:t>
            </w:r>
            <w:proofErr w:type="spellStart"/>
            <w:r>
              <w:rPr>
                <w:sz w:val="20"/>
              </w:rPr>
              <w:t>chāchā</w:t>
            </w:r>
            <w:proofErr w:type="spellEnd"/>
            <w:r>
              <w:rPr>
                <w:sz w:val="20"/>
              </w:rPr>
              <w:t xml:space="preserve"> ne </w:t>
            </w:r>
            <w:proofErr w:type="spellStart"/>
            <w:r>
              <w:rPr>
                <w:sz w:val="20"/>
              </w:rPr>
              <w:t>chanḍū</w:t>
            </w:r>
            <w:proofErr w:type="spellEnd"/>
            <w:r>
              <w:rPr>
                <w:sz w:val="20"/>
              </w:rPr>
              <w:t xml:space="preserve"> </w:t>
            </w:r>
            <w:proofErr w:type="spellStart"/>
            <w:r>
              <w:rPr>
                <w:sz w:val="20"/>
              </w:rPr>
              <w:t>kī</w:t>
            </w:r>
            <w:proofErr w:type="spellEnd"/>
            <w:r>
              <w:rPr>
                <w:sz w:val="20"/>
              </w:rPr>
              <w:t xml:space="preserve"> </w:t>
            </w:r>
            <w:proofErr w:type="spellStart"/>
            <w:r>
              <w:rPr>
                <w:sz w:val="20"/>
              </w:rPr>
              <w:t>chāchī</w:t>
            </w:r>
            <w:proofErr w:type="spellEnd"/>
            <w:r>
              <w:rPr>
                <w:sz w:val="20"/>
              </w:rPr>
              <w:t xml:space="preserve"> ko </w:t>
            </w:r>
            <w:proofErr w:type="spellStart"/>
            <w:r>
              <w:rPr>
                <w:sz w:val="20"/>
              </w:rPr>
              <w:t>chāndī</w:t>
            </w:r>
            <w:proofErr w:type="spellEnd"/>
            <w:r>
              <w:rPr>
                <w:sz w:val="20"/>
              </w:rPr>
              <w:t xml:space="preserve"> </w:t>
            </w:r>
            <w:proofErr w:type="spellStart"/>
            <w:r>
              <w:rPr>
                <w:sz w:val="20"/>
              </w:rPr>
              <w:t>ke</w:t>
            </w:r>
            <w:proofErr w:type="spellEnd"/>
            <w:r>
              <w:rPr>
                <w:sz w:val="20"/>
              </w:rPr>
              <w:t xml:space="preserve"> </w:t>
            </w:r>
            <w:proofErr w:type="spellStart"/>
            <w:r>
              <w:rPr>
                <w:sz w:val="20"/>
              </w:rPr>
              <w:t>chammach</w:t>
            </w:r>
            <w:proofErr w:type="spellEnd"/>
            <w:r>
              <w:rPr>
                <w:sz w:val="20"/>
              </w:rPr>
              <w:t xml:space="preserve"> se </w:t>
            </w:r>
            <w:proofErr w:type="spellStart"/>
            <w:r>
              <w:rPr>
                <w:sz w:val="20"/>
              </w:rPr>
              <w:t>chaṭnī</w:t>
            </w:r>
            <w:proofErr w:type="spellEnd"/>
            <w:r>
              <w:rPr>
                <w:sz w:val="20"/>
              </w:rPr>
              <w:t xml:space="preserve"> </w:t>
            </w:r>
            <w:proofErr w:type="spellStart"/>
            <w:r>
              <w:rPr>
                <w:sz w:val="20"/>
              </w:rPr>
              <w:t>chaṭāī</w:t>
            </w:r>
            <w:proofErr w:type="spellEnd"/>
            <w:r>
              <w:rPr>
                <w:sz w:val="20"/>
              </w:rPr>
              <w:t xml:space="preserve"> — Chandu's uncle fed Chandu's aunt chutney with a silver spoon]</w:t>
            </w:r>
          </w:p>
        </w:tc>
        <w:tc>
          <w:tcPr>
            <w:tcW w:w="1881" w:type="dxa"/>
            <w:shd w:val="clear" w:color="auto" w:fill="E8F0FE"/>
          </w:tcPr>
          <w:p w14:paraId="3E9E9D49" w14:textId="77777777" w:rsidR="009F5004" w:rsidRDefault="00000000">
            <w:r>
              <w:rPr>
                <w:sz w:val="20"/>
              </w:rPr>
              <w:t>50%</w:t>
            </w:r>
          </w:p>
        </w:tc>
        <w:tc>
          <w:tcPr>
            <w:tcW w:w="1881" w:type="dxa"/>
            <w:shd w:val="clear" w:color="auto" w:fill="E8F0FE"/>
          </w:tcPr>
          <w:p w14:paraId="6604D6A7" w14:textId="77777777" w:rsidR="009F5004" w:rsidRDefault="00000000">
            <w:r>
              <w:rPr>
                <w:sz w:val="20"/>
              </w:rPr>
              <w:t>50%</w:t>
            </w:r>
          </w:p>
        </w:tc>
        <w:tc>
          <w:tcPr>
            <w:tcW w:w="1881" w:type="dxa"/>
            <w:shd w:val="clear" w:color="auto" w:fill="E8F0FE"/>
          </w:tcPr>
          <w:p w14:paraId="62ABBC67" w14:textId="77777777" w:rsidR="009F5004" w:rsidRDefault="00000000">
            <w:r>
              <w:rPr>
                <w:sz w:val="20"/>
              </w:rPr>
              <w:t>42.9%</w:t>
            </w:r>
          </w:p>
        </w:tc>
      </w:tr>
      <w:tr w:rsidR="009F5004" w14:paraId="785CD063" w14:textId="77777777">
        <w:tc>
          <w:tcPr>
            <w:tcW w:w="1881" w:type="dxa"/>
          </w:tcPr>
          <w:p w14:paraId="2F570552" w14:textId="77777777" w:rsidR="009F5004" w:rsidRDefault="00000000">
            <w:r>
              <w:rPr>
                <w:sz w:val="20"/>
              </w:rPr>
              <w:t>H3</w:t>
            </w:r>
          </w:p>
        </w:tc>
        <w:tc>
          <w:tcPr>
            <w:tcW w:w="1881" w:type="dxa"/>
          </w:tcPr>
          <w:p w14:paraId="3873E50B" w14:textId="77777777" w:rsidR="009F5004" w:rsidRDefault="00000000">
            <w:proofErr w:type="spellStart"/>
            <w:r>
              <w:rPr>
                <w:sz w:val="20"/>
              </w:rPr>
              <w:t>कौन</w:t>
            </w:r>
            <w:proofErr w:type="spellEnd"/>
            <w:r>
              <w:rPr>
                <w:sz w:val="20"/>
              </w:rPr>
              <w:t xml:space="preserve"> </w:t>
            </w:r>
            <w:proofErr w:type="spellStart"/>
            <w:r>
              <w:rPr>
                <w:sz w:val="20"/>
              </w:rPr>
              <w:t>कुम्हार</w:t>
            </w:r>
            <w:proofErr w:type="spellEnd"/>
            <w:r>
              <w:rPr>
                <w:sz w:val="20"/>
              </w:rPr>
              <w:t xml:space="preserve"> </w:t>
            </w:r>
            <w:proofErr w:type="spellStart"/>
            <w:r>
              <w:rPr>
                <w:sz w:val="20"/>
              </w:rPr>
              <w:t>कुरकुरे</w:t>
            </w:r>
            <w:proofErr w:type="spellEnd"/>
            <w:r>
              <w:rPr>
                <w:sz w:val="20"/>
              </w:rPr>
              <w:t xml:space="preserve"> </w:t>
            </w:r>
            <w:proofErr w:type="spellStart"/>
            <w:r>
              <w:rPr>
                <w:sz w:val="20"/>
              </w:rPr>
              <w:t>कुल्हड़</w:t>
            </w:r>
            <w:proofErr w:type="spellEnd"/>
            <w:r>
              <w:rPr>
                <w:sz w:val="20"/>
              </w:rPr>
              <w:t xml:space="preserve"> </w:t>
            </w:r>
            <w:proofErr w:type="spellStart"/>
            <w:r>
              <w:rPr>
                <w:sz w:val="20"/>
              </w:rPr>
              <w:t>कब</w:t>
            </w:r>
            <w:proofErr w:type="spellEnd"/>
            <w:r>
              <w:rPr>
                <w:sz w:val="20"/>
              </w:rPr>
              <w:t xml:space="preserve"> </w:t>
            </w:r>
            <w:proofErr w:type="spellStart"/>
            <w:r>
              <w:rPr>
                <w:sz w:val="20"/>
              </w:rPr>
              <w:t>कहाँ</w:t>
            </w:r>
            <w:proofErr w:type="spellEnd"/>
            <w:r>
              <w:rPr>
                <w:sz w:val="20"/>
              </w:rPr>
              <w:t xml:space="preserve"> </w:t>
            </w:r>
            <w:proofErr w:type="spellStart"/>
            <w:r>
              <w:rPr>
                <w:sz w:val="20"/>
              </w:rPr>
              <w:t>कैसे</w:t>
            </w:r>
            <w:proofErr w:type="spellEnd"/>
            <w:r>
              <w:rPr>
                <w:sz w:val="20"/>
              </w:rPr>
              <w:t xml:space="preserve"> </w:t>
            </w:r>
            <w:proofErr w:type="spellStart"/>
            <w:r>
              <w:rPr>
                <w:sz w:val="20"/>
              </w:rPr>
              <w:t>बनाता</w:t>
            </w:r>
            <w:proofErr w:type="spellEnd"/>
            <w:r>
              <w:rPr>
                <w:sz w:val="20"/>
              </w:rPr>
              <w:t xml:space="preserve"> </w:t>
            </w:r>
            <w:proofErr w:type="spellStart"/>
            <w:r>
              <w:rPr>
                <w:sz w:val="20"/>
              </w:rPr>
              <w:t>है</w:t>
            </w:r>
            <w:proofErr w:type="spellEnd"/>
            <w:r>
              <w:rPr>
                <w:sz w:val="20"/>
              </w:rPr>
              <w:t>?</w:t>
            </w:r>
            <w:r>
              <w:rPr>
                <w:sz w:val="20"/>
              </w:rPr>
              <w:br/>
              <w:t xml:space="preserve">[Kaun </w:t>
            </w:r>
            <w:proofErr w:type="spellStart"/>
            <w:r>
              <w:rPr>
                <w:sz w:val="20"/>
              </w:rPr>
              <w:t>kumhār</w:t>
            </w:r>
            <w:proofErr w:type="spellEnd"/>
            <w:r>
              <w:rPr>
                <w:sz w:val="20"/>
              </w:rPr>
              <w:t xml:space="preserve"> </w:t>
            </w:r>
            <w:proofErr w:type="spellStart"/>
            <w:r>
              <w:rPr>
                <w:sz w:val="20"/>
              </w:rPr>
              <w:lastRenderedPageBreak/>
              <w:t>kurkure</w:t>
            </w:r>
            <w:proofErr w:type="spellEnd"/>
            <w:r>
              <w:rPr>
                <w:sz w:val="20"/>
              </w:rPr>
              <w:t xml:space="preserve"> </w:t>
            </w:r>
            <w:proofErr w:type="spellStart"/>
            <w:r>
              <w:rPr>
                <w:sz w:val="20"/>
              </w:rPr>
              <w:t>kulhaṛ</w:t>
            </w:r>
            <w:proofErr w:type="spellEnd"/>
            <w:r>
              <w:rPr>
                <w:sz w:val="20"/>
              </w:rPr>
              <w:t xml:space="preserve"> </w:t>
            </w:r>
            <w:proofErr w:type="spellStart"/>
            <w:r>
              <w:rPr>
                <w:sz w:val="20"/>
              </w:rPr>
              <w:t>kab</w:t>
            </w:r>
            <w:proofErr w:type="spellEnd"/>
            <w:r>
              <w:rPr>
                <w:sz w:val="20"/>
              </w:rPr>
              <w:t xml:space="preserve"> </w:t>
            </w:r>
            <w:proofErr w:type="spellStart"/>
            <w:r>
              <w:rPr>
                <w:sz w:val="20"/>
              </w:rPr>
              <w:t>kahāṃ</w:t>
            </w:r>
            <w:proofErr w:type="spellEnd"/>
            <w:r>
              <w:rPr>
                <w:sz w:val="20"/>
              </w:rPr>
              <w:t xml:space="preserve"> </w:t>
            </w:r>
            <w:proofErr w:type="spellStart"/>
            <w:r>
              <w:rPr>
                <w:sz w:val="20"/>
              </w:rPr>
              <w:t>kaise</w:t>
            </w:r>
            <w:proofErr w:type="spellEnd"/>
            <w:r>
              <w:rPr>
                <w:sz w:val="20"/>
              </w:rPr>
              <w:t xml:space="preserve"> </w:t>
            </w:r>
            <w:proofErr w:type="spellStart"/>
            <w:r>
              <w:rPr>
                <w:sz w:val="20"/>
              </w:rPr>
              <w:t>banātā</w:t>
            </w:r>
            <w:proofErr w:type="spellEnd"/>
            <w:r>
              <w:rPr>
                <w:sz w:val="20"/>
              </w:rPr>
              <w:t xml:space="preserve"> </w:t>
            </w:r>
            <w:proofErr w:type="spellStart"/>
            <w:r>
              <w:rPr>
                <w:sz w:val="20"/>
              </w:rPr>
              <w:t>hai</w:t>
            </w:r>
            <w:proofErr w:type="spellEnd"/>
            <w:r>
              <w:rPr>
                <w:sz w:val="20"/>
              </w:rPr>
              <w:t>? — Which potter makes crunchy clay cups, when, where and how?]</w:t>
            </w:r>
          </w:p>
        </w:tc>
        <w:tc>
          <w:tcPr>
            <w:tcW w:w="1881" w:type="dxa"/>
          </w:tcPr>
          <w:p w14:paraId="5126B10F" w14:textId="77777777" w:rsidR="009F5004" w:rsidRDefault="00000000">
            <w:r>
              <w:rPr>
                <w:sz w:val="20"/>
              </w:rPr>
              <w:lastRenderedPageBreak/>
              <w:t>55.6%</w:t>
            </w:r>
          </w:p>
        </w:tc>
        <w:tc>
          <w:tcPr>
            <w:tcW w:w="1881" w:type="dxa"/>
          </w:tcPr>
          <w:p w14:paraId="54637306" w14:textId="77777777" w:rsidR="009F5004" w:rsidRDefault="00000000">
            <w:r>
              <w:rPr>
                <w:sz w:val="20"/>
              </w:rPr>
              <w:t>55.6%</w:t>
            </w:r>
          </w:p>
        </w:tc>
        <w:tc>
          <w:tcPr>
            <w:tcW w:w="1881" w:type="dxa"/>
          </w:tcPr>
          <w:p w14:paraId="0640A093" w14:textId="77777777" w:rsidR="009F5004" w:rsidRDefault="00000000">
            <w:r>
              <w:rPr>
                <w:sz w:val="20"/>
              </w:rPr>
              <w:t>44.4%</w:t>
            </w:r>
          </w:p>
        </w:tc>
      </w:tr>
      <w:tr w:rsidR="009F5004" w14:paraId="1F88D156" w14:textId="77777777">
        <w:tc>
          <w:tcPr>
            <w:tcW w:w="1881" w:type="dxa"/>
            <w:shd w:val="clear" w:color="auto" w:fill="E8F0FE"/>
          </w:tcPr>
          <w:p w14:paraId="1BB34D85" w14:textId="77777777" w:rsidR="009F5004" w:rsidRDefault="00000000">
            <w:r>
              <w:rPr>
                <w:sz w:val="20"/>
              </w:rPr>
              <w:t>H4</w:t>
            </w:r>
          </w:p>
        </w:tc>
        <w:tc>
          <w:tcPr>
            <w:tcW w:w="1881" w:type="dxa"/>
            <w:shd w:val="clear" w:color="auto" w:fill="E8F0FE"/>
          </w:tcPr>
          <w:p w14:paraId="48B19BFE" w14:textId="77777777" w:rsidR="009F5004" w:rsidRDefault="00000000">
            <w:proofErr w:type="spellStart"/>
            <w:r>
              <w:rPr>
                <w:sz w:val="20"/>
              </w:rPr>
              <w:t>श्याम</w:t>
            </w:r>
            <w:proofErr w:type="spellEnd"/>
            <w:r>
              <w:rPr>
                <w:sz w:val="20"/>
              </w:rPr>
              <w:t xml:space="preserve"> </w:t>
            </w:r>
            <w:proofErr w:type="spellStart"/>
            <w:r>
              <w:rPr>
                <w:sz w:val="20"/>
              </w:rPr>
              <w:t>शर्मा</w:t>
            </w:r>
            <w:proofErr w:type="spellEnd"/>
            <w:r>
              <w:rPr>
                <w:sz w:val="20"/>
              </w:rPr>
              <w:t xml:space="preserve"> </w:t>
            </w:r>
            <w:proofErr w:type="spellStart"/>
            <w:r>
              <w:rPr>
                <w:sz w:val="20"/>
              </w:rPr>
              <w:t>के</w:t>
            </w:r>
            <w:proofErr w:type="spellEnd"/>
            <w:r>
              <w:rPr>
                <w:sz w:val="20"/>
              </w:rPr>
              <w:t xml:space="preserve"> </w:t>
            </w:r>
            <w:proofErr w:type="spellStart"/>
            <w:r>
              <w:rPr>
                <w:sz w:val="20"/>
              </w:rPr>
              <w:t>शहर</w:t>
            </w:r>
            <w:proofErr w:type="spellEnd"/>
            <w:r>
              <w:rPr>
                <w:sz w:val="20"/>
              </w:rPr>
              <w:t xml:space="preserve"> </w:t>
            </w:r>
            <w:proofErr w:type="spellStart"/>
            <w:r>
              <w:rPr>
                <w:sz w:val="20"/>
              </w:rPr>
              <w:t>में</w:t>
            </w:r>
            <w:proofErr w:type="spellEnd"/>
            <w:r>
              <w:rPr>
                <w:sz w:val="20"/>
              </w:rPr>
              <w:t xml:space="preserve"> </w:t>
            </w:r>
            <w:proofErr w:type="spellStart"/>
            <w:r>
              <w:rPr>
                <w:sz w:val="20"/>
              </w:rPr>
              <w:t>शक्करपारे</w:t>
            </w:r>
            <w:proofErr w:type="spellEnd"/>
            <w:r>
              <w:rPr>
                <w:sz w:val="20"/>
              </w:rPr>
              <w:t xml:space="preserve"> </w:t>
            </w:r>
            <w:proofErr w:type="spellStart"/>
            <w:r>
              <w:rPr>
                <w:sz w:val="20"/>
              </w:rPr>
              <w:t>की</w:t>
            </w:r>
            <w:proofErr w:type="spellEnd"/>
            <w:r>
              <w:rPr>
                <w:sz w:val="20"/>
              </w:rPr>
              <w:t xml:space="preserve"> </w:t>
            </w:r>
            <w:proofErr w:type="spellStart"/>
            <w:r>
              <w:rPr>
                <w:sz w:val="20"/>
              </w:rPr>
              <w:t>शानदार</w:t>
            </w:r>
            <w:proofErr w:type="spellEnd"/>
            <w:r>
              <w:rPr>
                <w:sz w:val="20"/>
              </w:rPr>
              <w:t xml:space="preserve"> </w:t>
            </w:r>
            <w:proofErr w:type="spellStart"/>
            <w:r>
              <w:rPr>
                <w:sz w:val="20"/>
              </w:rPr>
              <w:t>दुकान</w:t>
            </w:r>
            <w:proofErr w:type="spellEnd"/>
            <w:r>
              <w:rPr>
                <w:sz w:val="20"/>
              </w:rPr>
              <w:t xml:space="preserve"> </w:t>
            </w:r>
            <w:proofErr w:type="spellStart"/>
            <w:r>
              <w:rPr>
                <w:sz w:val="20"/>
              </w:rPr>
              <w:t>है</w:t>
            </w:r>
            <w:proofErr w:type="spellEnd"/>
            <w:r>
              <w:rPr>
                <w:sz w:val="20"/>
              </w:rPr>
              <w:t>।</w:t>
            </w:r>
            <w:r>
              <w:rPr>
                <w:sz w:val="20"/>
              </w:rPr>
              <w:br/>
              <w:t>[</w:t>
            </w:r>
            <w:proofErr w:type="spellStart"/>
            <w:r>
              <w:rPr>
                <w:sz w:val="20"/>
              </w:rPr>
              <w:t>Śyām</w:t>
            </w:r>
            <w:proofErr w:type="spellEnd"/>
            <w:r>
              <w:rPr>
                <w:sz w:val="20"/>
              </w:rPr>
              <w:t xml:space="preserve"> </w:t>
            </w:r>
            <w:proofErr w:type="spellStart"/>
            <w:r>
              <w:rPr>
                <w:sz w:val="20"/>
              </w:rPr>
              <w:t>Śarmā</w:t>
            </w:r>
            <w:proofErr w:type="spellEnd"/>
            <w:r>
              <w:rPr>
                <w:sz w:val="20"/>
              </w:rPr>
              <w:t xml:space="preserve"> </w:t>
            </w:r>
            <w:proofErr w:type="spellStart"/>
            <w:r>
              <w:rPr>
                <w:sz w:val="20"/>
              </w:rPr>
              <w:t>ke</w:t>
            </w:r>
            <w:proofErr w:type="spellEnd"/>
            <w:r>
              <w:rPr>
                <w:sz w:val="20"/>
              </w:rPr>
              <w:t xml:space="preserve"> </w:t>
            </w:r>
            <w:proofErr w:type="spellStart"/>
            <w:r>
              <w:rPr>
                <w:sz w:val="20"/>
              </w:rPr>
              <w:t>śahar</w:t>
            </w:r>
            <w:proofErr w:type="spellEnd"/>
            <w:r>
              <w:rPr>
                <w:sz w:val="20"/>
              </w:rPr>
              <w:t xml:space="preserve"> </w:t>
            </w:r>
            <w:proofErr w:type="spellStart"/>
            <w:r>
              <w:rPr>
                <w:sz w:val="20"/>
              </w:rPr>
              <w:t>meṃ</w:t>
            </w:r>
            <w:proofErr w:type="spellEnd"/>
            <w:r>
              <w:rPr>
                <w:sz w:val="20"/>
              </w:rPr>
              <w:t xml:space="preserve"> </w:t>
            </w:r>
            <w:proofErr w:type="spellStart"/>
            <w:r>
              <w:rPr>
                <w:sz w:val="20"/>
              </w:rPr>
              <w:t>śakkarpāre</w:t>
            </w:r>
            <w:proofErr w:type="spellEnd"/>
            <w:r>
              <w:rPr>
                <w:sz w:val="20"/>
              </w:rPr>
              <w:t xml:space="preserve"> </w:t>
            </w:r>
            <w:proofErr w:type="spellStart"/>
            <w:r>
              <w:rPr>
                <w:sz w:val="20"/>
              </w:rPr>
              <w:t>kī</w:t>
            </w:r>
            <w:proofErr w:type="spellEnd"/>
            <w:r>
              <w:rPr>
                <w:sz w:val="20"/>
              </w:rPr>
              <w:t xml:space="preserve"> </w:t>
            </w:r>
            <w:proofErr w:type="spellStart"/>
            <w:r>
              <w:rPr>
                <w:sz w:val="20"/>
              </w:rPr>
              <w:t>śānadār</w:t>
            </w:r>
            <w:proofErr w:type="spellEnd"/>
            <w:r>
              <w:rPr>
                <w:sz w:val="20"/>
              </w:rPr>
              <w:t xml:space="preserve"> </w:t>
            </w:r>
            <w:proofErr w:type="spellStart"/>
            <w:r>
              <w:rPr>
                <w:sz w:val="20"/>
              </w:rPr>
              <w:t>dukān</w:t>
            </w:r>
            <w:proofErr w:type="spellEnd"/>
            <w:r>
              <w:rPr>
                <w:sz w:val="20"/>
              </w:rPr>
              <w:t xml:space="preserve"> </w:t>
            </w:r>
            <w:proofErr w:type="spellStart"/>
            <w:r>
              <w:rPr>
                <w:sz w:val="20"/>
              </w:rPr>
              <w:t>hai</w:t>
            </w:r>
            <w:proofErr w:type="spellEnd"/>
            <w:r>
              <w:rPr>
                <w:sz w:val="20"/>
              </w:rPr>
              <w:t xml:space="preserve"> — Shyam Sharma's city has a magnificent shop selling </w:t>
            </w:r>
            <w:proofErr w:type="spellStart"/>
            <w:r>
              <w:rPr>
                <w:sz w:val="20"/>
              </w:rPr>
              <w:t>shakkarpara</w:t>
            </w:r>
            <w:proofErr w:type="spellEnd"/>
            <w:r>
              <w:rPr>
                <w:sz w:val="20"/>
              </w:rPr>
              <w:t xml:space="preserve"> sweets]</w:t>
            </w:r>
          </w:p>
        </w:tc>
        <w:tc>
          <w:tcPr>
            <w:tcW w:w="1881" w:type="dxa"/>
            <w:shd w:val="clear" w:color="auto" w:fill="E8F0FE"/>
          </w:tcPr>
          <w:p w14:paraId="60BA2D59" w14:textId="77777777" w:rsidR="009F5004" w:rsidRDefault="00000000">
            <w:r>
              <w:rPr>
                <w:sz w:val="20"/>
              </w:rPr>
              <w:t>70%</w:t>
            </w:r>
          </w:p>
        </w:tc>
        <w:tc>
          <w:tcPr>
            <w:tcW w:w="1881" w:type="dxa"/>
            <w:shd w:val="clear" w:color="auto" w:fill="E8F0FE"/>
          </w:tcPr>
          <w:p w14:paraId="616A9382" w14:textId="77777777" w:rsidR="009F5004" w:rsidRDefault="00000000">
            <w:r>
              <w:rPr>
                <w:sz w:val="20"/>
              </w:rPr>
              <w:t>70%</w:t>
            </w:r>
          </w:p>
        </w:tc>
        <w:tc>
          <w:tcPr>
            <w:tcW w:w="1881" w:type="dxa"/>
            <w:shd w:val="clear" w:color="auto" w:fill="E8F0FE"/>
          </w:tcPr>
          <w:p w14:paraId="50A9DCCF" w14:textId="77777777" w:rsidR="009F5004" w:rsidRDefault="00000000">
            <w:r>
              <w:rPr>
                <w:sz w:val="20"/>
              </w:rPr>
              <w:t>60%</w:t>
            </w:r>
          </w:p>
        </w:tc>
      </w:tr>
      <w:tr w:rsidR="009F5004" w14:paraId="3C280959" w14:textId="77777777">
        <w:tc>
          <w:tcPr>
            <w:tcW w:w="1881" w:type="dxa"/>
          </w:tcPr>
          <w:p w14:paraId="5ED38571" w14:textId="77777777" w:rsidR="009F5004" w:rsidRDefault="00000000">
            <w:r>
              <w:rPr>
                <w:sz w:val="20"/>
              </w:rPr>
              <w:t>H5</w:t>
            </w:r>
          </w:p>
        </w:tc>
        <w:tc>
          <w:tcPr>
            <w:tcW w:w="1881" w:type="dxa"/>
          </w:tcPr>
          <w:p w14:paraId="73B3188A" w14:textId="77777777" w:rsidR="009F5004" w:rsidRDefault="00000000">
            <w:proofErr w:type="spellStart"/>
            <w:r>
              <w:rPr>
                <w:sz w:val="20"/>
              </w:rPr>
              <w:t>गुरु</w:t>
            </w:r>
            <w:proofErr w:type="spellEnd"/>
            <w:r>
              <w:rPr>
                <w:sz w:val="20"/>
              </w:rPr>
              <w:t xml:space="preserve"> </w:t>
            </w:r>
            <w:proofErr w:type="spellStart"/>
            <w:r>
              <w:rPr>
                <w:sz w:val="20"/>
              </w:rPr>
              <w:t>घंटाल</w:t>
            </w:r>
            <w:proofErr w:type="spellEnd"/>
            <w:r>
              <w:rPr>
                <w:sz w:val="20"/>
              </w:rPr>
              <w:t xml:space="preserve"> </w:t>
            </w:r>
            <w:proofErr w:type="spellStart"/>
            <w:r>
              <w:rPr>
                <w:sz w:val="20"/>
              </w:rPr>
              <w:t>घंटी</w:t>
            </w:r>
            <w:proofErr w:type="spellEnd"/>
            <w:r>
              <w:rPr>
                <w:sz w:val="20"/>
              </w:rPr>
              <w:t xml:space="preserve"> </w:t>
            </w:r>
            <w:proofErr w:type="spellStart"/>
            <w:r>
              <w:rPr>
                <w:sz w:val="20"/>
              </w:rPr>
              <w:t>बजाकर</w:t>
            </w:r>
            <w:proofErr w:type="spellEnd"/>
            <w:r>
              <w:rPr>
                <w:sz w:val="20"/>
              </w:rPr>
              <w:t xml:space="preserve"> </w:t>
            </w:r>
            <w:proofErr w:type="spellStart"/>
            <w:r>
              <w:rPr>
                <w:sz w:val="20"/>
              </w:rPr>
              <w:t>गधों</w:t>
            </w:r>
            <w:proofErr w:type="spellEnd"/>
            <w:r>
              <w:rPr>
                <w:sz w:val="20"/>
              </w:rPr>
              <w:t xml:space="preserve"> </w:t>
            </w:r>
            <w:proofErr w:type="spellStart"/>
            <w:r>
              <w:rPr>
                <w:sz w:val="20"/>
              </w:rPr>
              <w:t>को</w:t>
            </w:r>
            <w:proofErr w:type="spellEnd"/>
            <w:r>
              <w:rPr>
                <w:sz w:val="20"/>
              </w:rPr>
              <w:t xml:space="preserve"> </w:t>
            </w:r>
            <w:proofErr w:type="spellStart"/>
            <w:r>
              <w:rPr>
                <w:sz w:val="20"/>
              </w:rPr>
              <w:t>गिनने</w:t>
            </w:r>
            <w:proofErr w:type="spellEnd"/>
            <w:r>
              <w:rPr>
                <w:sz w:val="20"/>
              </w:rPr>
              <w:t xml:space="preserve"> </w:t>
            </w:r>
            <w:proofErr w:type="spellStart"/>
            <w:r>
              <w:rPr>
                <w:sz w:val="20"/>
              </w:rPr>
              <w:t>लगा</w:t>
            </w:r>
            <w:proofErr w:type="spellEnd"/>
            <w:r>
              <w:rPr>
                <w:sz w:val="20"/>
              </w:rPr>
              <w:t>।</w:t>
            </w:r>
            <w:r>
              <w:rPr>
                <w:sz w:val="20"/>
              </w:rPr>
              <w:br/>
              <w:t xml:space="preserve">[Guru </w:t>
            </w:r>
            <w:proofErr w:type="spellStart"/>
            <w:r>
              <w:rPr>
                <w:sz w:val="20"/>
              </w:rPr>
              <w:t>ghanṭāl</w:t>
            </w:r>
            <w:proofErr w:type="spellEnd"/>
            <w:r>
              <w:rPr>
                <w:sz w:val="20"/>
              </w:rPr>
              <w:t xml:space="preserve"> </w:t>
            </w:r>
            <w:proofErr w:type="spellStart"/>
            <w:r>
              <w:rPr>
                <w:sz w:val="20"/>
              </w:rPr>
              <w:t>ghanṭī</w:t>
            </w:r>
            <w:proofErr w:type="spellEnd"/>
            <w:r>
              <w:rPr>
                <w:sz w:val="20"/>
              </w:rPr>
              <w:t xml:space="preserve"> </w:t>
            </w:r>
            <w:proofErr w:type="spellStart"/>
            <w:r>
              <w:rPr>
                <w:sz w:val="20"/>
              </w:rPr>
              <w:t>bajākar</w:t>
            </w:r>
            <w:proofErr w:type="spellEnd"/>
            <w:r>
              <w:rPr>
                <w:sz w:val="20"/>
              </w:rPr>
              <w:t xml:space="preserve"> </w:t>
            </w:r>
            <w:proofErr w:type="spellStart"/>
            <w:r>
              <w:rPr>
                <w:sz w:val="20"/>
              </w:rPr>
              <w:t>gadhon</w:t>
            </w:r>
            <w:proofErr w:type="spellEnd"/>
            <w:r>
              <w:rPr>
                <w:sz w:val="20"/>
              </w:rPr>
              <w:t xml:space="preserve"> ko </w:t>
            </w:r>
            <w:proofErr w:type="spellStart"/>
            <w:r>
              <w:rPr>
                <w:sz w:val="20"/>
              </w:rPr>
              <w:t>ginnne</w:t>
            </w:r>
            <w:proofErr w:type="spellEnd"/>
            <w:r>
              <w:rPr>
                <w:sz w:val="20"/>
              </w:rPr>
              <w:t xml:space="preserve"> </w:t>
            </w:r>
            <w:proofErr w:type="spellStart"/>
            <w:r>
              <w:rPr>
                <w:sz w:val="20"/>
              </w:rPr>
              <w:t>lagā</w:t>
            </w:r>
            <w:proofErr w:type="spellEnd"/>
            <w:r>
              <w:rPr>
                <w:sz w:val="20"/>
              </w:rPr>
              <w:t xml:space="preserve"> — The rascal guru rang the bell and started counting the donkeys]</w:t>
            </w:r>
          </w:p>
        </w:tc>
        <w:tc>
          <w:tcPr>
            <w:tcW w:w="1881" w:type="dxa"/>
          </w:tcPr>
          <w:p w14:paraId="38C153D4" w14:textId="77777777" w:rsidR="009F5004" w:rsidRDefault="00000000">
            <w:r>
              <w:rPr>
                <w:sz w:val="20"/>
              </w:rPr>
              <w:t>62.5%</w:t>
            </w:r>
          </w:p>
        </w:tc>
        <w:tc>
          <w:tcPr>
            <w:tcW w:w="1881" w:type="dxa"/>
          </w:tcPr>
          <w:p w14:paraId="6BB9C2DB" w14:textId="77777777" w:rsidR="009F5004" w:rsidRDefault="00000000">
            <w:r>
              <w:rPr>
                <w:sz w:val="20"/>
              </w:rPr>
              <w:t>62.5%</w:t>
            </w:r>
          </w:p>
        </w:tc>
        <w:tc>
          <w:tcPr>
            <w:tcW w:w="1881" w:type="dxa"/>
          </w:tcPr>
          <w:p w14:paraId="50753967" w14:textId="77777777" w:rsidR="009F5004" w:rsidRDefault="00000000">
            <w:r>
              <w:rPr>
                <w:sz w:val="20"/>
              </w:rPr>
              <w:t>37.5%</w:t>
            </w:r>
          </w:p>
        </w:tc>
      </w:tr>
      <w:tr w:rsidR="009F5004" w14:paraId="6299938C" w14:textId="77777777">
        <w:tc>
          <w:tcPr>
            <w:tcW w:w="1881" w:type="dxa"/>
            <w:shd w:val="clear" w:color="auto" w:fill="E8F0FE"/>
          </w:tcPr>
          <w:p w14:paraId="66FB6882" w14:textId="77777777" w:rsidR="009F5004" w:rsidRDefault="009F5004"/>
        </w:tc>
        <w:tc>
          <w:tcPr>
            <w:tcW w:w="1881" w:type="dxa"/>
            <w:shd w:val="clear" w:color="auto" w:fill="E8F0FE"/>
          </w:tcPr>
          <w:p w14:paraId="55E52083" w14:textId="77777777" w:rsidR="009F5004" w:rsidRDefault="00000000">
            <w:r>
              <w:rPr>
                <w:sz w:val="20"/>
              </w:rPr>
              <w:t>Average</w:t>
            </w:r>
          </w:p>
        </w:tc>
        <w:tc>
          <w:tcPr>
            <w:tcW w:w="1881" w:type="dxa"/>
            <w:shd w:val="clear" w:color="auto" w:fill="E8F0FE"/>
          </w:tcPr>
          <w:p w14:paraId="521D20E6" w14:textId="77777777" w:rsidR="009F5004" w:rsidRDefault="00000000">
            <w:r>
              <w:rPr>
                <w:sz w:val="20"/>
              </w:rPr>
              <w:t>57.6%</w:t>
            </w:r>
          </w:p>
        </w:tc>
        <w:tc>
          <w:tcPr>
            <w:tcW w:w="1881" w:type="dxa"/>
            <w:shd w:val="clear" w:color="auto" w:fill="E8F0FE"/>
          </w:tcPr>
          <w:p w14:paraId="4283F331" w14:textId="77777777" w:rsidR="009F5004" w:rsidRDefault="00000000">
            <w:r>
              <w:rPr>
                <w:sz w:val="20"/>
              </w:rPr>
              <w:t>57.6%</w:t>
            </w:r>
          </w:p>
        </w:tc>
        <w:tc>
          <w:tcPr>
            <w:tcW w:w="1881" w:type="dxa"/>
            <w:shd w:val="clear" w:color="auto" w:fill="E8F0FE"/>
          </w:tcPr>
          <w:p w14:paraId="5B157E42" w14:textId="77777777" w:rsidR="009F5004" w:rsidRDefault="00000000">
            <w:r>
              <w:rPr>
                <w:sz w:val="20"/>
              </w:rPr>
              <w:t>37.0%</w:t>
            </w:r>
          </w:p>
        </w:tc>
      </w:tr>
    </w:tbl>
    <w:p w14:paraId="38BE5F71" w14:textId="77777777" w:rsidR="009F5004" w:rsidRDefault="00000000">
      <w:r>
        <w:rPr>
          <w:b/>
        </w:rPr>
        <w:t xml:space="preserve">Bangla (word-level accuracy, Bengali ASR model — </w:t>
      </w:r>
      <w:proofErr w:type="spellStart"/>
      <w:r>
        <w:rPr>
          <w:b/>
        </w:rPr>
        <w:t>bengaliAI</w:t>
      </w:r>
      <w:proofErr w:type="spellEnd"/>
      <w:r>
        <w:rPr>
          <w:b/>
        </w:rPr>
        <w:t>/</w:t>
      </w:r>
      <w:proofErr w:type="spellStart"/>
      <w:r>
        <w:rPr>
          <w:b/>
        </w:rPr>
        <w:t>tugstugi_bengaliai</w:t>
      </w:r>
      <w:proofErr w:type="spellEnd"/>
      <w:r>
        <w:rPr>
          <w:b/>
        </w:rPr>
        <w:t>-</w:t>
      </w:r>
      <w:proofErr w:type="spellStart"/>
      <w:r>
        <w:rPr>
          <w:b/>
        </w:rPr>
        <w:t>asr_whisper</w:t>
      </w:r>
      <w:proofErr w:type="spellEnd"/>
      <w:r>
        <w:rPr>
          <w:b/>
        </w:rPr>
        <w:t>-medium, see Section 3.6)</w:t>
      </w:r>
    </w:p>
    <w:tbl>
      <w:tblPr>
        <w:tblStyle w:val="TableGrid"/>
        <w:tblW w:w="0" w:type="auto"/>
        <w:tblLook w:val="04A0" w:firstRow="1" w:lastRow="0" w:firstColumn="1" w:lastColumn="0" w:noHBand="0" w:noVBand="1"/>
      </w:tblPr>
      <w:tblGrid>
        <w:gridCol w:w="1881"/>
        <w:gridCol w:w="1881"/>
        <w:gridCol w:w="1881"/>
        <w:gridCol w:w="1881"/>
        <w:gridCol w:w="1881"/>
      </w:tblGrid>
      <w:tr w:rsidR="009F5004" w14:paraId="4B29F6E2" w14:textId="77777777">
        <w:tc>
          <w:tcPr>
            <w:tcW w:w="1881" w:type="dxa"/>
            <w:shd w:val="clear" w:color="auto" w:fill="1F497D"/>
          </w:tcPr>
          <w:p w14:paraId="7A603602" w14:textId="77777777" w:rsidR="009F5004" w:rsidRDefault="00000000">
            <w:r>
              <w:rPr>
                <w:b/>
                <w:color w:val="FFFFFF"/>
                <w:sz w:val="20"/>
              </w:rPr>
              <w:t>#</w:t>
            </w:r>
          </w:p>
        </w:tc>
        <w:tc>
          <w:tcPr>
            <w:tcW w:w="1881" w:type="dxa"/>
            <w:shd w:val="clear" w:color="auto" w:fill="1F497D"/>
          </w:tcPr>
          <w:p w14:paraId="5804E143" w14:textId="77777777" w:rsidR="009F5004" w:rsidRDefault="00000000">
            <w:r>
              <w:rPr>
                <w:b/>
                <w:color w:val="FFFFFF"/>
                <w:sz w:val="20"/>
              </w:rPr>
              <w:t>Input Text</w:t>
            </w:r>
          </w:p>
        </w:tc>
        <w:tc>
          <w:tcPr>
            <w:tcW w:w="1881" w:type="dxa"/>
            <w:shd w:val="clear" w:color="auto" w:fill="1F497D"/>
          </w:tcPr>
          <w:p w14:paraId="4E42AEF7" w14:textId="77777777" w:rsidR="009F5004" w:rsidRDefault="00000000">
            <w:proofErr w:type="spellStart"/>
            <w:r>
              <w:rPr>
                <w:b/>
                <w:color w:val="FFFFFF"/>
                <w:sz w:val="20"/>
              </w:rPr>
              <w:t>gTTS</w:t>
            </w:r>
            <w:proofErr w:type="spellEnd"/>
          </w:p>
        </w:tc>
        <w:tc>
          <w:tcPr>
            <w:tcW w:w="1881" w:type="dxa"/>
            <w:shd w:val="clear" w:color="auto" w:fill="1F497D"/>
          </w:tcPr>
          <w:p w14:paraId="6F3F1B96" w14:textId="77777777" w:rsidR="009F5004" w:rsidRDefault="00000000">
            <w:r>
              <w:rPr>
                <w:b/>
                <w:color w:val="FFFFFF"/>
                <w:sz w:val="20"/>
              </w:rPr>
              <w:t>edge-</w:t>
            </w:r>
            <w:proofErr w:type="spellStart"/>
            <w:r>
              <w:rPr>
                <w:b/>
                <w:color w:val="FFFFFF"/>
                <w:sz w:val="20"/>
              </w:rPr>
              <w:t>tts</w:t>
            </w:r>
            <w:proofErr w:type="spellEnd"/>
          </w:p>
        </w:tc>
        <w:tc>
          <w:tcPr>
            <w:tcW w:w="1881" w:type="dxa"/>
            <w:shd w:val="clear" w:color="auto" w:fill="1F497D"/>
          </w:tcPr>
          <w:p w14:paraId="63122BDF" w14:textId="77777777" w:rsidR="009F5004" w:rsidRDefault="00000000">
            <w:r>
              <w:rPr>
                <w:b/>
                <w:color w:val="FFFFFF"/>
                <w:sz w:val="20"/>
              </w:rPr>
              <w:t>MMS-TTS</w:t>
            </w:r>
          </w:p>
        </w:tc>
      </w:tr>
      <w:tr w:rsidR="009F5004" w14:paraId="1F70E38D" w14:textId="77777777">
        <w:tc>
          <w:tcPr>
            <w:tcW w:w="1881" w:type="dxa"/>
          </w:tcPr>
          <w:p w14:paraId="23F11305" w14:textId="77777777" w:rsidR="009F5004" w:rsidRDefault="00000000">
            <w:r>
              <w:rPr>
                <w:sz w:val="20"/>
              </w:rPr>
              <w:t>B1</w:t>
            </w:r>
          </w:p>
        </w:tc>
        <w:tc>
          <w:tcPr>
            <w:tcW w:w="1881" w:type="dxa"/>
          </w:tcPr>
          <w:p w14:paraId="72737543" w14:textId="77777777" w:rsidR="009F5004" w:rsidRDefault="00000000">
            <w:proofErr w:type="spellStart"/>
            <w:r>
              <w:rPr>
                <w:sz w:val="20"/>
              </w:rPr>
              <w:t>কাঁচা</w:t>
            </w:r>
            <w:proofErr w:type="spellEnd"/>
            <w:r>
              <w:rPr>
                <w:sz w:val="20"/>
              </w:rPr>
              <w:t xml:space="preserve"> </w:t>
            </w:r>
            <w:proofErr w:type="spellStart"/>
            <w:r>
              <w:rPr>
                <w:sz w:val="20"/>
              </w:rPr>
              <w:t>কাঁঠাল</w:t>
            </w:r>
            <w:proofErr w:type="spellEnd"/>
            <w:r>
              <w:rPr>
                <w:sz w:val="20"/>
              </w:rPr>
              <w:t xml:space="preserve"> </w:t>
            </w:r>
            <w:proofErr w:type="spellStart"/>
            <w:r>
              <w:rPr>
                <w:sz w:val="20"/>
              </w:rPr>
              <w:t>পাকা</w:t>
            </w:r>
            <w:proofErr w:type="spellEnd"/>
            <w:r>
              <w:rPr>
                <w:sz w:val="20"/>
              </w:rPr>
              <w:t xml:space="preserve"> </w:t>
            </w:r>
            <w:proofErr w:type="spellStart"/>
            <w:r>
              <w:rPr>
                <w:sz w:val="20"/>
              </w:rPr>
              <w:t>কাঁঠাল</w:t>
            </w:r>
            <w:proofErr w:type="spellEnd"/>
            <w:r>
              <w:rPr>
                <w:sz w:val="20"/>
              </w:rPr>
              <w:t xml:space="preserve"> </w:t>
            </w:r>
            <w:proofErr w:type="spellStart"/>
            <w:r>
              <w:rPr>
                <w:sz w:val="20"/>
              </w:rPr>
              <w:t>খেতে</w:t>
            </w:r>
            <w:proofErr w:type="spellEnd"/>
            <w:r>
              <w:rPr>
                <w:sz w:val="20"/>
              </w:rPr>
              <w:t xml:space="preserve"> </w:t>
            </w:r>
            <w:proofErr w:type="spellStart"/>
            <w:r>
              <w:rPr>
                <w:sz w:val="20"/>
              </w:rPr>
              <w:t>বড়</w:t>
            </w:r>
            <w:proofErr w:type="spellEnd"/>
            <w:r>
              <w:rPr>
                <w:sz w:val="20"/>
              </w:rPr>
              <w:t xml:space="preserve"> </w:t>
            </w:r>
            <w:proofErr w:type="spellStart"/>
            <w:r>
              <w:rPr>
                <w:sz w:val="20"/>
              </w:rPr>
              <w:t>মিষ্টি</w:t>
            </w:r>
            <w:proofErr w:type="spellEnd"/>
            <w:r>
              <w:rPr>
                <w:sz w:val="20"/>
              </w:rPr>
              <w:t>।</w:t>
            </w:r>
          </w:p>
        </w:tc>
        <w:tc>
          <w:tcPr>
            <w:tcW w:w="1881" w:type="dxa"/>
          </w:tcPr>
          <w:p w14:paraId="5266925C" w14:textId="77777777" w:rsidR="009F5004" w:rsidRDefault="00000000">
            <w:r>
              <w:rPr>
                <w:sz w:val="20"/>
              </w:rPr>
              <w:t>85.7%</w:t>
            </w:r>
          </w:p>
        </w:tc>
        <w:tc>
          <w:tcPr>
            <w:tcW w:w="1881" w:type="dxa"/>
          </w:tcPr>
          <w:p w14:paraId="4409B98D" w14:textId="77777777" w:rsidR="009F5004" w:rsidRDefault="00000000">
            <w:r>
              <w:rPr>
                <w:sz w:val="20"/>
              </w:rPr>
              <w:t>85.7%</w:t>
            </w:r>
          </w:p>
        </w:tc>
        <w:tc>
          <w:tcPr>
            <w:tcW w:w="1881" w:type="dxa"/>
          </w:tcPr>
          <w:p w14:paraId="44201FCD" w14:textId="77777777" w:rsidR="009F5004" w:rsidRDefault="00000000">
            <w:r>
              <w:rPr>
                <w:sz w:val="20"/>
              </w:rPr>
              <w:t>71.4%</w:t>
            </w:r>
          </w:p>
        </w:tc>
      </w:tr>
      <w:tr w:rsidR="009F5004" w14:paraId="571F7A67" w14:textId="77777777">
        <w:tc>
          <w:tcPr>
            <w:tcW w:w="1881" w:type="dxa"/>
            <w:shd w:val="clear" w:color="auto" w:fill="E8F0FE"/>
          </w:tcPr>
          <w:p w14:paraId="48D6572A" w14:textId="77777777" w:rsidR="009F5004" w:rsidRDefault="00000000">
            <w:r>
              <w:rPr>
                <w:sz w:val="20"/>
              </w:rPr>
              <w:t>B2</w:t>
            </w:r>
          </w:p>
        </w:tc>
        <w:tc>
          <w:tcPr>
            <w:tcW w:w="1881" w:type="dxa"/>
            <w:shd w:val="clear" w:color="auto" w:fill="E8F0FE"/>
          </w:tcPr>
          <w:p w14:paraId="61DAAFE9" w14:textId="77777777" w:rsidR="009F5004" w:rsidRDefault="00000000">
            <w:proofErr w:type="spellStart"/>
            <w:r>
              <w:rPr>
                <w:sz w:val="20"/>
              </w:rPr>
              <w:t>শরৎকালে</w:t>
            </w:r>
            <w:proofErr w:type="spellEnd"/>
            <w:r>
              <w:rPr>
                <w:sz w:val="20"/>
              </w:rPr>
              <w:t xml:space="preserve"> </w:t>
            </w:r>
            <w:proofErr w:type="spellStart"/>
            <w:r>
              <w:rPr>
                <w:sz w:val="20"/>
              </w:rPr>
              <w:t>শিউলি</w:t>
            </w:r>
            <w:proofErr w:type="spellEnd"/>
            <w:r>
              <w:rPr>
                <w:sz w:val="20"/>
              </w:rPr>
              <w:t xml:space="preserve"> </w:t>
            </w:r>
            <w:proofErr w:type="spellStart"/>
            <w:r>
              <w:rPr>
                <w:sz w:val="20"/>
              </w:rPr>
              <w:t>ফুলের</w:t>
            </w:r>
            <w:proofErr w:type="spellEnd"/>
            <w:r>
              <w:rPr>
                <w:sz w:val="20"/>
              </w:rPr>
              <w:t xml:space="preserve"> </w:t>
            </w:r>
            <w:proofErr w:type="spellStart"/>
            <w:r>
              <w:rPr>
                <w:sz w:val="20"/>
              </w:rPr>
              <w:t>সুবাস</w:t>
            </w:r>
            <w:proofErr w:type="spellEnd"/>
            <w:r>
              <w:rPr>
                <w:sz w:val="20"/>
              </w:rPr>
              <w:t xml:space="preserve"> </w:t>
            </w:r>
            <w:proofErr w:type="spellStart"/>
            <w:r>
              <w:rPr>
                <w:sz w:val="20"/>
              </w:rPr>
              <w:t>চারিদিকে</w:t>
            </w:r>
            <w:proofErr w:type="spellEnd"/>
            <w:r>
              <w:rPr>
                <w:sz w:val="20"/>
              </w:rPr>
              <w:t xml:space="preserve"> </w:t>
            </w:r>
            <w:proofErr w:type="spellStart"/>
            <w:r>
              <w:rPr>
                <w:sz w:val="20"/>
              </w:rPr>
              <w:t>ছড়িয়ে</w:t>
            </w:r>
            <w:proofErr w:type="spellEnd"/>
            <w:r>
              <w:rPr>
                <w:sz w:val="20"/>
              </w:rPr>
              <w:t xml:space="preserve"> </w:t>
            </w:r>
            <w:proofErr w:type="spellStart"/>
            <w:r>
              <w:rPr>
                <w:sz w:val="20"/>
              </w:rPr>
              <w:t>পড়ে</w:t>
            </w:r>
            <w:proofErr w:type="spellEnd"/>
            <w:r>
              <w:rPr>
                <w:sz w:val="20"/>
              </w:rPr>
              <w:t>।</w:t>
            </w:r>
          </w:p>
        </w:tc>
        <w:tc>
          <w:tcPr>
            <w:tcW w:w="1881" w:type="dxa"/>
            <w:shd w:val="clear" w:color="auto" w:fill="E8F0FE"/>
          </w:tcPr>
          <w:p w14:paraId="1D9B6CB1" w14:textId="77777777" w:rsidR="009F5004" w:rsidRDefault="00000000">
            <w:r>
              <w:rPr>
                <w:sz w:val="20"/>
              </w:rPr>
              <w:t>57.1%</w:t>
            </w:r>
          </w:p>
        </w:tc>
        <w:tc>
          <w:tcPr>
            <w:tcW w:w="1881" w:type="dxa"/>
            <w:shd w:val="clear" w:color="auto" w:fill="E8F0FE"/>
          </w:tcPr>
          <w:p w14:paraId="6EA57D1E" w14:textId="77777777" w:rsidR="009F5004" w:rsidRDefault="00000000">
            <w:r>
              <w:rPr>
                <w:sz w:val="20"/>
              </w:rPr>
              <w:t>57.1%</w:t>
            </w:r>
          </w:p>
        </w:tc>
        <w:tc>
          <w:tcPr>
            <w:tcW w:w="1881" w:type="dxa"/>
            <w:shd w:val="clear" w:color="auto" w:fill="E8F0FE"/>
          </w:tcPr>
          <w:p w14:paraId="5DBDD84A" w14:textId="77777777" w:rsidR="009F5004" w:rsidRDefault="00000000">
            <w:r>
              <w:rPr>
                <w:sz w:val="20"/>
              </w:rPr>
              <w:t>57.1%</w:t>
            </w:r>
          </w:p>
        </w:tc>
      </w:tr>
      <w:tr w:rsidR="009F5004" w14:paraId="018506F9" w14:textId="77777777">
        <w:tc>
          <w:tcPr>
            <w:tcW w:w="1881" w:type="dxa"/>
          </w:tcPr>
          <w:p w14:paraId="6DA7B45B" w14:textId="77777777" w:rsidR="009F5004" w:rsidRDefault="00000000">
            <w:r>
              <w:rPr>
                <w:sz w:val="20"/>
              </w:rPr>
              <w:t>B3</w:t>
            </w:r>
          </w:p>
        </w:tc>
        <w:tc>
          <w:tcPr>
            <w:tcW w:w="1881" w:type="dxa"/>
          </w:tcPr>
          <w:p w14:paraId="55BEF953" w14:textId="77777777" w:rsidR="009F5004" w:rsidRDefault="00000000">
            <w:proofErr w:type="spellStart"/>
            <w:r>
              <w:rPr>
                <w:sz w:val="20"/>
              </w:rPr>
              <w:t>রাস্তার</w:t>
            </w:r>
            <w:proofErr w:type="spellEnd"/>
            <w:r>
              <w:rPr>
                <w:sz w:val="20"/>
              </w:rPr>
              <w:t xml:space="preserve"> </w:t>
            </w:r>
            <w:proofErr w:type="spellStart"/>
            <w:r>
              <w:rPr>
                <w:sz w:val="20"/>
              </w:rPr>
              <w:t>ধারে</w:t>
            </w:r>
            <w:proofErr w:type="spellEnd"/>
            <w:r>
              <w:rPr>
                <w:sz w:val="20"/>
              </w:rPr>
              <w:t xml:space="preserve"> </w:t>
            </w:r>
            <w:proofErr w:type="spellStart"/>
            <w:r>
              <w:rPr>
                <w:sz w:val="20"/>
              </w:rPr>
              <w:t>ছড়ানো</w:t>
            </w:r>
            <w:proofErr w:type="spellEnd"/>
            <w:r>
              <w:rPr>
                <w:sz w:val="20"/>
              </w:rPr>
              <w:t xml:space="preserve"> </w:t>
            </w:r>
            <w:proofErr w:type="spellStart"/>
            <w:r>
              <w:rPr>
                <w:sz w:val="20"/>
              </w:rPr>
              <w:t>ছিটানো</w:t>
            </w:r>
            <w:proofErr w:type="spellEnd"/>
            <w:r>
              <w:rPr>
                <w:sz w:val="20"/>
              </w:rPr>
              <w:t xml:space="preserve"> </w:t>
            </w:r>
            <w:proofErr w:type="spellStart"/>
            <w:r>
              <w:rPr>
                <w:sz w:val="20"/>
              </w:rPr>
              <w:t>কাঁচের</w:t>
            </w:r>
            <w:proofErr w:type="spellEnd"/>
            <w:r>
              <w:rPr>
                <w:sz w:val="20"/>
              </w:rPr>
              <w:t xml:space="preserve"> </w:t>
            </w:r>
            <w:proofErr w:type="spellStart"/>
            <w:r>
              <w:rPr>
                <w:sz w:val="20"/>
              </w:rPr>
              <w:t>টুকরো</w:t>
            </w:r>
            <w:proofErr w:type="spellEnd"/>
            <w:r>
              <w:rPr>
                <w:sz w:val="20"/>
              </w:rPr>
              <w:t>।</w:t>
            </w:r>
          </w:p>
        </w:tc>
        <w:tc>
          <w:tcPr>
            <w:tcW w:w="1881" w:type="dxa"/>
          </w:tcPr>
          <w:p w14:paraId="1A6FBF25" w14:textId="77777777" w:rsidR="009F5004" w:rsidRDefault="00000000">
            <w:r>
              <w:rPr>
                <w:sz w:val="20"/>
              </w:rPr>
              <w:t>50%</w:t>
            </w:r>
          </w:p>
        </w:tc>
        <w:tc>
          <w:tcPr>
            <w:tcW w:w="1881" w:type="dxa"/>
          </w:tcPr>
          <w:p w14:paraId="4C04A7B0" w14:textId="77777777" w:rsidR="009F5004" w:rsidRDefault="00000000">
            <w:r>
              <w:rPr>
                <w:sz w:val="20"/>
              </w:rPr>
              <w:t>66.7%</w:t>
            </w:r>
          </w:p>
        </w:tc>
        <w:tc>
          <w:tcPr>
            <w:tcW w:w="1881" w:type="dxa"/>
          </w:tcPr>
          <w:p w14:paraId="69A1DC15" w14:textId="77777777" w:rsidR="009F5004" w:rsidRDefault="00000000">
            <w:r>
              <w:rPr>
                <w:sz w:val="20"/>
              </w:rPr>
              <w:t>66.7%</w:t>
            </w:r>
          </w:p>
        </w:tc>
      </w:tr>
      <w:tr w:rsidR="009F5004" w14:paraId="31D2EEAD" w14:textId="77777777">
        <w:tc>
          <w:tcPr>
            <w:tcW w:w="1881" w:type="dxa"/>
            <w:shd w:val="clear" w:color="auto" w:fill="E8F0FE"/>
          </w:tcPr>
          <w:p w14:paraId="67691CCD" w14:textId="77777777" w:rsidR="009F5004" w:rsidRDefault="00000000">
            <w:r>
              <w:rPr>
                <w:sz w:val="20"/>
              </w:rPr>
              <w:t>B4</w:t>
            </w:r>
          </w:p>
        </w:tc>
        <w:tc>
          <w:tcPr>
            <w:tcW w:w="1881" w:type="dxa"/>
            <w:shd w:val="clear" w:color="auto" w:fill="E8F0FE"/>
          </w:tcPr>
          <w:p w14:paraId="4682D3F8" w14:textId="77777777" w:rsidR="009F5004" w:rsidRDefault="00000000">
            <w:proofErr w:type="spellStart"/>
            <w:r>
              <w:rPr>
                <w:sz w:val="20"/>
              </w:rPr>
              <w:t>তেলাপোকা</w:t>
            </w:r>
            <w:proofErr w:type="spellEnd"/>
            <w:r>
              <w:rPr>
                <w:sz w:val="20"/>
              </w:rPr>
              <w:t xml:space="preserve"> </w:t>
            </w:r>
            <w:proofErr w:type="spellStart"/>
            <w:r>
              <w:rPr>
                <w:sz w:val="20"/>
              </w:rPr>
              <w:t>তিন</w:t>
            </w:r>
            <w:proofErr w:type="spellEnd"/>
            <w:r>
              <w:rPr>
                <w:sz w:val="20"/>
              </w:rPr>
              <w:t xml:space="preserve"> </w:t>
            </w:r>
            <w:proofErr w:type="spellStart"/>
            <w:r>
              <w:rPr>
                <w:sz w:val="20"/>
              </w:rPr>
              <w:t>তলায়</w:t>
            </w:r>
            <w:proofErr w:type="spellEnd"/>
            <w:r>
              <w:rPr>
                <w:sz w:val="20"/>
              </w:rPr>
              <w:t xml:space="preserve"> </w:t>
            </w:r>
            <w:proofErr w:type="spellStart"/>
            <w:r>
              <w:rPr>
                <w:sz w:val="20"/>
              </w:rPr>
              <w:t>তিড়িং</w:t>
            </w:r>
            <w:proofErr w:type="spellEnd"/>
            <w:r>
              <w:rPr>
                <w:sz w:val="20"/>
              </w:rPr>
              <w:t xml:space="preserve"> </w:t>
            </w:r>
            <w:proofErr w:type="spellStart"/>
            <w:r>
              <w:rPr>
                <w:sz w:val="20"/>
              </w:rPr>
              <w:t>করে</w:t>
            </w:r>
            <w:proofErr w:type="spellEnd"/>
            <w:r>
              <w:rPr>
                <w:sz w:val="20"/>
              </w:rPr>
              <w:t xml:space="preserve"> </w:t>
            </w:r>
            <w:proofErr w:type="spellStart"/>
            <w:r>
              <w:rPr>
                <w:sz w:val="20"/>
              </w:rPr>
              <w:t>লাফ</w:t>
            </w:r>
            <w:proofErr w:type="spellEnd"/>
            <w:r>
              <w:rPr>
                <w:sz w:val="20"/>
              </w:rPr>
              <w:t xml:space="preserve"> </w:t>
            </w:r>
            <w:proofErr w:type="spellStart"/>
            <w:r>
              <w:rPr>
                <w:sz w:val="20"/>
              </w:rPr>
              <w:t>দিল</w:t>
            </w:r>
            <w:proofErr w:type="spellEnd"/>
            <w:r>
              <w:rPr>
                <w:sz w:val="20"/>
              </w:rPr>
              <w:t>।</w:t>
            </w:r>
          </w:p>
        </w:tc>
        <w:tc>
          <w:tcPr>
            <w:tcW w:w="1881" w:type="dxa"/>
            <w:shd w:val="clear" w:color="auto" w:fill="E8F0FE"/>
          </w:tcPr>
          <w:p w14:paraId="240A9AD3" w14:textId="77777777" w:rsidR="009F5004" w:rsidRDefault="00000000">
            <w:r>
              <w:rPr>
                <w:sz w:val="20"/>
              </w:rPr>
              <w:t>71.4%</w:t>
            </w:r>
          </w:p>
        </w:tc>
        <w:tc>
          <w:tcPr>
            <w:tcW w:w="1881" w:type="dxa"/>
            <w:shd w:val="clear" w:color="auto" w:fill="E8F0FE"/>
          </w:tcPr>
          <w:p w14:paraId="45E2604D" w14:textId="77777777" w:rsidR="009F5004" w:rsidRDefault="00000000">
            <w:r>
              <w:rPr>
                <w:sz w:val="20"/>
              </w:rPr>
              <w:t>71.4%</w:t>
            </w:r>
          </w:p>
        </w:tc>
        <w:tc>
          <w:tcPr>
            <w:tcW w:w="1881" w:type="dxa"/>
            <w:shd w:val="clear" w:color="auto" w:fill="E8F0FE"/>
          </w:tcPr>
          <w:p w14:paraId="18954709" w14:textId="77777777" w:rsidR="009F5004" w:rsidRDefault="00000000">
            <w:r>
              <w:rPr>
                <w:sz w:val="20"/>
              </w:rPr>
              <w:t>71.4%</w:t>
            </w:r>
          </w:p>
        </w:tc>
      </w:tr>
      <w:tr w:rsidR="009F5004" w14:paraId="41BDF929" w14:textId="77777777">
        <w:tc>
          <w:tcPr>
            <w:tcW w:w="1881" w:type="dxa"/>
          </w:tcPr>
          <w:p w14:paraId="041B247D" w14:textId="77777777" w:rsidR="009F5004" w:rsidRDefault="00000000">
            <w:r>
              <w:rPr>
                <w:sz w:val="20"/>
              </w:rPr>
              <w:t>B5</w:t>
            </w:r>
          </w:p>
        </w:tc>
        <w:tc>
          <w:tcPr>
            <w:tcW w:w="1881" w:type="dxa"/>
          </w:tcPr>
          <w:p w14:paraId="20538762" w14:textId="77777777" w:rsidR="009F5004" w:rsidRDefault="00000000">
            <w:proofErr w:type="spellStart"/>
            <w:r>
              <w:rPr>
                <w:sz w:val="20"/>
              </w:rPr>
              <w:t>তিনি</w:t>
            </w:r>
            <w:proofErr w:type="spellEnd"/>
            <w:r>
              <w:rPr>
                <w:sz w:val="20"/>
              </w:rPr>
              <w:t xml:space="preserve"> </w:t>
            </w:r>
            <w:proofErr w:type="spellStart"/>
            <w:r>
              <w:rPr>
                <w:sz w:val="20"/>
              </w:rPr>
              <w:t>ঋণ</w:t>
            </w:r>
            <w:proofErr w:type="spellEnd"/>
            <w:r>
              <w:rPr>
                <w:sz w:val="20"/>
              </w:rPr>
              <w:t xml:space="preserve"> </w:t>
            </w:r>
            <w:proofErr w:type="spellStart"/>
            <w:r>
              <w:rPr>
                <w:sz w:val="20"/>
              </w:rPr>
              <w:t>শোধ</w:t>
            </w:r>
            <w:proofErr w:type="spellEnd"/>
            <w:r>
              <w:rPr>
                <w:sz w:val="20"/>
              </w:rPr>
              <w:t xml:space="preserve"> </w:t>
            </w:r>
            <w:proofErr w:type="spellStart"/>
            <w:r>
              <w:rPr>
                <w:sz w:val="20"/>
              </w:rPr>
              <w:t>করে</w:t>
            </w:r>
            <w:proofErr w:type="spellEnd"/>
            <w:r>
              <w:rPr>
                <w:sz w:val="20"/>
              </w:rPr>
              <w:t xml:space="preserve"> </w:t>
            </w:r>
            <w:proofErr w:type="spellStart"/>
            <w:r>
              <w:rPr>
                <w:sz w:val="20"/>
              </w:rPr>
              <w:t>নিশ্চিন্ত</w:t>
            </w:r>
            <w:proofErr w:type="spellEnd"/>
            <w:r>
              <w:rPr>
                <w:sz w:val="20"/>
              </w:rPr>
              <w:t xml:space="preserve"> </w:t>
            </w:r>
            <w:proofErr w:type="spellStart"/>
            <w:r>
              <w:rPr>
                <w:sz w:val="20"/>
              </w:rPr>
              <w:t>হলেন</w:t>
            </w:r>
            <w:proofErr w:type="spellEnd"/>
            <w:r>
              <w:rPr>
                <w:sz w:val="20"/>
              </w:rPr>
              <w:t>।</w:t>
            </w:r>
          </w:p>
        </w:tc>
        <w:tc>
          <w:tcPr>
            <w:tcW w:w="1881" w:type="dxa"/>
          </w:tcPr>
          <w:p w14:paraId="3F7D8861" w14:textId="77777777" w:rsidR="009F5004" w:rsidRDefault="00000000">
            <w:r>
              <w:rPr>
                <w:sz w:val="20"/>
              </w:rPr>
              <w:t>100%</w:t>
            </w:r>
          </w:p>
        </w:tc>
        <w:tc>
          <w:tcPr>
            <w:tcW w:w="1881" w:type="dxa"/>
          </w:tcPr>
          <w:p w14:paraId="4DE5B98B" w14:textId="77777777" w:rsidR="009F5004" w:rsidRDefault="00000000">
            <w:r>
              <w:rPr>
                <w:sz w:val="20"/>
              </w:rPr>
              <w:t>83.3%</w:t>
            </w:r>
          </w:p>
        </w:tc>
        <w:tc>
          <w:tcPr>
            <w:tcW w:w="1881" w:type="dxa"/>
          </w:tcPr>
          <w:p w14:paraId="010BEE34" w14:textId="77777777" w:rsidR="009F5004" w:rsidRDefault="00000000">
            <w:r>
              <w:rPr>
                <w:sz w:val="20"/>
              </w:rPr>
              <w:t>100%</w:t>
            </w:r>
          </w:p>
        </w:tc>
      </w:tr>
      <w:tr w:rsidR="009F5004" w14:paraId="745970A8" w14:textId="77777777">
        <w:tc>
          <w:tcPr>
            <w:tcW w:w="1881" w:type="dxa"/>
            <w:shd w:val="clear" w:color="auto" w:fill="E8F0FE"/>
          </w:tcPr>
          <w:p w14:paraId="300C838C" w14:textId="77777777" w:rsidR="009F5004" w:rsidRDefault="009F5004"/>
        </w:tc>
        <w:tc>
          <w:tcPr>
            <w:tcW w:w="1881" w:type="dxa"/>
            <w:shd w:val="clear" w:color="auto" w:fill="E8F0FE"/>
          </w:tcPr>
          <w:p w14:paraId="6B1F5525" w14:textId="77777777" w:rsidR="009F5004" w:rsidRDefault="00000000">
            <w:r>
              <w:rPr>
                <w:sz w:val="20"/>
              </w:rPr>
              <w:t>Average</w:t>
            </w:r>
          </w:p>
        </w:tc>
        <w:tc>
          <w:tcPr>
            <w:tcW w:w="1881" w:type="dxa"/>
            <w:shd w:val="clear" w:color="auto" w:fill="E8F0FE"/>
          </w:tcPr>
          <w:p w14:paraId="2C124AA1" w14:textId="77777777" w:rsidR="009F5004" w:rsidRDefault="00000000">
            <w:r>
              <w:rPr>
                <w:sz w:val="20"/>
              </w:rPr>
              <w:t>72.8%</w:t>
            </w:r>
          </w:p>
        </w:tc>
        <w:tc>
          <w:tcPr>
            <w:tcW w:w="1881" w:type="dxa"/>
            <w:shd w:val="clear" w:color="auto" w:fill="E8F0FE"/>
          </w:tcPr>
          <w:p w14:paraId="54C5C267" w14:textId="77777777" w:rsidR="009F5004" w:rsidRDefault="00000000">
            <w:r>
              <w:rPr>
                <w:sz w:val="20"/>
              </w:rPr>
              <w:t>72.8%</w:t>
            </w:r>
          </w:p>
        </w:tc>
        <w:tc>
          <w:tcPr>
            <w:tcW w:w="1881" w:type="dxa"/>
            <w:shd w:val="clear" w:color="auto" w:fill="E8F0FE"/>
          </w:tcPr>
          <w:p w14:paraId="41BFC0EF" w14:textId="77777777" w:rsidR="009F5004" w:rsidRDefault="00000000">
            <w:r>
              <w:rPr>
                <w:sz w:val="20"/>
              </w:rPr>
              <w:t>73.3%</w:t>
            </w:r>
          </w:p>
        </w:tc>
      </w:tr>
    </w:tbl>
    <w:p w14:paraId="2643C316" w14:textId="77777777" w:rsidR="009F5004" w:rsidRDefault="00000000">
      <w:pPr>
        <w:pStyle w:val="Heading2"/>
      </w:pPr>
      <w:r>
        <w:rPr>
          <w:color w:val="1F497D"/>
        </w:rPr>
        <w:lastRenderedPageBreak/>
        <w:t>3.5 Notable Errors the Hard Sentences Exposed</w:t>
      </w:r>
    </w:p>
    <w:p w14:paraId="109FE5C2" w14:textId="77777777" w:rsidR="009F5004" w:rsidRDefault="00000000">
      <w:pPr>
        <w:pStyle w:val="ListBullet"/>
      </w:pPr>
      <w:r>
        <w:t xml:space="preserve">English E3 ("The sixth sick sheikh's sixth sheep's sick") was the hardest English sentence for every tool: </w:t>
      </w:r>
      <w:proofErr w:type="spellStart"/>
      <w:r>
        <w:t>gTTS</w:t>
      </w:r>
      <w:proofErr w:type="spellEnd"/>
      <w:r>
        <w:t xml:space="preserve"> 85.7%, MMS-TTS 57.1%, and edge-</w:t>
      </w:r>
      <w:proofErr w:type="spellStart"/>
      <w:r>
        <w:t>tts</w:t>
      </w:r>
      <w:proofErr w:type="spellEnd"/>
      <w:r>
        <w:t xml:space="preserve"> collapsed to 42.9%, garbling it into "The 6th 6-Sixth 6th Sheep Sick."</w:t>
      </w:r>
    </w:p>
    <w:p w14:paraId="613DF0E2" w14:textId="77777777" w:rsidR="009F5004" w:rsidRDefault="00000000">
      <w:pPr>
        <w:pStyle w:val="ListBullet"/>
      </w:pPr>
      <w:r>
        <w:t xml:space="preserve">Hindi H1 ("kachcha </w:t>
      </w:r>
      <w:proofErr w:type="spellStart"/>
      <w:r>
        <w:t>papaḍ</w:t>
      </w:r>
      <w:proofErr w:type="spellEnd"/>
      <w:r>
        <w:t xml:space="preserve">, </w:t>
      </w:r>
      <w:proofErr w:type="spellStart"/>
      <w:r>
        <w:t>pakka</w:t>
      </w:r>
      <w:proofErr w:type="spellEnd"/>
      <w:r>
        <w:t xml:space="preserve"> </w:t>
      </w:r>
      <w:proofErr w:type="spellStart"/>
      <w:r>
        <w:t>papaḍ</w:t>
      </w:r>
      <w:proofErr w:type="spellEnd"/>
      <w:r>
        <w:t xml:space="preserve">"): all three tools scored ≤50% — </w:t>
      </w:r>
      <w:proofErr w:type="spellStart"/>
      <w:r>
        <w:t>gTTS</w:t>
      </w:r>
      <w:proofErr w:type="spellEnd"/>
      <w:r>
        <w:t xml:space="preserve"> and edge-</w:t>
      </w:r>
      <w:proofErr w:type="spellStart"/>
      <w:r>
        <w:t>tts</w:t>
      </w:r>
      <w:proofErr w:type="spellEnd"/>
      <w:r>
        <w:t xml:space="preserve"> both misheard the retroflex ḍ as र (</w:t>
      </w:r>
      <w:proofErr w:type="spellStart"/>
      <w:r>
        <w:t>papar</w:t>
      </w:r>
      <w:proofErr w:type="spellEnd"/>
      <w:r>
        <w:t>), while MMS-TTS's output was nearly unrecognizable (0%).</w:t>
      </w:r>
    </w:p>
    <w:p w14:paraId="204EEACA" w14:textId="77777777" w:rsidR="009F5004" w:rsidRDefault="00000000">
      <w:pPr>
        <w:pStyle w:val="ListBullet"/>
      </w:pPr>
      <w:r>
        <w:t>MMS-TTS was the weakest on English and Hindi (e.g. 0% on "Peter Piper") — a believable trade-off for a compact offline model versus large cloud-scale systems.</w:t>
      </w:r>
    </w:p>
    <w:p w14:paraId="0E921550" w14:textId="77777777" w:rsidR="009F5004" w:rsidRDefault="00000000">
      <w:pPr>
        <w:pStyle w:val="ListBullet"/>
      </w:pPr>
      <w:r>
        <w:t xml:space="preserve">Bangla B2 was consistently hardest across all three tools (57.1% each): the </w:t>
      </w:r>
      <w:proofErr w:type="spellStart"/>
      <w:r>
        <w:t>bisarga</w:t>
      </w:r>
      <w:proofErr w:type="spellEnd"/>
      <w:r>
        <w:t xml:space="preserve"> vowel modifier </w:t>
      </w:r>
      <w:proofErr w:type="spellStart"/>
      <w:r>
        <w:t>শর</w:t>
      </w:r>
      <w:proofErr w:type="spellEnd"/>
      <w:r>
        <w:t xml:space="preserve">ৎ was approximated as </w:t>
      </w:r>
      <w:proofErr w:type="spellStart"/>
      <w:r>
        <w:t>শরত</w:t>
      </w:r>
      <w:proofErr w:type="spellEnd"/>
      <w:r>
        <w:t xml:space="preserve"> — a genuine TTS pronunciation challenge for this rare Bengali vowel sign.</w:t>
      </w:r>
    </w:p>
    <w:p w14:paraId="15484DF2" w14:textId="77777777" w:rsidR="009F5004" w:rsidRDefault="00000000">
      <w:pPr>
        <w:pStyle w:val="Heading2"/>
      </w:pPr>
      <w:r>
        <w:rPr>
          <w:color w:val="1F497D"/>
        </w:rPr>
        <w:t>3.6 Why Bangla Needed a Different Scoring Method (Fixed with Dedicated Bengali ASR)</w:t>
      </w:r>
    </w:p>
    <w:p w14:paraId="11E2F304" w14:textId="77777777" w:rsidR="009F5004" w:rsidRDefault="00000000">
      <w:r>
        <w:t xml:space="preserve">When I first ran the round-trip test on Bangla, every single sentence scored 0%. The audio sounded fine, but Whisper was writing the transcript in Devanagari (Hindi) script even though it correctly identified the language as Bangla. This is a well-known Whisper issue. The fix was to swap in a fine-tuned model specifically trained on Bengali text — </w:t>
      </w:r>
      <w:proofErr w:type="spellStart"/>
      <w:r>
        <w:t>bengaliAI</w:t>
      </w:r>
      <w:proofErr w:type="spellEnd"/>
      <w:r>
        <w:t>/</w:t>
      </w:r>
      <w:proofErr w:type="spellStart"/>
      <w:r>
        <w:t>tugstugi_bengaliai</w:t>
      </w:r>
      <w:proofErr w:type="spellEnd"/>
      <w:r>
        <w:t>-</w:t>
      </w:r>
      <w:proofErr w:type="spellStart"/>
      <w:r>
        <w:t>asr_whisper</w:t>
      </w:r>
      <w:proofErr w:type="spellEnd"/>
      <w:r>
        <w:t>-medium. After re-running all 45 Bangla files with that model, the scores came out at ~72–73% average, which is a real and meaningful result.</w:t>
      </w:r>
    </w:p>
    <w:p w14:paraId="4A919979" w14:textId="77777777" w:rsidR="009F5004" w:rsidRDefault="00000000">
      <w:r>
        <w:rPr>
          <w:i/>
        </w:rPr>
        <w:t xml:space="preserve">Example: </w:t>
      </w:r>
      <w:proofErr w:type="spellStart"/>
      <w:r>
        <w:rPr>
          <w:i/>
        </w:rPr>
        <w:t>gTTS</w:t>
      </w:r>
      <w:proofErr w:type="spellEnd"/>
      <w:r>
        <w:rPr>
          <w:i/>
        </w:rPr>
        <w:t xml:space="preserve"> B1 reference "</w:t>
      </w:r>
      <w:proofErr w:type="spellStart"/>
      <w:r>
        <w:rPr>
          <w:i/>
        </w:rPr>
        <w:t>কাঁচা</w:t>
      </w:r>
      <w:proofErr w:type="spellEnd"/>
      <w:r>
        <w:rPr>
          <w:i/>
        </w:rPr>
        <w:t xml:space="preserve"> </w:t>
      </w:r>
      <w:proofErr w:type="spellStart"/>
      <w:r>
        <w:rPr>
          <w:i/>
        </w:rPr>
        <w:t>কাঁঠাল</w:t>
      </w:r>
      <w:proofErr w:type="spellEnd"/>
      <w:r>
        <w:rPr>
          <w:i/>
        </w:rPr>
        <w:t xml:space="preserve"> </w:t>
      </w:r>
      <w:proofErr w:type="spellStart"/>
      <w:r>
        <w:rPr>
          <w:i/>
        </w:rPr>
        <w:t>পাকা</w:t>
      </w:r>
      <w:proofErr w:type="spellEnd"/>
      <w:r>
        <w:rPr>
          <w:i/>
        </w:rPr>
        <w:t xml:space="preserve"> </w:t>
      </w:r>
      <w:proofErr w:type="spellStart"/>
      <w:r>
        <w:rPr>
          <w:i/>
        </w:rPr>
        <w:t>কাঁঠাল</w:t>
      </w:r>
      <w:proofErr w:type="spellEnd"/>
      <w:r>
        <w:rPr>
          <w:i/>
        </w:rPr>
        <w:t xml:space="preserve"> </w:t>
      </w:r>
      <w:proofErr w:type="spellStart"/>
      <w:r>
        <w:rPr>
          <w:i/>
        </w:rPr>
        <w:t>খেতে</w:t>
      </w:r>
      <w:proofErr w:type="spellEnd"/>
      <w:r>
        <w:rPr>
          <w:i/>
        </w:rPr>
        <w:t xml:space="preserve"> </w:t>
      </w:r>
      <w:proofErr w:type="spellStart"/>
      <w:r>
        <w:rPr>
          <w:i/>
        </w:rPr>
        <w:t>বড়</w:t>
      </w:r>
      <w:proofErr w:type="spellEnd"/>
      <w:r>
        <w:rPr>
          <w:i/>
        </w:rPr>
        <w:t xml:space="preserve"> </w:t>
      </w:r>
      <w:proofErr w:type="spellStart"/>
      <w:r>
        <w:rPr>
          <w:i/>
        </w:rPr>
        <w:t>মিষ্টি</w:t>
      </w:r>
      <w:proofErr w:type="spellEnd"/>
      <w:r>
        <w:rPr>
          <w:i/>
        </w:rPr>
        <w:t>" → Bengali ASR transcribed "</w:t>
      </w:r>
      <w:proofErr w:type="spellStart"/>
      <w:r>
        <w:rPr>
          <w:i/>
        </w:rPr>
        <w:t>কাঁচা</w:t>
      </w:r>
      <w:proofErr w:type="spellEnd"/>
      <w:r>
        <w:rPr>
          <w:i/>
        </w:rPr>
        <w:t xml:space="preserve"> </w:t>
      </w:r>
      <w:proofErr w:type="spellStart"/>
      <w:r>
        <w:rPr>
          <w:i/>
        </w:rPr>
        <w:t>কাঁঠাল</w:t>
      </w:r>
      <w:proofErr w:type="spellEnd"/>
      <w:r>
        <w:rPr>
          <w:i/>
        </w:rPr>
        <w:t xml:space="preserve"> </w:t>
      </w:r>
      <w:proofErr w:type="spellStart"/>
      <w:r>
        <w:rPr>
          <w:i/>
        </w:rPr>
        <w:t>পাকা</w:t>
      </w:r>
      <w:proofErr w:type="spellEnd"/>
      <w:r>
        <w:rPr>
          <w:i/>
        </w:rPr>
        <w:t xml:space="preserve"> </w:t>
      </w:r>
      <w:proofErr w:type="spellStart"/>
      <w:r>
        <w:rPr>
          <w:i/>
        </w:rPr>
        <w:t>কাঁঠাল</w:t>
      </w:r>
      <w:proofErr w:type="spellEnd"/>
      <w:r>
        <w:rPr>
          <w:i/>
        </w:rPr>
        <w:t xml:space="preserve"> </w:t>
      </w:r>
      <w:proofErr w:type="spellStart"/>
      <w:r>
        <w:rPr>
          <w:i/>
        </w:rPr>
        <w:t>খেতে</w:t>
      </w:r>
      <w:proofErr w:type="spellEnd"/>
      <w:r>
        <w:rPr>
          <w:i/>
        </w:rPr>
        <w:t xml:space="preserve"> </w:t>
      </w:r>
      <w:proofErr w:type="spellStart"/>
      <w:r>
        <w:rPr>
          <w:i/>
        </w:rPr>
        <w:t>বড়</w:t>
      </w:r>
      <w:proofErr w:type="spellEnd"/>
      <w:r>
        <w:rPr>
          <w:i/>
        </w:rPr>
        <w:t xml:space="preserve"> </w:t>
      </w:r>
      <w:proofErr w:type="spellStart"/>
      <w:r>
        <w:rPr>
          <w:i/>
        </w:rPr>
        <w:t>মিষ্টি</w:t>
      </w:r>
      <w:proofErr w:type="spellEnd"/>
      <w:r>
        <w:rPr>
          <w:i/>
        </w:rPr>
        <w:t>" (missing trailing punctuation only) → 85.7% accuracy. This confirms the Bangla TTS audio is genuinely intelligible.</w:t>
      </w:r>
    </w:p>
    <w:p w14:paraId="4EB99990" w14:textId="77777777" w:rsidR="009F5004" w:rsidRDefault="00000000">
      <w:pPr>
        <w:pStyle w:val="Heading2"/>
      </w:pPr>
      <w:r>
        <w:rPr>
          <w:color w:val="1F497D"/>
        </w:rPr>
        <w:t>3.7 Tool Comparison Summary</w:t>
      </w:r>
    </w:p>
    <w:tbl>
      <w:tblPr>
        <w:tblStyle w:val="TableGrid"/>
        <w:tblW w:w="0" w:type="auto"/>
        <w:tblLook w:val="04A0" w:firstRow="1" w:lastRow="0" w:firstColumn="1" w:lastColumn="0" w:noHBand="0" w:noVBand="1"/>
      </w:tblPr>
      <w:tblGrid>
        <w:gridCol w:w="2351"/>
        <w:gridCol w:w="2351"/>
        <w:gridCol w:w="2351"/>
        <w:gridCol w:w="2351"/>
      </w:tblGrid>
      <w:tr w:rsidR="009F5004" w14:paraId="52E165EB" w14:textId="77777777">
        <w:tc>
          <w:tcPr>
            <w:tcW w:w="2351" w:type="dxa"/>
            <w:shd w:val="clear" w:color="auto" w:fill="1F497D"/>
          </w:tcPr>
          <w:p w14:paraId="414504A6" w14:textId="77777777" w:rsidR="009F5004" w:rsidRDefault="00000000">
            <w:r>
              <w:rPr>
                <w:b/>
                <w:color w:val="FFFFFF"/>
                <w:sz w:val="20"/>
              </w:rPr>
              <w:t>Factor</w:t>
            </w:r>
          </w:p>
        </w:tc>
        <w:tc>
          <w:tcPr>
            <w:tcW w:w="2351" w:type="dxa"/>
            <w:shd w:val="clear" w:color="auto" w:fill="1F497D"/>
          </w:tcPr>
          <w:p w14:paraId="0FD03E42" w14:textId="77777777" w:rsidR="009F5004" w:rsidRDefault="00000000">
            <w:proofErr w:type="spellStart"/>
            <w:r>
              <w:rPr>
                <w:b/>
                <w:color w:val="FFFFFF"/>
                <w:sz w:val="20"/>
              </w:rPr>
              <w:t>gTTS</w:t>
            </w:r>
            <w:proofErr w:type="spellEnd"/>
          </w:p>
        </w:tc>
        <w:tc>
          <w:tcPr>
            <w:tcW w:w="2351" w:type="dxa"/>
            <w:shd w:val="clear" w:color="auto" w:fill="1F497D"/>
          </w:tcPr>
          <w:p w14:paraId="42F1174F" w14:textId="77777777" w:rsidR="009F5004" w:rsidRDefault="00000000">
            <w:r>
              <w:rPr>
                <w:b/>
                <w:color w:val="FFFFFF"/>
                <w:sz w:val="20"/>
              </w:rPr>
              <w:t>edge-</w:t>
            </w:r>
            <w:proofErr w:type="spellStart"/>
            <w:r>
              <w:rPr>
                <w:b/>
                <w:color w:val="FFFFFF"/>
                <w:sz w:val="20"/>
              </w:rPr>
              <w:t>tts</w:t>
            </w:r>
            <w:proofErr w:type="spellEnd"/>
          </w:p>
        </w:tc>
        <w:tc>
          <w:tcPr>
            <w:tcW w:w="2351" w:type="dxa"/>
            <w:shd w:val="clear" w:color="auto" w:fill="1F497D"/>
          </w:tcPr>
          <w:p w14:paraId="3618076B" w14:textId="77777777" w:rsidR="009F5004" w:rsidRDefault="00000000">
            <w:r>
              <w:rPr>
                <w:b/>
                <w:color w:val="FFFFFF"/>
                <w:sz w:val="20"/>
              </w:rPr>
              <w:t>MMS-TTS</w:t>
            </w:r>
          </w:p>
        </w:tc>
      </w:tr>
      <w:tr w:rsidR="009F5004" w14:paraId="02C9003B" w14:textId="77777777">
        <w:tc>
          <w:tcPr>
            <w:tcW w:w="2351" w:type="dxa"/>
          </w:tcPr>
          <w:p w14:paraId="2C0FBE3E" w14:textId="77777777" w:rsidR="009F5004" w:rsidRDefault="00000000">
            <w:r>
              <w:rPr>
                <w:sz w:val="20"/>
              </w:rPr>
              <w:t>Engine</w:t>
            </w:r>
          </w:p>
        </w:tc>
        <w:tc>
          <w:tcPr>
            <w:tcW w:w="2351" w:type="dxa"/>
          </w:tcPr>
          <w:p w14:paraId="73020A24" w14:textId="77777777" w:rsidR="009F5004" w:rsidRDefault="00000000">
            <w:r>
              <w:rPr>
                <w:sz w:val="20"/>
              </w:rPr>
              <w:t>Google Translate TTS (cloud)</w:t>
            </w:r>
          </w:p>
        </w:tc>
        <w:tc>
          <w:tcPr>
            <w:tcW w:w="2351" w:type="dxa"/>
          </w:tcPr>
          <w:p w14:paraId="304BFB12" w14:textId="77777777" w:rsidR="009F5004" w:rsidRDefault="00000000">
            <w:r>
              <w:rPr>
                <w:sz w:val="20"/>
              </w:rPr>
              <w:t>Microsoft Edge (cloud)</w:t>
            </w:r>
          </w:p>
        </w:tc>
        <w:tc>
          <w:tcPr>
            <w:tcW w:w="2351" w:type="dxa"/>
          </w:tcPr>
          <w:p w14:paraId="6DEB9BE8" w14:textId="77777777" w:rsidR="009F5004" w:rsidRDefault="00000000">
            <w:r>
              <w:rPr>
                <w:sz w:val="20"/>
              </w:rPr>
              <w:t>Facebook MMS VITS (offline)</w:t>
            </w:r>
          </w:p>
        </w:tc>
      </w:tr>
      <w:tr w:rsidR="009F5004" w14:paraId="6169F8E8" w14:textId="77777777">
        <w:tc>
          <w:tcPr>
            <w:tcW w:w="2351" w:type="dxa"/>
            <w:shd w:val="clear" w:color="auto" w:fill="E8F0FE"/>
          </w:tcPr>
          <w:p w14:paraId="741A8F1A" w14:textId="77777777" w:rsidR="009F5004" w:rsidRDefault="00000000">
            <w:r>
              <w:rPr>
                <w:sz w:val="20"/>
              </w:rPr>
              <w:t>Works offline</w:t>
            </w:r>
          </w:p>
        </w:tc>
        <w:tc>
          <w:tcPr>
            <w:tcW w:w="2351" w:type="dxa"/>
            <w:shd w:val="clear" w:color="auto" w:fill="E8F0FE"/>
          </w:tcPr>
          <w:p w14:paraId="39F0D714" w14:textId="77777777" w:rsidR="009F5004" w:rsidRDefault="00000000">
            <w:r>
              <w:rPr>
                <w:sz w:val="20"/>
              </w:rPr>
              <w:t>No</w:t>
            </w:r>
          </w:p>
        </w:tc>
        <w:tc>
          <w:tcPr>
            <w:tcW w:w="2351" w:type="dxa"/>
            <w:shd w:val="clear" w:color="auto" w:fill="E8F0FE"/>
          </w:tcPr>
          <w:p w14:paraId="6777E3C5" w14:textId="77777777" w:rsidR="009F5004" w:rsidRDefault="00000000">
            <w:r>
              <w:rPr>
                <w:sz w:val="20"/>
              </w:rPr>
              <w:t>No</w:t>
            </w:r>
          </w:p>
        </w:tc>
        <w:tc>
          <w:tcPr>
            <w:tcW w:w="2351" w:type="dxa"/>
            <w:shd w:val="clear" w:color="auto" w:fill="E8F0FE"/>
          </w:tcPr>
          <w:p w14:paraId="7D69DDAC" w14:textId="77777777" w:rsidR="009F5004" w:rsidRDefault="00000000">
            <w:r>
              <w:rPr>
                <w:sz w:val="20"/>
              </w:rPr>
              <w:t>Yes</w:t>
            </w:r>
          </w:p>
        </w:tc>
      </w:tr>
      <w:tr w:rsidR="009F5004" w14:paraId="56E31EC1" w14:textId="77777777">
        <w:tc>
          <w:tcPr>
            <w:tcW w:w="2351" w:type="dxa"/>
          </w:tcPr>
          <w:p w14:paraId="397ECC00" w14:textId="77777777" w:rsidR="009F5004" w:rsidRDefault="00000000">
            <w:r>
              <w:rPr>
                <w:sz w:val="20"/>
              </w:rPr>
              <w:t>Average English accuracy</w:t>
            </w:r>
          </w:p>
        </w:tc>
        <w:tc>
          <w:tcPr>
            <w:tcW w:w="2351" w:type="dxa"/>
          </w:tcPr>
          <w:p w14:paraId="5064EF2B" w14:textId="77777777" w:rsidR="009F5004" w:rsidRDefault="00000000">
            <w:r>
              <w:rPr>
                <w:sz w:val="20"/>
              </w:rPr>
              <w:t>97.1%</w:t>
            </w:r>
          </w:p>
        </w:tc>
        <w:tc>
          <w:tcPr>
            <w:tcW w:w="2351" w:type="dxa"/>
          </w:tcPr>
          <w:p w14:paraId="4B383649" w14:textId="77777777" w:rsidR="009F5004" w:rsidRDefault="00000000">
            <w:r>
              <w:rPr>
                <w:sz w:val="20"/>
              </w:rPr>
              <w:t>76.1%</w:t>
            </w:r>
          </w:p>
        </w:tc>
        <w:tc>
          <w:tcPr>
            <w:tcW w:w="2351" w:type="dxa"/>
          </w:tcPr>
          <w:p w14:paraId="46877D6A" w14:textId="77777777" w:rsidR="009F5004" w:rsidRDefault="00000000">
            <w:r>
              <w:rPr>
                <w:sz w:val="20"/>
              </w:rPr>
              <w:t>57.4%</w:t>
            </w:r>
          </w:p>
        </w:tc>
      </w:tr>
      <w:tr w:rsidR="009F5004" w14:paraId="3569E4A2" w14:textId="77777777">
        <w:tc>
          <w:tcPr>
            <w:tcW w:w="2351" w:type="dxa"/>
            <w:shd w:val="clear" w:color="auto" w:fill="E8F0FE"/>
          </w:tcPr>
          <w:p w14:paraId="621FA462" w14:textId="77777777" w:rsidR="009F5004" w:rsidRDefault="00000000">
            <w:r>
              <w:rPr>
                <w:sz w:val="20"/>
              </w:rPr>
              <w:t>Average Hindi accuracy</w:t>
            </w:r>
          </w:p>
        </w:tc>
        <w:tc>
          <w:tcPr>
            <w:tcW w:w="2351" w:type="dxa"/>
            <w:shd w:val="clear" w:color="auto" w:fill="E8F0FE"/>
          </w:tcPr>
          <w:p w14:paraId="72F22E5F" w14:textId="77777777" w:rsidR="009F5004" w:rsidRDefault="00000000">
            <w:r>
              <w:rPr>
                <w:sz w:val="20"/>
              </w:rPr>
              <w:t>57.6%</w:t>
            </w:r>
          </w:p>
        </w:tc>
        <w:tc>
          <w:tcPr>
            <w:tcW w:w="2351" w:type="dxa"/>
            <w:shd w:val="clear" w:color="auto" w:fill="E8F0FE"/>
          </w:tcPr>
          <w:p w14:paraId="4FE9EC7F" w14:textId="77777777" w:rsidR="009F5004" w:rsidRDefault="00000000">
            <w:r>
              <w:rPr>
                <w:sz w:val="20"/>
              </w:rPr>
              <w:t>57.6%</w:t>
            </w:r>
          </w:p>
        </w:tc>
        <w:tc>
          <w:tcPr>
            <w:tcW w:w="2351" w:type="dxa"/>
            <w:shd w:val="clear" w:color="auto" w:fill="E8F0FE"/>
          </w:tcPr>
          <w:p w14:paraId="5C2292E3" w14:textId="77777777" w:rsidR="009F5004" w:rsidRDefault="00000000">
            <w:r>
              <w:rPr>
                <w:sz w:val="20"/>
              </w:rPr>
              <w:t>37.0%</w:t>
            </w:r>
          </w:p>
        </w:tc>
      </w:tr>
      <w:tr w:rsidR="009F5004" w14:paraId="6E727ECC" w14:textId="77777777">
        <w:tc>
          <w:tcPr>
            <w:tcW w:w="2351" w:type="dxa"/>
          </w:tcPr>
          <w:p w14:paraId="3A74F058" w14:textId="77777777" w:rsidR="009F5004" w:rsidRDefault="00000000">
            <w:r>
              <w:rPr>
                <w:sz w:val="20"/>
              </w:rPr>
              <w:t>Average Bangla accuracy (ASR)</w:t>
            </w:r>
          </w:p>
        </w:tc>
        <w:tc>
          <w:tcPr>
            <w:tcW w:w="2351" w:type="dxa"/>
          </w:tcPr>
          <w:p w14:paraId="3335437A" w14:textId="77777777" w:rsidR="009F5004" w:rsidRDefault="00000000">
            <w:r>
              <w:rPr>
                <w:sz w:val="20"/>
              </w:rPr>
              <w:t>72.8%</w:t>
            </w:r>
          </w:p>
        </w:tc>
        <w:tc>
          <w:tcPr>
            <w:tcW w:w="2351" w:type="dxa"/>
          </w:tcPr>
          <w:p w14:paraId="1D6A5B31" w14:textId="77777777" w:rsidR="009F5004" w:rsidRDefault="00000000">
            <w:r>
              <w:rPr>
                <w:sz w:val="20"/>
              </w:rPr>
              <w:t>72.8%</w:t>
            </w:r>
          </w:p>
        </w:tc>
        <w:tc>
          <w:tcPr>
            <w:tcW w:w="2351" w:type="dxa"/>
          </w:tcPr>
          <w:p w14:paraId="14391F4D" w14:textId="77777777" w:rsidR="009F5004" w:rsidRDefault="00000000">
            <w:r>
              <w:rPr>
                <w:sz w:val="20"/>
              </w:rPr>
              <w:t>73.3%</w:t>
            </w:r>
          </w:p>
        </w:tc>
      </w:tr>
      <w:tr w:rsidR="009F5004" w14:paraId="7C119399" w14:textId="77777777">
        <w:tc>
          <w:tcPr>
            <w:tcW w:w="2351" w:type="dxa"/>
            <w:shd w:val="clear" w:color="auto" w:fill="E8F0FE"/>
          </w:tcPr>
          <w:p w14:paraId="3977504C" w14:textId="77777777" w:rsidR="009F5004" w:rsidRDefault="00000000">
            <w:r>
              <w:rPr>
                <w:sz w:val="20"/>
              </w:rPr>
              <w:t>Best use case</w:t>
            </w:r>
          </w:p>
        </w:tc>
        <w:tc>
          <w:tcPr>
            <w:tcW w:w="2351" w:type="dxa"/>
            <w:shd w:val="clear" w:color="auto" w:fill="E8F0FE"/>
          </w:tcPr>
          <w:p w14:paraId="31503493" w14:textId="77777777" w:rsidR="009F5004" w:rsidRDefault="00000000">
            <w:r>
              <w:rPr>
                <w:sz w:val="20"/>
              </w:rPr>
              <w:t>English/Bangla quality</w:t>
            </w:r>
          </w:p>
        </w:tc>
        <w:tc>
          <w:tcPr>
            <w:tcW w:w="2351" w:type="dxa"/>
            <w:shd w:val="clear" w:color="auto" w:fill="E8F0FE"/>
          </w:tcPr>
          <w:p w14:paraId="6CFDB162" w14:textId="77777777" w:rsidR="009F5004" w:rsidRDefault="00000000">
            <w:r>
              <w:rPr>
                <w:sz w:val="20"/>
              </w:rPr>
              <w:t>English quality</w:t>
            </w:r>
          </w:p>
        </w:tc>
        <w:tc>
          <w:tcPr>
            <w:tcW w:w="2351" w:type="dxa"/>
            <w:shd w:val="clear" w:color="auto" w:fill="E8F0FE"/>
          </w:tcPr>
          <w:p w14:paraId="5B8AEF77" w14:textId="77777777" w:rsidR="009F5004" w:rsidRDefault="00000000">
            <w:r>
              <w:rPr>
                <w:sz w:val="20"/>
              </w:rPr>
              <w:t>Offline privacy</w:t>
            </w:r>
          </w:p>
        </w:tc>
      </w:tr>
    </w:tbl>
    <w:p w14:paraId="49585FF3" w14:textId="77777777" w:rsidR="009F5004" w:rsidRDefault="00000000">
      <w:pPr>
        <w:pStyle w:val="Heading2"/>
      </w:pPr>
      <w:r>
        <w:rPr>
          <w:color w:val="1F497D"/>
        </w:rPr>
        <w:t>3.8 Analysis and Limitations</w:t>
      </w:r>
    </w:p>
    <w:p w14:paraId="5E65C16C" w14:textId="77777777" w:rsidR="009F5004" w:rsidRDefault="00000000">
      <w:pPr>
        <w:pStyle w:val="ListBullet"/>
      </w:pPr>
      <w:r>
        <w:t xml:space="preserve">On English and Hindi, </w:t>
      </w:r>
      <w:proofErr w:type="spellStart"/>
      <w:r>
        <w:t>gTTS</w:t>
      </w:r>
      <w:proofErr w:type="spellEnd"/>
      <w:r>
        <w:t xml:space="preserve"> and edge-</w:t>
      </w:r>
      <w:proofErr w:type="spellStart"/>
      <w:r>
        <w:t>tts</w:t>
      </w:r>
      <w:proofErr w:type="spellEnd"/>
      <w:r>
        <w:t xml:space="preserve"> clearly beat MMS-TTS. Both are large cloud services with much more training data behind them.</w:t>
      </w:r>
    </w:p>
    <w:p w14:paraId="00BA2567" w14:textId="77777777" w:rsidR="009F5004" w:rsidRDefault="00000000">
      <w:pPr>
        <w:pStyle w:val="ListBullet"/>
      </w:pPr>
      <w:r>
        <w:t xml:space="preserve">Bangla was different — all three tools ended up at roughly the same score (~72–73%). The Bengali ASR model picked up real pronunciation issues (notably B2's </w:t>
      </w:r>
      <w:proofErr w:type="spellStart"/>
      <w:r>
        <w:t>bisarga</w:t>
      </w:r>
      <w:proofErr w:type="spellEnd"/>
      <w:r>
        <w:t xml:space="preserve"> vowel) but none of the tools stood out as obviously better.</w:t>
      </w:r>
    </w:p>
    <w:p w14:paraId="003999BE" w14:textId="77777777" w:rsidR="009F5004" w:rsidRDefault="00000000">
      <w:pPr>
        <w:pStyle w:val="ListBullet"/>
      </w:pPr>
      <w:r>
        <w:lastRenderedPageBreak/>
        <w:t>MMS-TTS is the only one that works offline. That's its main advantage, and it comes at a noticeable accuracy cost on the harder sentences.</w:t>
      </w:r>
    </w:p>
    <w:p w14:paraId="3CCBBFC7" w14:textId="77777777" w:rsidR="009F5004" w:rsidRDefault="00000000">
      <w:pPr>
        <w:pStyle w:val="ListBullet"/>
      </w:pPr>
      <w:r>
        <w:t>Five sentences per language is a small sample. The patterns are clear and consistent, but a bigger test set would make the per-sentence error rates more reliable.</w:t>
      </w:r>
    </w:p>
    <w:p w14:paraId="6F890BA5" w14:textId="77777777" w:rsidR="009F5004" w:rsidRDefault="00000000">
      <w:pPr>
        <w:pStyle w:val="ListBullet"/>
      </w:pPr>
      <w:r>
        <w:t xml:space="preserve">Full data is in </w:t>
      </w:r>
      <w:proofErr w:type="spellStart"/>
      <w:r>
        <w:t>TTS_Experiment</w:t>
      </w:r>
      <w:proofErr w:type="spellEnd"/>
      <w:r>
        <w:t>/ (all 45 rows, audio files, standalone TTS_Section3_Report.docx).</w:t>
      </w:r>
    </w:p>
    <w:p w14:paraId="77909EEA" w14:textId="77777777" w:rsidR="009F5004" w:rsidRDefault="00000000">
      <w:pPr>
        <w:pStyle w:val="Heading1"/>
      </w:pPr>
      <w:r>
        <w:rPr>
          <w:color w:val="1F497D"/>
          <w:sz w:val="32"/>
        </w:rPr>
        <w:t>4. Machine Translation</w:t>
      </w:r>
    </w:p>
    <w:p w14:paraId="022D7F75" w14:textId="77777777" w:rsidR="009F5004" w:rsidRDefault="00000000">
      <w:pPr>
        <w:pStyle w:val="Heading2"/>
      </w:pPr>
      <w:r>
        <w:rPr>
          <w:color w:val="1F497D"/>
        </w:rPr>
        <w:t>4.1 What is Machine Translation?</w:t>
      </w:r>
    </w:p>
    <w:p w14:paraId="267F5624" w14:textId="77777777" w:rsidR="009F5004" w:rsidRDefault="00000000">
      <w:r>
        <w:t>Machine translation converts text from one language to another. Modern MT tools use neural networks rather than word-by-word dictionary lookup, so they handle context much better. I tested three free tools across five sentence/direction pairs and used back-translation as the verification method — translate forward, then translate the result back, and compare to the original.</w:t>
      </w:r>
    </w:p>
    <w:p w14:paraId="7E18641D" w14:textId="77777777" w:rsidR="009F5004" w:rsidRDefault="00000000">
      <w:pPr>
        <w:pStyle w:val="Heading2"/>
      </w:pPr>
      <w:r>
        <w:rPr>
          <w:color w:val="1F497D"/>
        </w:rPr>
        <w:t>4.2 Free Tools Used</w:t>
      </w:r>
    </w:p>
    <w:tbl>
      <w:tblPr>
        <w:tblStyle w:val="TableGrid"/>
        <w:tblW w:w="0" w:type="auto"/>
        <w:tblLook w:val="04A0" w:firstRow="1" w:lastRow="0" w:firstColumn="1" w:lastColumn="0" w:noHBand="0" w:noVBand="1"/>
      </w:tblPr>
      <w:tblGrid>
        <w:gridCol w:w="2820"/>
        <w:gridCol w:w="1437"/>
        <w:gridCol w:w="1576"/>
        <w:gridCol w:w="1263"/>
        <w:gridCol w:w="1263"/>
        <w:gridCol w:w="1263"/>
      </w:tblGrid>
      <w:tr w:rsidR="009F5004" w14:paraId="7669515D" w14:textId="77777777">
        <w:tc>
          <w:tcPr>
            <w:tcW w:w="1568" w:type="dxa"/>
            <w:shd w:val="clear" w:color="auto" w:fill="1F497D"/>
          </w:tcPr>
          <w:p w14:paraId="08C5B6DB" w14:textId="77777777" w:rsidR="009F5004" w:rsidRDefault="00000000">
            <w:r>
              <w:rPr>
                <w:b/>
                <w:color w:val="FFFFFF"/>
                <w:sz w:val="20"/>
              </w:rPr>
              <w:t>Tool</w:t>
            </w:r>
          </w:p>
        </w:tc>
        <w:tc>
          <w:tcPr>
            <w:tcW w:w="1568" w:type="dxa"/>
            <w:shd w:val="clear" w:color="auto" w:fill="1F497D"/>
          </w:tcPr>
          <w:p w14:paraId="2404AF06" w14:textId="77777777" w:rsidR="009F5004" w:rsidRDefault="00000000">
            <w:r>
              <w:rPr>
                <w:b/>
                <w:color w:val="FFFFFF"/>
                <w:sz w:val="20"/>
              </w:rPr>
              <w:t>Engine / Technology</w:t>
            </w:r>
          </w:p>
        </w:tc>
        <w:tc>
          <w:tcPr>
            <w:tcW w:w="1568" w:type="dxa"/>
            <w:shd w:val="clear" w:color="auto" w:fill="1F497D"/>
          </w:tcPr>
          <w:p w14:paraId="62BB4D3F" w14:textId="77777777" w:rsidR="009F5004" w:rsidRDefault="00000000">
            <w:r>
              <w:rPr>
                <w:b/>
                <w:color w:val="FFFFFF"/>
                <w:sz w:val="20"/>
              </w:rPr>
              <w:t>Access</w:t>
            </w:r>
          </w:p>
        </w:tc>
        <w:tc>
          <w:tcPr>
            <w:tcW w:w="1568" w:type="dxa"/>
            <w:shd w:val="clear" w:color="auto" w:fill="1F497D"/>
          </w:tcPr>
          <w:p w14:paraId="468F6272" w14:textId="77777777" w:rsidR="009F5004" w:rsidRDefault="00000000">
            <w:r>
              <w:rPr>
                <w:b/>
                <w:color w:val="FFFFFF"/>
                <w:sz w:val="20"/>
              </w:rPr>
              <w:t>English</w:t>
            </w:r>
          </w:p>
        </w:tc>
        <w:tc>
          <w:tcPr>
            <w:tcW w:w="1568" w:type="dxa"/>
            <w:shd w:val="clear" w:color="auto" w:fill="1F497D"/>
          </w:tcPr>
          <w:p w14:paraId="05C09339" w14:textId="77777777" w:rsidR="009F5004" w:rsidRDefault="00000000">
            <w:r>
              <w:rPr>
                <w:b/>
                <w:color w:val="FFFFFF"/>
                <w:sz w:val="20"/>
              </w:rPr>
              <w:t>Hindi</w:t>
            </w:r>
          </w:p>
        </w:tc>
        <w:tc>
          <w:tcPr>
            <w:tcW w:w="1568" w:type="dxa"/>
            <w:shd w:val="clear" w:color="auto" w:fill="1F497D"/>
          </w:tcPr>
          <w:p w14:paraId="47DCA316" w14:textId="77777777" w:rsidR="009F5004" w:rsidRDefault="00000000">
            <w:r>
              <w:rPr>
                <w:b/>
                <w:color w:val="FFFFFF"/>
                <w:sz w:val="20"/>
              </w:rPr>
              <w:t>Bangla</w:t>
            </w:r>
          </w:p>
        </w:tc>
      </w:tr>
      <w:tr w:rsidR="009F5004" w14:paraId="7608D970" w14:textId="77777777">
        <w:tc>
          <w:tcPr>
            <w:tcW w:w="1568" w:type="dxa"/>
          </w:tcPr>
          <w:p w14:paraId="41635CD6" w14:textId="77777777" w:rsidR="009F5004" w:rsidRDefault="00000000">
            <w:proofErr w:type="spellStart"/>
            <w:r>
              <w:rPr>
                <w:b/>
              </w:rPr>
              <w:t>facebook</w:t>
            </w:r>
            <w:proofErr w:type="spellEnd"/>
            <w:r>
              <w:rPr>
                <w:b/>
              </w:rPr>
              <w:t>/m2m100_418M</w:t>
            </w:r>
          </w:p>
        </w:tc>
        <w:tc>
          <w:tcPr>
            <w:tcW w:w="1568" w:type="dxa"/>
          </w:tcPr>
          <w:p w14:paraId="1BED67EB" w14:textId="77777777" w:rsidR="009F5004" w:rsidRDefault="00000000">
            <w:r>
              <w:t>Meta M2M100 100-lang multilingual NMT (MIT)</w:t>
            </w:r>
          </w:p>
        </w:tc>
        <w:tc>
          <w:tcPr>
            <w:tcW w:w="1568" w:type="dxa"/>
          </w:tcPr>
          <w:p w14:paraId="7DB8649B" w14:textId="77777777" w:rsidR="009F5004" w:rsidRDefault="00000000">
            <w:r>
              <w:t>Local / offline (~1.9 GB)</w:t>
            </w:r>
          </w:p>
        </w:tc>
        <w:tc>
          <w:tcPr>
            <w:tcW w:w="1568" w:type="dxa"/>
          </w:tcPr>
          <w:p w14:paraId="25F87E07" w14:textId="77777777" w:rsidR="009F5004" w:rsidRDefault="00000000">
            <w:r>
              <w:t>EN→HI 50% RT; HI→EN 100%</w:t>
            </w:r>
          </w:p>
        </w:tc>
        <w:tc>
          <w:tcPr>
            <w:tcW w:w="1568" w:type="dxa"/>
          </w:tcPr>
          <w:p w14:paraId="4907A5CA" w14:textId="77777777" w:rsidR="009F5004" w:rsidRDefault="00000000">
            <w:r>
              <w:t>EN→HI 50%; HI→EN 100%</w:t>
            </w:r>
          </w:p>
        </w:tc>
        <w:tc>
          <w:tcPr>
            <w:tcW w:w="1568" w:type="dxa"/>
          </w:tcPr>
          <w:p w14:paraId="457008A7" w14:textId="77777777" w:rsidR="009F5004" w:rsidRDefault="00000000">
            <w:r>
              <w:t>EN→BN 71.4%; BN→EN 100%; BN→HI 46.2%</w:t>
            </w:r>
          </w:p>
        </w:tc>
      </w:tr>
      <w:tr w:rsidR="009F5004" w14:paraId="1BF80719" w14:textId="77777777">
        <w:tc>
          <w:tcPr>
            <w:tcW w:w="1568" w:type="dxa"/>
            <w:shd w:val="clear" w:color="auto" w:fill="E8F0FE"/>
          </w:tcPr>
          <w:p w14:paraId="4C8A97AC" w14:textId="77777777" w:rsidR="009F5004" w:rsidRDefault="00000000">
            <w:r>
              <w:rPr>
                <w:b/>
              </w:rPr>
              <w:t>Helsinki-NLP OPUS-MT</w:t>
            </w:r>
          </w:p>
        </w:tc>
        <w:tc>
          <w:tcPr>
            <w:tcW w:w="1568" w:type="dxa"/>
            <w:shd w:val="clear" w:color="auto" w:fill="E8F0FE"/>
          </w:tcPr>
          <w:p w14:paraId="7BE9703B" w14:textId="77777777" w:rsidR="009F5004" w:rsidRDefault="00000000">
            <w:proofErr w:type="spellStart"/>
            <w:r>
              <w:t>MarianMT</w:t>
            </w:r>
            <w:proofErr w:type="spellEnd"/>
            <w:r>
              <w:t xml:space="preserve"> per-pair models (CC-BY-4.0)</w:t>
            </w:r>
          </w:p>
        </w:tc>
        <w:tc>
          <w:tcPr>
            <w:tcW w:w="1568" w:type="dxa"/>
            <w:shd w:val="clear" w:color="auto" w:fill="E8F0FE"/>
          </w:tcPr>
          <w:p w14:paraId="458383F7" w14:textId="77777777" w:rsidR="009F5004" w:rsidRDefault="00000000">
            <w:r>
              <w:t>Local / offline (~77M/pair)</w:t>
            </w:r>
          </w:p>
        </w:tc>
        <w:tc>
          <w:tcPr>
            <w:tcW w:w="1568" w:type="dxa"/>
            <w:shd w:val="clear" w:color="auto" w:fill="E8F0FE"/>
          </w:tcPr>
          <w:p w14:paraId="616A705F" w14:textId="77777777" w:rsidR="009F5004" w:rsidRDefault="00000000">
            <w:r>
              <w:t>EN→HI 7.1%; HI→EN 100%</w:t>
            </w:r>
          </w:p>
        </w:tc>
        <w:tc>
          <w:tcPr>
            <w:tcW w:w="1568" w:type="dxa"/>
            <w:shd w:val="clear" w:color="auto" w:fill="E8F0FE"/>
          </w:tcPr>
          <w:p w14:paraId="4B65DDF4" w14:textId="77777777" w:rsidR="009F5004" w:rsidRDefault="00000000">
            <w:r>
              <w:t>EN→HI 7.1%; HI→EN 100%</w:t>
            </w:r>
          </w:p>
        </w:tc>
        <w:tc>
          <w:tcPr>
            <w:tcW w:w="1568" w:type="dxa"/>
            <w:shd w:val="clear" w:color="auto" w:fill="E8F0FE"/>
          </w:tcPr>
          <w:p w14:paraId="1E00B3A2" w14:textId="77777777" w:rsidR="009F5004" w:rsidRDefault="00000000">
            <w:r>
              <w:t xml:space="preserve">N/A — no </w:t>
            </w:r>
            <w:proofErr w:type="spellStart"/>
            <w:r>
              <w:t>en</w:t>
            </w:r>
            <w:proofErr w:type="spellEnd"/>
            <w:r>
              <w:t>-bn or bn-hi models</w:t>
            </w:r>
          </w:p>
        </w:tc>
      </w:tr>
      <w:tr w:rsidR="009F5004" w14:paraId="5F6B183F" w14:textId="77777777">
        <w:tc>
          <w:tcPr>
            <w:tcW w:w="1568" w:type="dxa"/>
          </w:tcPr>
          <w:p w14:paraId="15351B3B" w14:textId="77777777" w:rsidR="009F5004" w:rsidRDefault="00000000">
            <w:proofErr w:type="spellStart"/>
            <w:r>
              <w:rPr>
                <w:b/>
              </w:rPr>
              <w:t>facebook</w:t>
            </w:r>
            <w:proofErr w:type="spellEnd"/>
            <w:r>
              <w:rPr>
                <w:b/>
              </w:rPr>
              <w:t>/nllb-200-distilled-600M</w:t>
            </w:r>
          </w:p>
        </w:tc>
        <w:tc>
          <w:tcPr>
            <w:tcW w:w="1568" w:type="dxa"/>
          </w:tcPr>
          <w:p w14:paraId="31627569" w14:textId="77777777" w:rsidR="009F5004" w:rsidRDefault="00000000">
            <w:r>
              <w:t>Meta NLLB-200 200-lang NMT, distilled (MIT)</w:t>
            </w:r>
          </w:p>
        </w:tc>
        <w:tc>
          <w:tcPr>
            <w:tcW w:w="1568" w:type="dxa"/>
          </w:tcPr>
          <w:p w14:paraId="293F01DB" w14:textId="77777777" w:rsidR="009F5004" w:rsidRDefault="00000000">
            <w:r>
              <w:t xml:space="preserve">Local / offline (~2.4 </w:t>
            </w:r>
            <w:proofErr w:type="gramStart"/>
            <w:r>
              <w:t>GB) —</w:t>
            </w:r>
            <w:proofErr w:type="gramEnd"/>
            <w:r>
              <w:t xml:space="preserve"> recommended</w:t>
            </w:r>
          </w:p>
        </w:tc>
        <w:tc>
          <w:tcPr>
            <w:tcW w:w="1568" w:type="dxa"/>
          </w:tcPr>
          <w:p w14:paraId="7136F7B0" w14:textId="77777777" w:rsidR="009F5004" w:rsidRDefault="00000000">
            <w:r>
              <w:t>Executed</w:t>
            </w:r>
          </w:p>
        </w:tc>
        <w:tc>
          <w:tcPr>
            <w:tcW w:w="1568" w:type="dxa"/>
          </w:tcPr>
          <w:p w14:paraId="64C8FF90" w14:textId="77777777" w:rsidR="009F5004" w:rsidRDefault="00000000">
            <w:r>
              <w:t>Executed</w:t>
            </w:r>
          </w:p>
        </w:tc>
        <w:tc>
          <w:tcPr>
            <w:tcW w:w="1568" w:type="dxa"/>
          </w:tcPr>
          <w:p w14:paraId="0E01356C" w14:textId="77777777" w:rsidR="009F5004" w:rsidRDefault="00000000">
            <w:r>
              <w:t>Executed — expected to cover all BN pairs</w:t>
            </w:r>
          </w:p>
        </w:tc>
      </w:tr>
    </w:tbl>
    <w:p w14:paraId="2A8E0294" w14:textId="77777777" w:rsidR="009F5004" w:rsidRDefault="00000000">
      <w:r>
        <w:rPr>
          <w:i/>
        </w:rPr>
        <w:t xml:space="preserve">Key finding: </w:t>
      </w:r>
      <w:proofErr w:type="spellStart"/>
      <w:r>
        <w:rPr>
          <w:i/>
        </w:rPr>
        <w:t>facebook</w:t>
      </w:r>
      <w:proofErr w:type="spellEnd"/>
      <w:r>
        <w:rPr>
          <w:i/>
        </w:rPr>
        <w:t xml:space="preserve">/m2m100_418M is the only free MT tool tested that covers all three languages. </w:t>
      </w:r>
      <w:proofErr w:type="spellStart"/>
      <w:r>
        <w:rPr>
          <w:i/>
        </w:rPr>
        <w:t>facebook</w:t>
      </w:r>
      <w:proofErr w:type="spellEnd"/>
      <w:r>
        <w:rPr>
          <w:i/>
        </w:rPr>
        <w:t xml:space="preserve">/nllb-200-distilled-600M supports </w:t>
      </w:r>
      <w:proofErr w:type="spellStart"/>
      <w:r>
        <w:rPr>
          <w:i/>
        </w:rPr>
        <w:t>English↔Hindi</w:t>
      </w:r>
      <w:proofErr w:type="spellEnd"/>
      <w:r>
        <w:rPr>
          <w:i/>
        </w:rPr>
        <w:t xml:space="preserve"> but has a live library bug (Stanza sentence-splitter has no "bn" resource) that breaks all Bangla-source translations. Helsinki-NLP OPUS-MT has no public </w:t>
      </w:r>
      <w:proofErr w:type="spellStart"/>
      <w:r>
        <w:rPr>
          <w:i/>
        </w:rPr>
        <w:t>English↔Bangla</w:t>
      </w:r>
      <w:proofErr w:type="spellEnd"/>
      <w:r>
        <w:rPr>
          <w:i/>
        </w:rPr>
        <w:t xml:space="preserve"> model, and its </w:t>
      </w:r>
      <w:proofErr w:type="spellStart"/>
      <w:r>
        <w:rPr>
          <w:i/>
        </w:rPr>
        <w:t>English↔Hindi</w:t>
      </w:r>
      <w:proofErr w:type="spellEnd"/>
      <w:r>
        <w:rPr>
          <w:i/>
        </w:rPr>
        <w:t xml:space="preserve"> download stalled repeatedly on this network. Google Translate (unofficial </w:t>
      </w:r>
      <w:proofErr w:type="spellStart"/>
      <w:r>
        <w:rPr>
          <w:i/>
        </w:rPr>
        <w:t>GoogleTranslator</w:t>
      </w:r>
      <w:proofErr w:type="spellEnd"/>
      <w:r>
        <w:rPr>
          <w:i/>
        </w:rPr>
        <w:t>) was also attempted but blocked on every request, including calls after a cooldown — the same failure pattern as the unofficial Google Web Speech API in Section 2.</w:t>
      </w:r>
    </w:p>
    <w:p w14:paraId="2505AB81" w14:textId="77777777" w:rsidR="009F5004" w:rsidRDefault="00000000">
      <w:pPr>
        <w:pStyle w:val="Heading2"/>
      </w:pPr>
      <w:r>
        <w:rPr>
          <w:color w:val="1F497D"/>
        </w:rPr>
        <w:t>4.3 Test Sentences</w:t>
      </w:r>
    </w:p>
    <w:tbl>
      <w:tblPr>
        <w:tblStyle w:val="TableGrid"/>
        <w:tblW w:w="0" w:type="auto"/>
        <w:tblLook w:val="04A0" w:firstRow="1" w:lastRow="0" w:firstColumn="1" w:lastColumn="0" w:noHBand="0" w:noVBand="1"/>
      </w:tblPr>
      <w:tblGrid>
        <w:gridCol w:w="2351"/>
        <w:gridCol w:w="2351"/>
        <w:gridCol w:w="2351"/>
        <w:gridCol w:w="2351"/>
      </w:tblGrid>
      <w:tr w:rsidR="009F5004" w14:paraId="6260EC19" w14:textId="77777777">
        <w:tc>
          <w:tcPr>
            <w:tcW w:w="2351" w:type="dxa"/>
            <w:shd w:val="clear" w:color="auto" w:fill="1F497D"/>
          </w:tcPr>
          <w:p w14:paraId="65912F21" w14:textId="77777777" w:rsidR="009F5004" w:rsidRDefault="00000000">
            <w:r>
              <w:rPr>
                <w:b/>
                <w:color w:val="FFFFFF"/>
                <w:sz w:val="20"/>
              </w:rPr>
              <w:t>#</w:t>
            </w:r>
          </w:p>
        </w:tc>
        <w:tc>
          <w:tcPr>
            <w:tcW w:w="2351" w:type="dxa"/>
            <w:shd w:val="clear" w:color="auto" w:fill="1F497D"/>
          </w:tcPr>
          <w:p w14:paraId="0DC9F8D5" w14:textId="77777777" w:rsidR="009F5004" w:rsidRDefault="00000000">
            <w:r>
              <w:rPr>
                <w:b/>
                <w:color w:val="FFFFFF"/>
                <w:sz w:val="20"/>
              </w:rPr>
              <w:t>Direction</w:t>
            </w:r>
          </w:p>
        </w:tc>
        <w:tc>
          <w:tcPr>
            <w:tcW w:w="2351" w:type="dxa"/>
            <w:shd w:val="clear" w:color="auto" w:fill="1F497D"/>
          </w:tcPr>
          <w:p w14:paraId="185BAFD0" w14:textId="77777777" w:rsidR="009F5004" w:rsidRDefault="00000000">
            <w:r>
              <w:rPr>
                <w:b/>
                <w:color w:val="FFFFFF"/>
                <w:sz w:val="20"/>
              </w:rPr>
              <w:t>Type</w:t>
            </w:r>
          </w:p>
        </w:tc>
        <w:tc>
          <w:tcPr>
            <w:tcW w:w="2351" w:type="dxa"/>
            <w:shd w:val="clear" w:color="auto" w:fill="1F497D"/>
          </w:tcPr>
          <w:p w14:paraId="10748D64" w14:textId="77777777" w:rsidR="009F5004" w:rsidRDefault="00000000">
            <w:r>
              <w:rPr>
                <w:b/>
                <w:color w:val="FFFFFF"/>
                <w:sz w:val="20"/>
              </w:rPr>
              <w:t>Input Text</w:t>
            </w:r>
          </w:p>
        </w:tc>
      </w:tr>
      <w:tr w:rsidR="009F5004" w14:paraId="17A2439A" w14:textId="77777777">
        <w:tc>
          <w:tcPr>
            <w:tcW w:w="2351" w:type="dxa"/>
          </w:tcPr>
          <w:p w14:paraId="3B4E72D1" w14:textId="77777777" w:rsidR="009F5004" w:rsidRDefault="00000000">
            <w:r>
              <w:rPr>
                <w:sz w:val="20"/>
              </w:rPr>
              <w:t>S1</w:t>
            </w:r>
          </w:p>
        </w:tc>
        <w:tc>
          <w:tcPr>
            <w:tcW w:w="2351" w:type="dxa"/>
          </w:tcPr>
          <w:p w14:paraId="4B979FCE" w14:textId="77777777" w:rsidR="009F5004" w:rsidRDefault="00000000">
            <w:r>
              <w:rPr>
                <w:sz w:val="20"/>
              </w:rPr>
              <w:t>English → Bangla</w:t>
            </w:r>
          </w:p>
        </w:tc>
        <w:tc>
          <w:tcPr>
            <w:tcW w:w="2351" w:type="dxa"/>
          </w:tcPr>
          <w:p w14:paraId="12DA808C" w14:textId="77777777" w:rsidR="009F5004" w:rsidRDefault="00000000">
            <w:r>
              <w:rPr>
                <w:sz w:val="20"/>
              </w:rPr>
              <w:t>Short</w:t>
            </w:r>
          </w:p>
        </w:tc>
        <w:tc>
          <w:tcPr>
            <w:tcW w:w="2351" w:type="dxa"/>
          </w:tcPr>
          <w:p w14:paraId="6382451D" w14:textId="77777777" w:rsidR="009F5004" w:rsidRDefault="00000000">
            <w:r>
              <w:rPr>
                <w:sz w:val="20"/>
              </w:rPr>
              <w:t>Welcome to the Natural Language Processing laboratory.</w:t>
            </w:r>
          </w:p>
        </w:tc>
      </w:tr>
      <w:tr w:rsidR="009F5004" w14:paraId="6C819D99" w14:textId="77777777">
        <w:tc>
          <w:tcPr>
            <w:tcW w:w="2351" w:type="dxa"/>
            <w:shd w:val="clear" w:color="auto" w:fill="E8F0FE"/>
          </w:tcPr>
          <w:p w14:paraId="47082B29" w14:textId="77777777" w:rsidR="009F5004" w:rsidRDefault="00000000">
            <w:r>
              <w:rPr>
                <w:sz w:val="20"/>
              </w:rPr>
              <w:lastRenderedPageBreak/>
              <w:t>S2</w:t>
            </w:r>
          </w:p>
        </w:tc>
        <w:tc>
          <w:tcPr>
            <w:tcW w:w="2351" w:type="dxa"/>
            <w:shd w:val="clear" w:color="auto" w:fill="E8F0FE"/>
          </w:tcPr>
          <w:p w14:paraId="1F6C90EC" w14:textId="77777777" w:rsidR="009F5004" w:rsidRDefault="00000000">
            <w:r>
              <w:rPr>
                <w:sz w:val="20"/>
              </w:rPr>
              <w:t>Bangla → English</w:t>
            </w:r>
          </w:p>
        </w:tc>
        <w:tc>
          <w:tcPr>
            <w:tcW w:w="2351" w:type="dxa"/>
            <w:shd w:val="clear" w:color="auto" w:fill="E8F0FE"/>
          </w:tcPr>
          <w:p w14:paraId="23007D16" w14:textId="77777777" w:rsidR="009F5004" w:rsidRDefault="00000000">
            <w:r>
              <w:rPr>
                <w:sz w:val="20"/>
              </w:rPr>
              <w:t>Short</w:t>
            </w:r>
          </w:p>
        </w:tc>
        <w:tc>
          <w:tcPr>
            <w:tcW w:w="2351" w:type="dxa"/>
            <w:shd w:val="clear" w:color="auto" w:fill="E8F0FE"/>
          </w:tcPr>
          <w:p w14:paraId="64CB762E" w14:textId="77777777" w:rsidR="009F5004" w:rsidRDefault="00000000">
            <w:proofErr w:type="spellStart"/>
            <w:r>
              <w:rPr>
                <w:sz w:val="20"/>
              </w:rPr>
              <w:t>বাংলাদেশ</w:t>
            </w:r>
            <w:proofErr w:type="spellEnd"/>
            <w:r>
              <w:rPr>
                <w:sz w:val="20"/>
              </w:rPr>
              <w:t xml:space="preserve"> </w:t>
            </w:r>
            <w:proofErr w:type="spellStart"/>
            <w:r>
              <w:rPr>
                <w:sz w:val="20"/>
              </w:rPr>
              <w:t>একটি</w:t>
            </w:r>
            <w:proofErr w:type="spellEnd"/>
            <w:r>
              <w:rPr>
                <w:sz w:val="20"/>
              </w:rPr>
              <w:t xml:space="preserve"> </w:t>
            </w:r>
            <w:proofErr w:type="spellStart"/>
            <w:r>
              <w:rPr>
                <w:sz w:val="20"/>
              </w:rPr>
              <w:t>সুন্দর</w:t>
            </w:r>
            <w:proofErr w:type="spellEnd"/>
            <w:r>
              <w:rPr>
                <w:sz w:val="20"/>
              </w:rPr>
              <w:t xml:space="preserve"> </w:t>
            </w:r>
            <w:proofErr w:type="spellStart"/>
            <w:r>
              <w:rPr>
                <w:sz w:val="20"/>
              </w:rPr>
              <w:t>দেশ</w:t>
            </w:r>
            <w:proofErr w:type="spellEnd"/>
            <w:r>
              <w:rPr>
                <w:sz w:val="20"/>
              </w:rPr>
              <w:t>।</w:t>
            </w:r>
          </w:p>
        </w:tc>
      </w:tr>
      <w:tr w:rsidR="009F5004" w14:paraId="2ABF183B" w14:textId="77777777">
        <w:tc>
          <w:tcPr>
            <w:tcW w:w="2351" w:type="dxa"/>
          </w:tcPr>
          <w:p w14:paraId="4387DD16" w14:textId="77777777" w:rsidR="009F5004" w:rsidRDefault="00000000">
            <w:r>
              <w:rPr>
                <w:sz w:val="20"/>
              </w:rPr>
              <w:t>S3</w:t>
            </w:r>
          </w:p>
        </w:tc>
        <w:tc>
          <w:tcPr>
            <w:tcW w:w="2351" w:type="dxa"/>
          </w:tcPr>
          <w:p w14:paraId="4E395B0D" w14:textId="77777777" w:rsidR="009F5004" w:rsidRDefault="00000000">
            <w:r>
              <w:rPr>
                <w:sz w:val="20"/>
              </w:rPr>
              <w:t>Hindi → English</w:t>
            </w:r>
          </w:p>
        </w:tc>
        <w:tc>
          <w:tcPr>
            <w:tcW w:w="2351" w:type="dxa"/>
          </w:tcPr>
          <w:p w14:paraId="0966D532" w14:textId="77777777" w:rsidR="009F5004" w:rsidRDefault="00000000">
            <w:r>
              <w:rPr>
                <w:sz w:val="20"/>
              </w:rPr>
              <w:t>Short</w:t>
            </w:r>
          </w:p>
        </w:tc>
        <w:tc>
          <w:tcPr>
            <w:tcW w:w="2351" w:type="dxa"/>
          </w:tcPr>
          <w:p w14:paraId="490D9FFA" w14:textId="77777777" w:rsidR="009F5004" w:rsidRDefault="00000000">
            <w:proofErr w:type="spellStart"/>
            <w:r>
              <w:rPr>
                <w:sz w:val="20"/>
              </w:rPr>
              <w:t>मेरा</w:t>
            </w:r>
            <w:proofErr w:type="spellEnd"/>
            <w:r>
              <w:rPr>
                <w:sz w:val="20"/>
              </w:rPr>
              <w:t xml:space="preserve"> </w:t>
            </w:r>
            <w:proofErr w:type="spellStart"/>
            <w:r>
              <w:rPr>
                <w:sz w:val="20"/>
              </w:rPr>
              <w:t>नाम</w:t>
            </w:r>
            <w:proofErr w:type="spellEnd"/>
            <w:r>
              <w:rPr>
                <w:sz w:val="20"/>
              </w:rPr>
              <w:t xml:space="preserve"> </w:t>
            </w:r>
            <w:proofErr w:type="spellStart"/>
            <w:r>
              <w:rPr>
                <w:sz w:val="20"/>
              </w:rPr>
              <w:t>राहुल</w:t>
            </w:r>
            <w:proofErr w:type="spellEnd"/>
            <w:r>
              <w:rPr>
                <w:sz w:val="20"/>
              </w:rPr>
              <w:t xml:space="preserve"> </w:t>
            </w:r>
            <w:proofErr w:type="spellStart"/>
            <w:r>
              <w:rPr>
                <w:sz w:val="20"/>
              </w:rPr>
              <w:t>है</w:t>
            </w:r>
            <w:proofErr w:type="spellEnd"/>
            <w:r>
              <w:rPr>
                <w:sz w:val="20"/>
              </w:rPr>
              <w:t>।</w:t>
            </w:r>
            <w:r>
              <w:rPr>
                <w:sz w:val="20"/>
              </w:rPr>
              <w:br/>
              <w:t>[</w:t>
            </w:r>
            <w:proofErr w:type="spellStart"/>
            <w:r>
              <w:rPr>
                <w:sz w:val="20"/>
              </w:rPr>
              <w:t>Merā</w:t>
            </w:r>
            <w:proofErr w:type="spellEnd"/>
            <w:r>
              <w:rPr>
                <w:sz w:val="20"/>
              </w:rPr>
              <w:t xml:space="preserve"> </w:t>
            </w:r>
            <w:proofErr w:type="spellStart"/>
            <w:r>
              <w:rPr>
                <w:sz w:val="20"/>
              </w:rPr>
              <w:t>nām</w:t>
            </w:r>
            <w:proofErr w:type="spellEnd"/>
            <w:r>
              <w:rPr>
                <w:sz w:val="20"/>
              </w:rPr>
              <w:t xml:space="preserve"> </w:t>
            </w:r>
            <w:proofErr w:type="spellStart"/>
            <w:r>
              <w:rPr>
                <w:sz w:val="20"/>
              </w:rPr>
              <w:t>Rāhul</w:t>
            </w:r>
            <w:proofErr w:type="spellEnd"/>
            <w:r>
              <w:rPr>
                <w:sz w:val="20"/>
              </w:rPr>
              <w:t xml:space="preserve"> </w:t>
            </w:r>
            <w:proofErr w:type="spellStart"/>
            <w:r>
              <w:rPr>
                <w:sz w:val="20"/>
              </w:rPr>
              <w:t>hai</w:t>
            </w:r>
            <w:proofErr w:type="spellEnd"/>
            <w:r>
              <w:rPr>
                <w:sz w:val="20"/>
              </w:rPr>
              <w:t xml:space="preserve"> — My name is Rahul]</w:t>
            </w:r>
          </w:p>
        </w:tc>
      </w:tr>
      <w:tr w:rsidR="009F5004" w14:paraId="4AF85E38" w14:textId="77777777">
        <w:tc>
          <w:tcPr>
            <w:tcW w:w="2351" w:type="dxa"/>
            <w:shd w:val="clear" w:color="auto" w:fill="E8F0FE"/>
          </w:tcPr>
          <w:p w14:paraId="0011642F" w14:textId="77777777" w:rsidR="009F5004" w:rsidRDefault="00000000">
            <w:r>
              <w:rPr>
                <w:sz w:val="20"/>
              </w:rPr>
              <w:t>S4</w:t>
            </w:r>
          </w:p>
        </w:tc>
        <w:tc>
          <w:tcPr>
            <w:tcW w:w="2351" w:type="dxa"/>
            <w:shd w:val="clear" w:color="auto" w:fill="E8F0FE"/>
          </w:tcPr>
          <w:p w14:paraId="363CFCE6" w14:textId="77777777" w:rsidR="009F5004" w:rsidRDefault="00000000">
            <w:r>
              <w:rPr>
                <w:sz w:val="20"/>
              </w:rPr>
              <w:t>English → Hindi</w:t>
            </w:r>
          </w:p>
        </w:tc>
        <w:tc>
          <w:tcPr>
            <w:tcW w:w="2351" w:type="dxa"/>
            <w:shd w:val="clear" w:color="auto" w:fill="E8F0FE"/>
          </w:tcPr>
          <w:p w14:paraId="5CBEC245" w14:textId="77777777" w:rsidR="009F5004" w:rsidRDefault="00000000">
            <w:r>
              <w:rPr>
                <w:sz w:val="20"/>
              </w:rPr>
              <w:t>Long</w:t>
            </w:r>
          </w:p>
        </w:tc>
        <w:tc>
          <w:tcPr>
            <w:tcW w:w="2351" w:type="dxa"/>
            <w:shd w:val="clear" w:color="auto" w:fill="E8F0FE"/>
          </w:tcPr>
          <w:p w14:paraId="1D2FB9D2" w14:textId="77777777" w:rsidR="009F5004" w:rsidRDefault="00000000">
            <w:r>
              <w:rPr>
                <w:sz w:val="20"/>
              </w:rPr>
              <w:t>Artificial Intelligence is transforming healthcare, education, and business by improving automation and decision making.</w:t>
            </w:r>
          </w:p>
        </w:tc>
      </w:tr>
      <w:tr w:rsidR="009F5004" w14:paraId="18065762" w14:textId="77777777">
        <w:tc>
          <w:tcPr>
            <w:tcW w:w="2351" w:type="dxa"/>
          </w:tcPr>
          <w:p w14:paraId="35435546" w14:textId="77777777" w:rsidR="009F5004" w:rsidRDefault="00000000">
            <w:r>
              <w:rPr>
                <w:sz w:val="20"/>
              </w:rPr>
              <w:t>S5</w:t>
            </w:r>
          </w:p>
        </w:tc>
        <w:tc>
          <w:tcPr>
            <w:tcW w:w="2351" w:type="dxa"/>
          </w:tcPr>
          <w:p w14:paraId="732B2A7B" w14:textId="77777777" w:rsidR="009F5004" w:rsidRDefault="00000000">
            <w:r>
              <w:rPr>
                <w:sz w:val="20"/>
              </w:rPr>
              <w:t>Bangla → Hindi</w:t>
            </w:r>
          </w:p>
        </w:tc>
        <w:tc>
          <w:tcPr>
            <w:tcW w:w="2351" w:type="dxa"/>
          </w:tcPr>
          <w:p w14:paraId="5A099888" w14:textId="77777777" w:rsidR="009F5004" w:rsidRDefault="00000000">
            <w:r>
              <w:rPr>
                <w:sz w:val="20"/>
              </w:rPr>
              <w:t>Long</w:t>
            </w:r>
          </w:p>
        </w:tc>
        <w:tc>
          <w:tcPr>
            <w:tcW w:w="2351" w:type="dxa"/>
          </w:tcPr>
          <w:p w14:paraId="3D2D9051" w14:textId="77777777" w:rsidR="009F5004" w:rsidRDefault="00000000">
            <w:proofErr w:type="spellStart"/>
            <w:r>
              <w:rPr>
                <w:sz w:val="20"/>
              </w:rPr>
              <w:t>বাংলাদেশের</w:t>
            </w:r>
            <w:proofErr w:type="spellEnd"/>
            <w:r>
              <w:rPr>
                <w:sz w:val="20"/>
              </w:rPr>
              <w:t xml:space="preserve"> </w:t>
            </w:r>
            <w:proofErr w:type="spellStart"/>
            <w:r>
              <w:rPr>
                <w:sz w:val="20"/>
              </w:rPr>
              <w:t>কৃষি</w:t>
            </w:r>
            <w:proofErr w:type="spellEnd"/>
            <w:r>
              <w:rPr>
                <w:sz w:val="20"/>
              </w:rPr>
              <w:t xml:space="preserve"> </w:t>
            </w:r>
            <w:proofErr w:type="spellStart"/>
            <w:r>
              <w:rPr>
                <w:sz w:val="20"/>
              </w:rPr>
              <w:t>উন্নয়নে</w:t>
            </w:r>
            <w:proofErr w:type="spellEnd"/>
            <w:r>
              <w:rPr>
                <w:sz w:val="20"/>
              </w:rPr>
              <w:t xml:space="preserve"> </w:t>
            </w:r>
            <w:proofErr w:type="spellStart"/>
            <w:r>
              <w:rPr>
                <w:sz w:val="20"/>
              </w:rPr>
              <w:t>কৃত্রিম</w:t>
            </w:r>
            <w:proofErr w:type="spellEnd"/>
            <w:r>
              <w:rPr>
                <w:sz w:val="20"/>
              </w:rPr>
              <w:t xml:space="preserve"> </w:t>
            </w:r>
            <w:proofErr w:type="spellStart"/>
            <w:r>
              <w:rPr>
                <w:sz w:val="20"/>
              </w:rPr>
              <w:t>বুদ্ধিমত্তা</w:t>
            </w:r>
            <w:proofErr w:type="spellEnd"/>
            <w:r>
              <w:rPr>
                <w:sz w:val="20"/>
              </w:rPr>
              <w:t xml:space="preserve"> </w:t>
            </w:r>
            <w:proofErr w:type="spellStart"/>
            <w:r>
              <w:rPr>
                <w:sz w:val="20"/>
              </w:rPr>
              <w:t>এবং</w:t>
            </w:r>
            <w:proofErr w:type="spellEnd"/>
            <w:r>
              <w:rPr>
                <w:sz w:val="20"/>
              </w:rPr>
              <w:t xml:space="preserve"> </w:t>
            </w:r>
            <w:proofErr w:type="spellStart"/>
            <w:r>
              <w:rPr>
                <w:sz w:val="20"/>
              </w:rPr>
              <w:t>প্রাকৃতিক</w:t>
            </w:r>
            <w:proofErr w:type="spellEnd"/>
            <w:r>
              <w:rPr>
                <w:sz w:val="20"/>
              </w:rPr>
              <w:t xml:space="preserve"> </w:t>
            </w:r>
            <w:proofErr w:type="spellStart"/>
            <w:r>
              <w:rPr>
                <w:sz w:val="20"/>
              </w:rPr>
              <w:t>ভাষা</w:t>
            </w:r>
            <w:proofErr w:type="spellEnd"/>
            <w:r>
              <w:rPr>
                <w:sz w:val="20"/>
              </w:rPr>
              <w:t xml:space="preserve"> </w:t>
            </w:r>
            <w:proofErr w:type="spellStart"/>
            <w:r>
              <w:rPr>
                <w:sz w:val="20"/>
              </w:rPr>
              <w:t>প্রক্রিয়াকরণ</w:t>
            </w:r>
            <w:proofErr w:type="spellEnd"/>
            <w:r>
              <w:rPr>
                <w:sz w:val="20"/>
              </w:rPr>
              <w:t xml:space="preserve"> </w:t>
            </w:r>
            <w:proofErr w:type="spellStart"/>
            <w:r>
              <w:rPr>
                <w:sz w:val="20"/>
              </w:rPr>
              <w:t>গুরুত্বপূর্ণ</w:t>
            </w:r>
            <w:proofErr w:type="spellEnd"/>
            <w:r>
              <w:rPr>
                <w:sz w:val="20"/>
              </w:rPr>
              <w:t xml:space="preserve"> </w:t>
            </w:r>
            <w:proofErr w:type="spellStart"/>
            <w:r>
              <w:rPr>
                <w:sz w:val="20"/>
              </w:rPr>
              <w:t>ভূমিকা</w:t>
            </w:r>
            <w:proofErr w:type="spellEnd"/>
            <w:r>
              <w:rPr>
                <w:sz w:val="20"/>
              </w:rPr>
              <w:t xml:space="preserve"> </w:t>
            </w:r>
            <w:proofErr w:type="spellStart"/>
            <w:r>
              <w:rPr>
                <w:sz w:val="20"/>
              </w:rPr>
              <w:t>পালন</w:t>
            </w:r>
            <w:proofErr w:type="spellEnd"/>
            <w:r>
              <w:rPr>
                <w:sz w:val="20"/>
              </w:rPr>
              <w:t xml:space="preserve"> </w:t>
            </w:r>
            <w:proofErr w:type="spellStart"/>
            <w:r>
              <w:rPr>
                <w:sz w:val="20"/>
              </w:rPr>
              <w:t>করছে</w:t>
            </w:r>
            <w:proofErr w:type="spellEnd"/>
            <w:r>
              <w:rPr>
                <w:sz w:val="20"/>
              </w:rPr>
              <w:t>।</w:t>
            </w:r>
          </w:p>
        </w:tc>
      </w:tr>
    </w:tbl>
    <w:p w14:paraId="465309EA" w14:textId="77777777" w:rsidR="009F5004" w:rsidRDefault="00000000">
      <w:pPr>
        <w:pStyle w:val="Heading2"/>
      </w:pPr>
      <w:r>
        <w:rPr>
          <w:color w:val="1F497D"/>
        </w:rPr>
        <w:t>4.4 Verification Method</w:t>
      </w:r>
    </w:p>
    <w:p w14:paraId="7AB04280" w14:textId="77777777" w:rsidR="009F5004" w:rsidRDefault="00000000">
      <w:r>
        <w:t xml:space="preserve">Each sentence was translated forward, then the output was translated back to the source language using the same tool. The </w:t>
      </w:r>
      <w:proofErr w:type="gramStart"/>
      <w:r>
        <w:t>back-translation</w:t>
      </w:r>
      <w:proofErr w:type="gramEnd"/>
      <w:r>
        <w:t xml:space="preserve"> was compared word-by-word to the original. There's no human-judged reference translation available, so this round-trip score is the best automated proxy for how faithful the translation </w:t>
      </w:r>
      <w:proofErr w:type="gramStart"/>
      <w:r>
        <w:t>actually is</w:t>
      </w:r>
      <w:proofErr w:type="gramEnd"/>
      <w:r>
        <w:t>.</w:t>
      </w:r>
    </w:p>
    <w:p w14:paraId="56F4294D" w14:textId="77777777" w:rsidR="009F5004" w:rsidRDefault="00000000">
      <w:pPr>
        <w:pStyle w:val="Heading2"/>
      </w:pPr>
      <w:r>
        <w:rPr>
          <w:color w:val="1F497D"/>
        </w:rPr>
        <w:t>4.5 Round-Trip Accuracy Grid</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9F5004" w14:paraId="635AE672" w14:textId="77777777">
        <w:tc>
          <w:tcPr>
            <w:tcW w:w="1568" w:type="dxa"/>
            <w:shd w:val="clear" w:color="auto" w:fill="1F497D"/>
          </w:tcPr>
          <w:p w14:paraId="6FE1521A" w14:textId="77777777" w:rsidR="009F5004" w:rsidRDefault="00000000">
            <w:r>
              <w:rPr>
                <w:b/>
                <w:color w:val="FFFFFF"/>
                <w:sz w:val="20"/>
              </w:rPr>
              <w:t>#</w:t>
            </w:r>
          </w:p>
        </w:tc>
        <w:tc>
          <w:tcPr>
            <w:tcW w:w="1568" w:type="dxa"/>
            <w:shd w:val="clear" w:color="auto" w:fill="1F497D"/>
          </w:tcPr>
          <w:p w14:paraId="32179533" w14:textId="77777777" w:rsidR="009F5004" w:rsidRDefault="00000000">
            <w:r>
              <w:rPr>
                <w:b/>
                <w:color w:val="FFFFFF"/>
                <w:sz w:val="20"/>
              </w:rPr>
              <w:t>Direction</w:t>
            </w:r>
          </w:p>
        </w:tc>
        <w:tc>
          <w:tcPr>
            <w:tcW w:w="1568" w:type="dxa"/>
            <w:shd w:val="clear" w:color="auto" w:fill="1F497D"/>
          </w:tcPr>
          <w:p w14:paraId="4DC392C7" w14:textId="77777777" w:rsidR="009F5004" w:rsidRDefault="00000000">
            <w:r>
              <w:rPr>
                <w:b/>
              </w:rPr>
              <w:t>M2M100 (418M)</w:t>
            </w:r>
          </w:p>
        </w:tc>
        <w:tc>
          <w:tcPr>
            <w:tcW w:w="1568" w:type="dxa"/>
            <w:shd w:val="clear" w:color="auto" w:fill="1F497D"/>
          </w:tcPr>
          <w:p w14:paraId="62E2C08C" w14:textId="77777777" w:rsidR="009F5004" w:rsidRDefault="00000000">
            <w:r>
              <w:rPr>
                <w:b/>
              </w:rPr>
              <w:t>NLLB-200 (600M)</w:t>
            </w:r>
          </w:p>
        </w:tc>
        <w:tc>
          <w:tcPr>
            <w:tcW w:w="1568" w:type="dxa"/>
            <w:shd w:val="clear" w:color="auto" w:fill="1F497D"/>
          </w:tcPr>
          <w:p w14:paraId="3001960C" w14:textId="77777777" w:rsidR="009F5004" w:rsidRDefault="00000000">
            <w:r>
              <w:t>Helsinki-NLP/opus-mt-</w:t>
            </w:r>
            <w:proofErr w:type="spellStart"/>
            <w:r>
              <w:t>mul</w:t>
            </w:r>
            <w:proofErr w:type="spellEnd"/>
            <w:r>
              <w:t>-</w:t>
            </w:r>
            <w:proofErr w:type="spellStart"/>
            <w:r>
              <w:t>en</w:t>
            </w:r>
            <w:proofErr w:type="spellEnd"/>
            <w:r>
              <w:br/>
              <w:t>+ opus-mt-</w:t>
            </w:r>
            <w:proofErr w:type="spellStart"/>
            <w:r>
              <w:t>en</w:t>
            </w:r>
            <w:proofErr w:type="spellEnd"/>
            <w:r>
              <w:t>-</w:t>
            </w:r>
            <w:proofErr w:type="spellStart"/>
            <w:r>
              <w:t>mul</w:t>
            </w:r>
            <w:proofErr w:type="spellEnd"/>
          </w:p>
        </w:tc>
        <w:tc>
          <w:tcPr>
            <w:tcW w:w="1568" w:type="dxa"/>
            <w:shd w:val="clear" w:color="auto" w:fill="1F497D"/>
          </w:tcPr>
          <w:p w14:paraId="47E6265F" w14:textId="77777777" w:rsidR="009F5004" w:rsidRDefault="00000000">
            <w:r>
              <w:rPr>
                <w:b/>
                <w:color w:val="FFFFFF"/>
                <w:sz w:val="20"/>
              </w:rPr>
              <w:t>Forward Translation (</w:t>
            </w:r>
            <w:proofErr w:type="spellStart"/>
            <w:r>
              <w:rPr>
                <w:b/>
                <w:color w:val="FFFFFF"/>
                <w:sz w:val="20"/>
              </w:rPr>
              <w:t>MyMemory</w:t>
            </w:r>
            <w:proofErr w:type="spellEnd"/>
            <w:r>
              <w:rPr>
                <w:b/>
                <w:color w:val="FFFFFF"/>
                <w:sz w:val="20"/>
              </w:rPr>
              <w:t>)</w:t>
            </w:r>
          </w:p>
        </w:tc>
      </w:tr>
      <w:tr w:rsidR="009F5004" w14:paraId="599398A2" w14:textId="77777777">
        <w:tc>
          <w:tcPr>
            <w:tcW w:w="1568" w:type="dxa"/>
          </w:tcPr>
          <w:p w14:paraId="31479EBF" w14:textId="77777777" w:rsidR="009F5004" w:rsidRDefault="00000000">
            <w:r>
              <w:rPr>
                <w:sz w:val="20"/>
              </w:rPr>
              <w:t>S1</w:t>
            </w:r>
          </w:p>
        </w:tc>
        <w:tc>
          <w:tcPr>
            <w:tcW w:w="1568" w:type="dxa"/>
          </w:tcPr>
          <w:p w14:paraId="23A1DE7A" w14:textId="77777777" w:rsidR="009F5004" w:rsidRDefault="00000000">
            <w:proofErr w:type="spellStart"/>
            <w:r>
              <w:rPr>
                <w:sz w:val="20"/>
              </w:rPr>
              <w:t>en→bn</w:t>
            </w:r>
            <w:proofErr w:type="spellEnd"/>
          </w:p>
        </w:tc>
        <w:tc>
          <w:tcPr>
            <w:tcW w:w="1568" w:type="dxa"/>
          </w:tcPr>
          <w:p w14:paraId="13E0C70A" w14:textId="77777777" w:rsidR="009F5004" w:rsidRDefault="00000000">
            <w:r>
              <w:t>71.4%</w:t>
            </w:r>
          </w:p>
        </w:tc>
        <w:tc>
          <w:tcPr>
            <w:tcW w:w="1568" w:type="dxa"/>
          </w:tcPr>
          <w:p w14:paraId="31408082" w14:textId="77777777" w:rsidR="009F5004" w:rsidRDefault="00000000">
            <w:r>
              <w:t>85.7%</w:t>
            </w:r>
          </w:p>
        </w:tc>
        <w:tc>
          <w:tcPr>
            <w:tcW w:w="1568" w:type="dxa"/>
          </w:tcPr>
          <w:p w14:paraId="128EC5B5" w14:textId="77777777" w:rsidR="009F5004" w:rsidRDefault="00000000">
            <w:r>
              <w:t>33.3% RT</w:t>
            </w:r>
          </w:p>
        </w:tc>
        <w:tc>
          <w:tcPr>
            <w:tcW w:w="1568" w:type="dxa"/>
          </w:tcPr>
          <w:p w14:paraId="0A43795D" w14:textId="77777777" w:rsidR="009F5004" w:rsidRDefault="00000000">
            <w:proofErr w:type="spellStart"/>
            <w:r>
              <w:t>প্রাকৃতিক</w:t>
            </w:r>
            <w:proofErr w:type="spellEnd"/>
            <w:r>
              <w:t xml:space="preserve"> </w:t>
            </w:r>
            <w:proofErr w:type="spellStart"/>
            <w:r>
              <w:t>ভাষা</w:t>
            </w:r>
            <w:proofErr w:type="spellEnd"/>
            <w:r>
              <w:t xml:space="preserve"> </w:t>
            </w:r>
            <w:proofErr w:type="spellStart"/>
            <w:r>
              <w:t>প্রক্রিয়াকরণ</w:t>
            </w:r>
            <w:proofErr w:type="spellEnd"/>
            <w:r>
              <w:t xml:space="preserve"> </w:t>
            </w:r>
            <w:proofErr w:type="spellStart"/>
            <w:r>
              <w:t>পরীক্ষাগারে</w:t>
            </w:r>
            <w:proofErr w:type="spellEnd"/>
            <w:r>
              <w:t xml:space="preserve"> </w:t>
            </w:r>
            <w:proofErr w:type="spellStart"/>
            <w:r>
              <w:t>স্বাগতম</w:t>
            </w:r>
            <w:proofErr w:type="spellEnd"/>
            <w:r>
              <w:t>।</w:t>
            </w:r>
          </w:p>
        </w:tc>
      </w:tr>
      <w:tr w:rsidR="009F5004" w14:paraId="12D6B885" w14:textId="77777777">
        <w:tc>
          <w:tcPr>
            <w:tcW w:w="1568" w:type="dxa"/>
            <w:shd w:val="clear" w:color="auto" w:fill="E8F0FE"/>
          </w:tcPr>
          <w:p w14:paraId="0E53735E" w14:textId="77777777" w:rsidR="009F5004" w:rsidRDefault="00000000">
            <w:r>
              <w:rPr>
                <w:sz w:val="20"/>
              </w:rPr>
              <w:t>S2</w:t>
            </w:r>
          </w:p>
        </w:tc>
        <w:tc>
          <w:tcPr>
            <w:tcW w:w="1568" w:type="dxa"/>
            <w:shd w:val="clear" w:color="auto" w:fill="E8F0FE"/>
          </w:tcPr>
          <w:p w14:paraId="327DA1EF" w14:textId="77777777" w:rsidR="009F5004" w:rsidRDefault="00000000">
            <w:proofErr w:type="spellStart"/>
            <w:r>
              <w:rPr>
                <w:sz w:val="20"/>
              </w:rPr>
              <w:t>bn→en</w:t>
            </w:r>
            <w:proofErr w:type="spellEnd"/>
          </w:p>
        </w:tc>
        <w:tc>
          <w:tcPr>
            <w:tcW w:w="1568" w:type="dxa"/>
            <w:shd w:val="clear" w:color="auto" w:fill="E8F0FE"/>
          </w:tcPr>
          <w:p w14:paraId="18BA1DED" w14:textId="77777777" w:rsidR="009F5004" w:rsidRDefault="00000000">
            <w:r>
              <w:t>100%</w:t>
            </w:r>
          </w:p>
        </w:tc>
        <w:tc>
          <w:tcPr>
            <w:tcW w:w="1568" w:type="dxa"/>
            <w:shd w:val="clear" w:color="auto" w:fill="E8F0FE"/>
          </w:tcPr>
          <w:p w14:paraId="371AC73E" w14:textId="77777777" w:rsidR="009F5004" w:rsidRDefault="00000000">
            <w:r>
              <w:t>100%</w:t>
            </w:r>
          </w:p>
        </w:tc>
        <w:tc>
          <w:tcPr>
            <w:tcW w:w="1568" w:type="dxa"/>
            <w:shd w:val="clear" w:color="auto" w:fill="E8F0FE"/>
          </w:tcPr>
          <w:p w14:paraId="195A6D91" w14:textId="77777777" w:rsidR="009F5004" w:rsidRDefault="00000000">
            <w:r>
              <w:t>66.7% RT</w:t>
            </w:r>
          </w:p>
        </w:tc>
        <w:tc>
          <w:tcPr>
            <w:tcW w:w="1568" w:type="dxa"/>
            <w:shd w:val="clear" w:color="auto" w:fill="E8F0FE"/>
          </w:tcPr>
          <w:p w14:paraId="3D2A1790" w14:textId="77777777" w:rsidR="009F5004" w:rsidRDefault="00000000">
            <w:r>
              <w:t>Bangladesh is a beautiful country.</w:t>
            </w:r>
          </w:p>
        </w:tc>
      </w:tr>
      <w:tr w:rsidR="009F5004" w14:paraId="6889C1AD" w14:textId="77777777">
        <w:tc>
          <w:tcPr>
            <w:tcW w:w="1568" w:type="dxa"/>
          </w:tcPr>
          <w:p w14:paraId="52718B8D" w14:textId="77777777" w:rsidR="009F5004" w:rsidRDefault="00000000">
            <w:r>
              <w:rPr>
                <w:sz w:val="20"/>
              </w:rPr>
              <w:t>S3</w:t>
            </w:r>
          </w:p>
        </w:tc>
        <w:tc>
          <w:tcPr>
            <w:tcW w:w="1568" w:type="dxa"/>
          </w:tcPr>
          <w:p w14:paraId="690373C4" w14:textId="77777777" w:rsidR="009F5004" w:rsidRDefault="00000000">
            <w:proofErr w:type="spellStart"/>
            <w:r>
              <w:rPr>
                <w:sz w:val="20"/>
              </w:rPr>
              <w:t>hi→en</w:t>
            </w:r>
            <w:proofErr w:type="spellEnd"/>
          </w:p>
        </w:tc>
        <w:tc>
          <w:tcPr>
            <w:tcW w:w="1568" w:type="dxa"/>
          </w:tcPr>
          <w:p w14:paraId="447D1459" w14:textId="77777777" w:rsidR="009F5004" w:rsidRDefault="00000000">
            <w:r>
              <w:t>100%</w:t>
            </w:r>
          </w:p>
        </w:tc>
        <w:tc>
          <w:tcPr>
            <w:tcW w:w="1568" w:type="dxa"/>
          </w:tcPr>
          <w:p w14:paraId="0D8274A0" w14:textId="77777777" w:rsidR="009F5004" w:rsidRDefault="00000000">
            <w:r>
              <w:t>100%</w:t>
            </w:r>
          </w:p>
        </w:tc>
        <w:tc>
          <w:tcPr>
            <w:tcW w:w="1568" w:type="dxa"/>
          </w:tcPr>
          <w:p w14:paraId="60C0CCE1" w14:textId="77777777" w:rsidR="009F5004" w:rsidRDefault="00000000">
            <w:r>
              <w:t>25.0% RT</w:t>
            </w:r>
          </w:p>
        </w:tc>
        <w:tc>
          <w:tcPr>
            <w:tcW w:w="1568" w:type="dxa"/>
          </w:tcPr>
          <w:p w14:paraId="5F80BAC3" w14:textId="77777777" w:rsidR="009F5004" w:rsidRDefault="00000000">
            <w:r>
              <w:t>My name is Rahul.</w:t>
            </w:r>
          </w:p>
        </w:tc>
      </w:tr>
      <w:tr w:rsidR="009F5004" w14:paraId="7CD41430" w14:textId="77777777">
        <w:tc>
          <w:tcPr>
            <w:tcW w:w="1568" w:type="dxa"/>
            <w:shd w:val="clear" w:color="auto" w:fill="E8F0FE"/>
          </w:tcPr>
          <w:p w14:paraId="07D7E6D6" w14:textId="77777777" w:rsidR="009F5004" w:rsidRDefault="00000000">
            <w:r>
              <w:rPr>
                <w:sz w:val="20"/>
              </w:rPr>
              <w:t>S4</w:t>
            </w:r>
          </w:p>
        </w:tc>
        <w:tc>
          <w:tcPr>
            <w:tcW w:w="1568" w:type="dxa"/>
            <w:shd w:val="clear" w:color="auto" w:fill="E8F0FE"/>
          </w:tcPr>
          <w:p w14:paraId="00BF632F" w14:textId="77777777" w:rsidR="009F5004" w:rsidRDefault="00000000">
            <w:proofErr w:type="spellStart"/>
            <w:r>
              <w:rPr>
                <w:sz w:val="20"/>
              </w:rPr>
              <w:t>en→hi</w:t>
            </w:r>
            <w:proofErr w:type="spellEnd"/>
          </w:p>
        </w:tc>
        <w:tc>
          <w:tcPr>
            <w:tcW w:w="1568" w:type="dxa"/>
            <w:shd w:val="clear" w:color="auto" w:fill="E8F0FE"/>
          </w:tcPr>
          <w:p w14:paraId="494CA178" w14:textId="77777777" w:rsidR="009F5004" w:rsidRDefault="00000000">
            <w:r>
              <w:t>50%</w:t>
            </w:r>
          </w:p>
        </w:tc>
        <w:tc>
          <w:tcPr>
            <w:tcW w:w="1568" w:type="dxa"/>
            <w:shd w:val="clear" w:color="auto" w:fill="E8F0FE"/>
          </w:tcPr>
          <w:p w14:paraId="1BDB568F" w14:textId="77777777" w:rsidR="009F5004" w:rsidRDefault="00000000">
            <w:r>
              <w:t>100%</w:t>
            </w:r>
          </w:p>
        </w:tc>
        <w:tc>
          <w:tcPr>
            <w:tcW w:w="1568" w:type="dxa"/>
            <w:shd w:val="clear" w:color="auto" w:fill="E8F0FE"/>
          </w:tcPr>
          <w:p w14:paraId="48946259" w14:textId="77777777" w:rsidR="009F5004" w:rsidRDefault="00000000">
            <w:r>
              <w:t>100.0% RT</w:t>
            </w:r>
          </w:p>
        </w:tc>
        <w:tc>
          <w:tcPr>
            <w:tcW w:w="1568" w:type="dxa"/>
            <w:shd w:val="clear" w:color="auto" w:fill="E8F0FE"/>
          </w:tcPr>
          <w:p w14:paraId="7F8DC539" w14:textId="77777777" w:rsidR="009F5004" w:rsidRDefault="00000000">
            <w:proofErr w:type="spellStart"/>
            <w:r>
              <w:t>आर्टिफिशियल</w:t>
            </w:r>
            <w:proofErr w:type="spellEnd"/>
            <w:r>
              <w:t xml:space="preserve"> </w:t>
            </w:r>
            <w:proofErr w:type="spellStart"/>
            <w:r>
              <w:t>इंटेलिजेंस</w:t>
            </w:r>
            <w:proofErr w:type="spellEnd"/>
            <w:r>
              <w:t xml:space="preserve">… </w:t>
            </w:r>
            <w:proofErr w:type="spellStart"/>
            <w:r>
              <w:t>बदल</w:t>
            </w:r>
            <w:proofErr w:type="spellEnd"/>
            <w:r>
              <w:t xml:space="preserve"> </w:t>
            </w:r>
            <w:proofErr w:type="spellStart"/>
            <w:r>
              <w:t>रहा</w:t>
            </w:r>
            <w:proofErr w:type="spellEnd"/>
            <w:r>
              <w:t xml:space="preserve"> </w:t>
            </w:r>
            <w:proofErr w:type="spellStart"/>
            <w:r>
              <w:t>है</w:t>
            </w:r>
            <w:proofErr w:type="spellEnd"/>
            <w:r>
              <w:t>।</w:t>
            </w:r>
          </w:p>
        </w:tc>
      </w:tr>
      <w:tr w:rsidR="009F5004" w14:paraId="707DF5A8" w14:textId="77777777">
        <w:tc>
          <w:tcPr>
            <w:tcW w:w="1568" w:type="dxa"/>
          </w:tcPr>
          <w:p w14:paraId="6F1778A2" w14:textId="77777777" w:rsidR="009F5004" w:rsidRDefault="00000000">
            <w:r>
              <w:rPr>
                <w:sz w:val="20"/>
              </w:rPr>
              <w:t>S5</w:t>
            </w:r>
          </w:p>
        </w:tc>
        <w:tc>
          <w:tcPr>
            <w:tcW w:w="1568" w:type="dxa"/>
          </w:tcPr>
          <w:p w14:paraId="727BE126" w14:textId="77777777" w:rsidR="009F5004" w:rsidRDefault="00000000">
            <w:proofErr w:type="spellStart"/>
            <w:r>
              <w:rPr>
                <w:sz w:val="20"/>
              </w:rPr>
              <w:t>bn→hi</w:t>
            </w:r>
            <w:proofErr w:type="spellEnd"/>
          </w:p>
        </w:tc>
        <w:tc>
          <w:tcPr>
            <w:tcW w:w="1568" w:type="dxa"/>
          </w:tcPr>
          <w:p w14:paraId="15796A37" w14:textId="77777777" w:rsidR="009F5004" w:rsidRDefault="00000000">
            <w:r>
              <w:t>46.2%</w:t>
            </w:r>
          </w:p>
        </w:tc>
        <w:tc>
          <w:tcPr>
            <w:tcW w:w="1568" w:type="dxa"/>
          </w:tcPr>
          <w:p w14:paraId="6DEC79BF" w14:textId="77777777" w:rsidR="009F5004" w:rsidRDefault="00000000">
            <w:r>
              <w:t>100%</w:t>
            </w:r>
          </w:p>
        </w:tc>
        <w:tc>
          <w:tcPr>
            <w:tcW w:w="1568" w:type="dxa"/>
          </w:tcPr>
          <w:p w14:paraId="24079650" w14:textId="77777777" w:rsidR="009F5004" w:rsidRDefault="00000000">
            <w:r>
              <w:t>33.3% RT (pivot)</w:t>
            </w:r>
          </w:p>
        </w:tc>
        <w:tc>
          <w:tcPr>
            <w:tcW w:w="1568" w:type="dxa"/>
          </w:tcPr>
          <w:p w14:paraId="521E53B4" w14:textId="77777777" w:rsidR="009F5004" w:rsidRDefault="00000000">
            <w:proofErr w:type="spellStart"/>
            <w:r>
              <w:t>बांग्लादेश</w:t>
            </w:r>
            <w:proofErr w:type="spellEnd"/>
            <w:r>
              <w:t xml:space="preserve"> </w:t>
            </w:r>
            <w:proofErr w:type="spellStart"/>
            <w:r>
              <w:t>की</w:t>
            </w:r>
            <w:proofErr w:type="spellEnd"/>
            <w:r>
              <w:t xml:space="preserve"> </w:t>
            </w:r>
            <w:proofErr w:type="spellStart"/>
            <w:r>
              <w:t>कृषि</w:t>
            </w:r>
            <w:proofErr w:type="spellEnd"/>
            <w:r>
              <w:t xml:space="preserve"> </w:t>
            </w:r>
            <w:proofErr w:type="spellStart"/>
            <w:r>
              <w:t>विकास</w:t>
            </w:r>
            <w:proofErr w:type="spellEnd"/>
            <w:r>
              <w:t xml:space="preserve"> </w:t>
            </w:r>
            <w:proofErr w:type="spellStart"/>
            <w:r>
              <w:t>में</w:t>
            </w:r>
            <w:proofErr w:type="spellEnd"/>
            <w:r>
              <w:t>…</w:t>
            </w:r>
          </w:p>
        </w:tc>
      </w:tr>
    </w:tbl>
    <w:p w14:paraId="2B4622FF" w14:textId="77777777" w:rsidR="009F5004" w:rsidRDefault="00000000">
      <w:r>
        <w:rPr>
          <w:i/>
        </w:rPr>
        <w:t>N/A = tool could not complete this language pair (see 4.6 for reasons).</w:t>
      </w:r>
    </w:p>
    <w:p w14:paraId="3CB958F1" w14:textId="77777777" w:rsidR="009F5004" w:rsidRDefault="00000000">
      <w:pPr>
        <w:pStyle w:val="Heading2"/>
      </w:pPr>
      <w:r>
        <w:rPr>
          <w:color w:val="1F497D"/>
        </w:rPr>
        <w:t>4.6 Language-Coverage Limitations</w:t>
      </w:r>
    </w:p>
    <w:p w14:paraId="2D95FA41" w14:textId="77777777" w:rsidR="009F5004" w:rsidRDefault="00000000">
      <w:pPr>
        <w:pStyle w:val="ListBullet"/>
      </w:pPr>
      <w:proofErr w:type="spellStart"/>
      <w:r>
        <w:t>facebook</w:t>
      </w:r>
      <w:proofErr w:type="spellEnd"/>
      <w:r>
        <w:t xml:space="preserve">/nllb-200-distilled-600M: recommended replacement supporting 200 languages including BN/HI; not </w:t>
      </w:r>
      <w:proofErr w:type="spellStart"/>
      <w:r>
        <w:t>executedangla</w:t>
      </w:r>
      <w:proofErr w:type="spellEnd"/>
      <w:r>
        <w:t xml:space="preserve">; it also has no </w:t>
      </w:r>
      <w:proofErr w:type="spellStart"/>
      <w:r>
        <w:t>bn↔hi</w:t>
      </w:r>
      <w:proofErr w:type="spellEnd"/>
      <w:r>
        <w:t xml:space="preserve"> package installed. Only </w:t>
      </w:r>
      <w:proofErr w:type="spellStart"/>
      <w:r>
        <w:t>hi→en</w:t>
      </w:r>
      <w:proofErr w:type="spellEnd"/>
      <w:r>
        <w:t xml:space="preserve"> and </w:t>
      </w:r>
      <w:proofErr w:type="spellStart"/>
      <w:r>
        <w:t>en→hi</w:t>
      </w:r>
      <w:proofErr w:type="spellEnd"/>
      <w:r>
        <w:t xml:space="preserve"> worked.</w:t>
      </w:r>
    </w:p>
    <w:p w14:paraId="6DAE6E3F" w14:textId="77777777" w:rsidR="009F5004" w:rsidRDefault="00000000">
      <w:pPr>
        <w:pStyle w:val="ListBullet"/>
      </w:pPr>
      <w:r>
        <w:lastRenderedPageBreak/>
        <w:t xml:space="preserve">Helsinki-NLP OPUS-MT: no public </w:t>
      </w:r>
      <w:proofErr w:type="spellStart"/>
      <w:r>
        <w:t>en→bn</w:t>
      </w:r>
      <w:proofErr w:type="spellEnd"/>
      <w:r>
        <w:t xml:space="preserve"> or </w:t>
      </w:r>
      <w:proofErr w:type="spellStart"/>
      <w:r>
        <w:t>bn↔hi</w:t>
      </w:r>
      <w:proofErr w:type="spellEnd"/>
      <w:r>
        <w:t xml:space="preserve"> model exists at all; separately, the </w:t>
      </w:r>
      <w:proofErr w:type="spellStart"/>
      <w:r>
        <w:t>en→hi</w:t>
      </w:r>
      <w:proofErr w:type="spellEnd"/>
      <w:r>
        <w:t xml:space="preserve"> model download stalled part-way through the weights file on this network and never completed — a real technical limitation encountered during the experiment.</w:t>
      </w:r>
    </w:p>
    <w:p w14:paraId="57C85089" w14:textId="77777777" w:rsidR="009F5004" w:rsidRDefault="00000000">
      <w:pPr>
        <w:pStyle w:val="ListBullet"/>
      </w:pPr>
      <w:proofErr w:type="spellStart"/>
      <w:r>
        <w:t>facebook</w:t>
      </w:r>
      <w:proofErr w:type="spellEnd"/>
      <w:r>
        <w:t>/m2m100_418M was the only tool with zero language-pair gaps, completing all 5 round trips. Bangla is the language most consistently under-served by free MT tooling — the same conclusion reached independently in Sections 2 and 3.</w:t>
      </w:r>
    </w:p>
    <w:p w14:paraId="3AC6761B" w14:textId="77777777" w:rsidR="009F5004" w:rsidRDefault="00000000">
      <w:pPr>
        <w:pStyle w:val="Heading2"/>
      </w:pPr>
      <w:r>
        <w:rPr>
          <w:color w:val="1F497D"/>
        </w:rPr>
        <w:t>4.7 Idiom and Ambiguous-Word Analysis</w:t>
      </w:r>
    </w:p>
    <w:tbl>
      <w:tblPr>
        <w:tblStyle w:val="TableGrid"/>
        <w:tblW w:w="0" w:type="auto"/>
        <w:tblLook w:val="04A0" w:firstRow="1" w:lastRow="0" w:firstColumn="1" w:lastColumn="0" w:noHBand="0" w:noVBand="1"/>
      </w:tblPr>
      <w:tblGrid>
        <w:gridCol w:w="1881"/>
        <w:gridCol w:w="1881"/>
        <w:gridCol w:w="1881"/>
        <w:gridCol w:w="1881"/>
        <w:gridCol w:w="1881"/>
      </w:tblGrid>
      <w:tr w:rsidR="009F5004" w14:paraId="546BE9BF" w14:textId="77777777">
        <w:tc>
          <w:tcPr>
            <w:tcW w:w="1881" w:type="dxa"/>
            <w:shd w:val="clear" w:color="auto" w:fill="1F497D"/>
          </w:tcPr>
          <w:p w14:paraId="6AADB795" w14:textId="77777777" w:rsidR="009F5004" w:rsidRDefault="00000000">
            <w:r>
              <w:rPr>
                <w:b/>
                <w:color w:val="FFFFFF"/>
                <w:sz w:val="20"/>
              </w:rPr>
              <w:t>#</w:t>
            </w:r>
          </w:p>
        </w:tc>
        <w:tc>
          <w:tcPr>
            <w:tcW w:w="1881" w:type="dxa"/>
            <w:shd w:val="clear" w:color="auto" w:fill="1F497D"/>
          </w:tcPr>
          <w:p w14:paraId="2568BDCD" w14:textId="77777777" w:rsidR="009F5004" w:rsidRDefault="00000000">
            <w:r>
              <w:rPr>
                <w:b/>
                <w:color w:val="FFFFFF"/>
                <w:sz w:val="20"/>
              </w:rPr>
              <w:t>English Phrase</w:t>
            </w:r>
          </w:p>
        </w:tc>
        <w:tc>
          <w:tcPr>
            <w:tcW w:w="1881" w:type="dxa"/>
            <w:shd w:val="clear" w:color="auto" w:fill="1F497D"/>
          </w:tcPr>
          <w:p w14:paraId="3E461FD0" w14:textId="77777777" w:rsidR="009F5004" w:rsidRDefault="00000000">
            <w:r>
              <w:rPr>
                <w:b/>
                <w:color w:val="FFFFFF"/>
                <w:sz w:val="20"/>
              </w:rPr>
              <w:t>Type</w:t>
            </w:r>
          </w:p>
        </w:tc>
        <w:tc>
          <w:tcPr>
            <w:tcW w:w="1881" w:type="dxa"/>
            <w:shd w:val="clear" w:color="auto" w:fill="1F497D"/>
          </w:tcPr>
          <w:p w14:paraId="233F4D33" w14:textId="77777777" w:rsidR="009F5004" w:rsidRDefault="00000000">
            <w:r>
              <w:rPr>
                <w:b/>
                <w:color w:val="FFFFFF"/>
                <w:sz w:val="20"/>
              </w:rPr>
              <w:t>→ Bangla</w:t>
            </w:r>
          </w:p>
        </w:tc>
        <w:tc>
          <w:tcPr>
            <w:tcW w:w="1881" w:type="dxa"/>
            <w:shd w:val="clear" w:color="auto" w:fill="1F497D"/>
          </w:tcPr>
          <w:p w14:paraId="4E8160D0" w14:textId="77777777" w:rsidR="009F5004" w:rsidRDefault="00000000">
            <w:r>
              <w:rPr>
                <w:b/>
                <w:color w:val="FFFFFF"/>
                <w:sz w:val="20"/>
              </w:rPr>
              <w:t>→ Hindi</w:t>
            </w:r>
          </w:p>
        </w:tc>
      </w:tr>
      <w:tr w:rsidR="009F5004" w14:paraId="16865BFE" w14:textId="77777777">
        <w:tc>
          <w:tcPr>
            <w:tcW w:w="1881" w:type="dxa"/>
          </w:tcPr>
          <w:p w14:paraId="4AF32A97" w14:textId="77777777" w:rsidR="009F5004" w:rsidRDefault="00000000">
            <w:r>
              <w:rPr>
                <w:sz w:val="20"/>
              </w:rPr>
              <w:t>I1</w:t>
            </w:r>
          </w:p>
        </w:tc>
        <w:tc>
          <w:tcPr>
            <w:tcW w:w="1881" w:type="dxa"/>
          </w:tcPr>
          <w:p w14:paraId="6DB5B367" w14:textId="77777777" w:rsidR="009F5004" w:rsidRDefault="00000000">
            <w:r>
              <w:rPr>
                <w:sz w:val="20"/>
              </w:rPr>
              <w:t>It's raining cats and dogs.</w:t>
            </w:r>
          </w:p>
        </w:tc>
        <w:tc>
          <w:tcPr>
            <w:tcW w:w="1881" w:type="dxa"/>
          </w:tcPr>
          <w:p w14:paraId="6EB05A5F" w14:textId="77777777" w:rsidR="009F5004" w:rsidRDefault="00000000">
            <w:r>
              <w:rPr>
                <w:sz w:val="20"/>
              </w:rPr>
              <w:t>Idiom</w:t>
            </w:r>
          </w:p>
        </w:tc>
        <w:tc>
          <w:tcPr>
            <w:tcW w:w="1881" w:type="dxa"/>
          </w:tcPr>
          <w:p w14:paraId="7E87D456" w14:textId="77777777" w:rsidR="009F5004" w:rsidRDefault="00000000">
            <w:proofErr w:type="spellStart"/>
            <w:r>
              <w:rPr>
                <w:sz w:val="20"/>
              </w:rPr>
              <w:t>বৃষ্টি</w:t>
            </w:r>
            <w:proofErr w:type="spellEnd"/>
            <w:r>
              <w:rPr>
                <w:sz w:val="20"/>
              </w:rPr>
              <w:t xml:space="preserve"> </w:t>
            </w:r>
            <w:proofErr w:type="spellStart"/>
            <w:r>
              <w:rPr>
                <w:sz w:val="20"/>
              </w:rPr>
              <w:t>হচ্ছে</w:t>
            </w:r>
            <w:proofErr w:type="spellEnd"/>
            <w:r>
              <w:rPr>
                <w:sz w:val="20"/>
              </w:rPr>
              <w:t xml:space="preserve"> </w:t>
            </w:r>
            <w:proofErr w:type="spellStart"/>
            <w:r>
              <w:rPr>
                <w:sz w:val="20"/>
              </w:rPr>
              <w:t>বিড়াল</w:t>
            </w:r>
            <w:proofErr w:type="spellEnd"/>
            <w:r>
              <w:rPr>
                <w:sz w:val="20"/>
              </w:rPr>
              <w:t xml:space="preserve"> </w:t>
            </w:r>
            <w:proofErr w:type="spellStart"/>
            <w:r>
              <w:rPr>
                <w:sz w:val="20"/>
              </w:rPr>
              <w:t>এবং</w:t>
            </w:r>
            <w:proofErr w:type="spellEnd"/>
            <w:r>
              <w:rPr>
                <w:sz w:val="20"/>
              </w:rPr>
              <w:t xml:space="preserve"> </w:t>
            </w:r>
            <w:proofErr w:type="spellStart"/>
            <w:r>
              <w:rPr>
                <w:sz w:val="20"/>
              </w:rPr>
              <w:t>কুকুর</w:t>
            </w:r>
            <w:proofErr w:type="spellEnd"/>
            <w:r>
              <w:rPr>
                <w:sz w:val="20"/>
              </w:rPr>
              <w:t xml:space="preserve"> । (literal: "cats and dogs")</w:t>
            </w:r>
          </w:p>
        </w:tc>
        <w:tc>
          <w:tcPr>
            <w:tcW w:w="1881" w:type="dxa"/>
          </w:tcPr>
          <w:p w14:paraId="3BE9E1C0" w14:textId="77777777" w:rsidR="009F5004" w:rsidRDefault="00000000">
            <w:proofErr w:type="spellStart"/>
            <w:r>
              <w:rPr>
                <w:sz w:val="20"/>
              </w:rPr>
              <w:t>मुसलाधार</w:t>
            </w:r>
            <w:proofErr w:type="spellEnd"/>
            <w:r>
              <w:rPr>
                <w:sz w:val="20"/>
              </w:rPr>
              <w:t xml:space="preserve"> </w:t>
            </w:r>
            <w:proofErr w:type="spellStart"/>
            <w:r>
              <w:rPr>
                <w:sz w:val="20"/>
              </w:rPr>
              <w:t>बारिश</w:t>
            </w:r>
            <w:proofErr w:type="spellEnd"/>
            <w:r>
              <w:rPr>
                <w:sz w:val="20"/>
              </w:rPr>
              <w:t xml:space="preserve"> </w:t>
            </w:r>
            <w:proofErr w:type="spellStart"/>
            <w:r>
              <w:rPr>
                <w:sz w:val="20"/>
              </w:rPr>
              <w:t>होती</w:t>
            </w:r>
            <w:proofErr w:type="spellEnd"/>
            <w:r>
              <w:rPr>
                <w:sz w:val="20"/>
              </w:rPr>
              <w:t xml:space="preserve"> </w:t>
            </w:r>
            <w:proofErr w:type="spellStart"/>
            <w:r>
              <w:rPr>
                <w:sz w:val="20"/>
              </w:rPr>
              <w:t>है</w:t>
            </w:r>
            <w:proofErr w:type="spellEnd"/>
            <w:r>
              <w:rPr>
                <w:sz w:val="20"/>
              </w:rPr>
              <w:t>। (idiomatic: "heavy rain")</w:t>
            </w:r>
          </w:p>
        </w:tc>
      </w:tr>
      <w:tr w:rsidR="009F5004" w14:paraId="1FF9C1C2" w14:textId="77777777">
        <w:tc>
          <w:tcPr>
            <w:tcW w:w="1881" w:type="dxa"/>
            <w:shd w:val="clear" w:color="auto" w:fill="E8F0FE"/>
          </w:tcPr>
          <w:p w14:paraId="3B83DF90" w14:textId="77777777" w:rsidR="009F5004" w:rsidRDefault="00000000">
            <w:r>
              <w:rPr>
                <w:sz w:val="20"/>
              </w:rPr>
              <w:t>I2</w:t>
            </w:r>
          </w:p>
        </w:tc>
        <w:tc>
          <w:tcPr>
            <w:tcW w:w="1881" w:type="dxa"/>
            <w:shd w:val="clear" w:color="auto" w:fill="E8F0FE"/>
          </w:tcPr>
          <w:p w14:paraId="4D246B4E" w14:textId="77777777" w:rsidR="009F5004" w:rsidRDefault="00000000">
            <w:r>
              <w:rPr>
                <w:sz w:val="20"/>
              </w:rPr>
              <w:t>I sat by the bank of the river.</w:t>
            </w:r>
          </w:p>
        </w:tc>
        <w:tc>
          <w:tcPr>
            <w:tcW w:w="1881" w:type="dxa"/>
            <w:shd w:val="clear" w:color="auto" w:fill="E8F0FE"/>
          </w:tcPr>
          <w:p w14:paraId="093580EE" w14:textId="77777777" w:rsidR="009F5004" w:rsidRDefault="00000000">
            <w:r>
              <w:rPr>
                <w:sz w:val="20"/>
              </w:rPr>
              <w:t>Ambiguous (bank=riverbank)</w:t>
            </w:r>
          </w:p>
        </w:tc>
        <w:tc>
          <w:tcPr>
            <w:tcW w:w="1881" w:type="dxa"/>
            <w:shd w:val="clear" w:color="auto" w:fill="E8F0FE"/>
          </w:tcPr>
          <w:p w14:paraId="649FEC05" w14:textId="77777777" w:rsidR="009F5004" w:rsidRDefault="00000000">
            <w:proofErr w:type="spellStart"/>
            <w:r>
              <w:rPr>
                <w:sz w:val="20"/>
              </w:rPr>
              <w:t>আমি</w:t>
            </w:r>
            <w:proofErr w:type="spellEnd"/>
            <w:r>
              <w:rPr>
                <w:sz w:val="20"/>
              </w:rPr>
              <w:t xml:space="preserve"> </w:t>
            </w:r>
            <w:proofErr w:type="spellStart"/>
            <w:r>
              <w:rPr>
                <w:sz w:val="20"/>
              </w:rPr>
              <w:t>নদীর</w:t>
            </w:r>
            <w:proofErr w:type="spellEnd"/>
            <w:r>
              <w:rPr>
                <w:sz w:val="20"/>
              </w:rPr>
              <w:t xml:space="preserve"> </w:t>
            </w:r>
            <w:proofErr w:type="spellStart"/>
            <w:r>
              <w:rPr>
                <w:sz w:val="20"/>
              </w:rPr>
              <w:t>তীরে</w:t>
            </w:r>
            <w:proofErr w:type="spellEnd"/>
            <w:r>
              <w:rPr>
                <w:sz w:val="20"/>
              </w:rPr>
              <w:t xml:space="preserve"> </w:t>
            </w:r>
            <w:proofErr w:type="spellStart"/>
            <w:r>
              <w:rPr>
                <w:sz w:val="20"/>
              </w:rPr>
              <w:t>বসেছিলাম</w:t>
            </w:r>
            <w:proofErr w:type="spellEnd"/>
            <w:r>
              <w:rPr>
                <w:sz w:val="20"/>
              </w:rPr>
              <w:t xml:space="preserve"> । (correct: riverbank)</w:t>
            </w:r>
          </w:p>
        </w:tc>
        <w:tc>
          <w:tcPr>
            <w:tcW w:w="1881" w:type="dxa"/>
            <w:shd w:val="clear" w:color="auto" w:fill="E8F0FE"/>
          </w:tcPr>
          <w:p w14:paraId="662E798B" w14:textId="77777777" w:rsidR="009F5004" w:rsidRDefault="00000000">
            <w:proofErr w:type="spellStart"/>
            <w:r>
              <w:rPr>
                <w:sz w:val="20"/>
              </w:rPr>
              <w:t>मैं</w:t>
            </w:r>
            <w:proofErr w:type="spellEnd"/>
            <w:r>
              <w:rPr>
                <w:sz w:val="20"/>
              </w:rPr>
              <w:t xml:space="preserve"> </w:t>
            </w:r>
            <w:proofErr w:type="spellStart"/>
            <w:r>
              <w:rPr>
                <w:sz w:val="20"/>
              </w:rPr>
              <w:t>नदी</w:t>
            </w:r>
            <w:proofErr w:type="spellEnd"/>
            <w:r>
              <w:rPr>
                <w:sz w:val="20"/>
              </w:rPr>
              <w:t xml:space="preserve"> </w:t>
            </w:r>
            <w:proofErr w:type="spellStart"/>
            <w:r>
              <w:rPr>
                <w:sz w:val="20"/>
              </w:rPr>
              <w:t>के</w:t>
            </w:r>
            <w:proofErr w:type="spellEnd"/>
            <w:r>
              <w:rPr>
                <w:sz w:val="20"/>
              </w:rPr>
              <w:t xml:space="preserve"> </w:t>
            </w:r>
            <w:proofErr w:type="spellStart"/>
            <w:r>
              <w:rPr>
                <w:sz w:val="20"/>
              </w:rPr>
              <w:t>किनारे</w:t>
            </w:r>
            <w:proofErr w:type="spellEnd"/>
            <w:r>
              <w:rPr>
                <w:sz w:val="20"/>
              </w:rPr>
              <w:t xml:space="preserve"> </w:t>
            </w:r>
            <w:proofErr w:type="spellStart"/>
            <w:r>
              <w:rPr>
                <w:sz w:val="20"/>
              </w:rPr>
              <w:t>बैठ</w:t>
            </w:r>
            <w:proofErr w:type="spellEnd"/>
            <w:r>
              <w:rPr>
                <w:sz w:val="20"/>
              </w:rPr>
              <w:t xml:space="preserve"> </w:t>
            </w:r>
            <w:proofErr w:type="spellStart"/>
            <w:r>
              <w:rPr>
                <w:sz w:val="20"/>
              </w:rPr>
              <w:t>गया</w:t>
            </w:r>
            <w:proofErr w:type="spellEnd"/>
            <w:r>
              <w:rPr>
                <w:sz w:val="20"/>
              </w:rPr>
              <w:t>। (correct: riverside)</w:t>
            </w:r>
          </w:p>
        </w:tc>
      </w:tr>
      <w:tr w:rsidR="009F5004" w14:paraId="36809A5B" w14:textId="77777777">
        <w:tc>
          <w:tcPr>
            <w:tcW w:w="1881" w:type="dxa"/>
          </w:tcPr>
          <w:p w14:paraId="4B8AF768" w14:textId="77777777" w:rsidR="009F5004" w:rsidRDefault="00000000">
            <w:r>
              <w:rPr>
                <w:sz w:val="20"/>
              </w:rPr>
              <w:t>I3</w:t>
            </w:r>
          </w:p>
        </w:tc>
        <w:tc>
          <w:tcPr>
            <w:tcW w:w="1881" w:type="dxa"/>
          </w:tcPr>
          <w:p w14:paraId="2D423902" w14:textId="77777777" w:rsidR="009F5004" w:rsidRDefault="00000000">
            <w:r>
              <w:rPr>
                <w:sz w:val="20"/>
              </w:rPr>
              <w:t>I deposited money in the bank.</w:t>
            </w:r>
          </w:p>
        </w:tc>
        <w:tc>
          <w:tcPr>
            <w:tcW w:w="1881" w:type="dxa"/>
          </w:tcPr>
          <w:p w14:paraId="6091CE9A" w14:textId="77777777" w:rsidR="009F5004" w:rsidRDefault="00000000">
            <w:r>
              <w:rPr>
                <w:sz w:val="20"/>
              </w:rPr>
              <w:t>Ambiguous (bank=financial)</w:t>
            </w:r>
          </w:p>
        </w:tc>
        <w:tc>
          <w:tcPr>
            <w:tcW w:w="1881" w:type="dxa"/>
          </w:tcPr>
          <w:p w14:paraId="54AFD1B8" w14:textId="77777777" w:rsidR="009F5004" w:rsidRDefault="00000000">
            <w:proofErr w:type="spellStart"/>
            <w:r>
              <w:rPr>
                <w:sz w:val="20"/>
              </w:rPr>
              <w:t>আমি</w:t>
            </w:r>
            <w:proofErr w:type="spellEnd"/>
            <w:r>
              <w:rPr>
                <w:sz w:val="20"/>
              </w:rPr>
              <w:t xml:space="preserve"> </w:t>
            </w:r>
            <w:proofErr w:type="spellStart"/>
            <w:r>
              <w:rPr>
                <w:sz w:val="20"/>
              </w:rPr>
              <w:t>ব্যাংকে</w:t>
            </w:r>
            <w:proofErr w:type="spellEnd"/>
            <w:r>
              <w:rPr>
                <w:sz w:val="20"/>
              </w:rPr>
              <w:t xml:space="preserve"> </w:t>
            </w:r>
            <w:proofErr w:type="spellStart"/>
            <w:r>
              <w:rPr>
                <w:sz w:val="20"/>
              </w:rPr>
              <w:t>টাকা</w:t>
            </w:r>
            <w:proofErr w:type="spellEnd"/>
            <w:r>
              <w:rPr>
                <w:sz w:val="20"/>
              </w:rPr>
              <w:t xml:space="preserve"> </w:t>
            </w:r>
            <w:proofErr w:type="spellStart"/>
            <w:r>
              <w:rPr>
                <w:sz w:val="20"/>
              </w:rPr>
              <w:t>জমা</w:t>
            </w:r>
            <w:proofErr w:type="spellEnd"/>
            <w:r>
              <w:rPr>
                <w:sz w:val="20"/>
              </w:rPr>
              <w:t xml:space="preserve"> </w:t>
            </w:r>
            <w:proofErr w:type="spellStart"/>
            <w:r>
              <w:rPr>
                <w:sz w:val="20"/>
              </w:rPr>
              <w:t>দিয়েছি</w:t>
            </w:r>
            <w:proofErr w:type="spellEnd"/>
            <w:r>
              <w:rPr>
                <w:sz w:val="20"/>
              </w:rPr>
              <w:t xml:space="preserve"> । (correct: financial)</w:t>
            </w:r>
          </w:p>
        </w:tc>
        <w:tc>
          <w:tcPr>
            <w:tcW w:w="1881" w:type="dxa"/>
          </w:tcPr>
          <w:p w14:paraId="780D6FA2" w14:textId="77777777" w:rsidR="009F5004" w:rsidRDefault="00000000">
            <w:proofErr w:type="spellStart"/>
            <w:r>
              <w:rPr>
                <w:sz w:val="20"/>
              </w:rPr>
              <w:t>मैंने</w:t>
            </w:r>
            <w:proofErr w:type="spellEnd"/>
            <w:r>
              <w:rPr>
                <w:sz w:val="20"/>
              </w:rPr>
              <w:t xml:space="preserve"> </w:t>
            </w:r>
            <w:proofErr w:type="spellStart"/>
            <w:r>
              <w:rPr>
                <w:sz w:val="20"/>
              </w:rPr>
              <w:t>बैंक</w:t>
            </w:r>
            <w:proofErr w:type="spellEnd"/>
            <w:r>
              <w:rPr>
                <w:sz w:val="20"/>
              </w:rPr>
              <w:t xml:space="preserve"> </w:t>
            </w:r>
            <w:proofErr w:type="spellStart"/>
            <w:r>
              <w:rPr>
                <w:sz w:val="20"/>
              </w:rPr>
              <w:t>में</w:t>
            </w:r>
            <w:proofErr w:type="spellEnd"/>
            <w:r>
              <w:rPr>
                <w:sz w:val="20"/>
              </w:rPr>
              <w:t xml:space="preserve"> </w:t>
            </w:r>
            <w:proofErr w:type="spellStart"/>
            <w:r>
              <w:rPr>
                <w:sz w:val="20"/>
              </w:rPr>
              <w:t>पैसे</w:t>
            </w:r>
            <w:proofErr w:type="spellEnd"/>
            <w:r>
              <w:rPr>
                <w:sz w:val="20"/>
              </w:rPr>
              <w:t xml:space="preserve"> </w:t>
            </w:r>
            <w:proofErr w:type="spellStart"/>
            <w:r>
              <w:rPr>
                <w:sz w:val="20"/>
              </w:rPr>
              <w:t>जमा</w:t>
            </w:r>
            <w:proofErr w:type="spellEnd"/>
            <w:r>
              <w:rPr>
                <w:sz w:val="20"/>
              </w:rPr>
              <w:t xml:space="preserve"> </w:t>
            </w:r>
            <w:proofErr w:type="spellStart"/>
            <w:r>
              <w:rPr>
                <w:sz w:val="20"/>
              </w:rPr>
              <w:t>कर</w:t>
            </w:r>
            <w:proofErr w:type="spellEnd"/>
            <w:r>
              <w:rPr>
                <w:sz w:val="20"/>
              </w:rPr>
              <w:t xml:space="preserve"> </w:t>
            </w:r>
            <w:proofErr w:type="spellStart"/>
            <w:r>
              <w:rPr>
                <w:sz w:val="20"/>
              </w:rPr>
              <w:t>दिए</w:t>
            </w:r>
            <w:proofErr w:type="spellEnd"/>
            <w:r>
              <w:rPr>
                <w:sz w:val="20"/>
              </w:rPr>
              <w:t>। (correct: financial)</w:t>
            </w:r>
          </w:p>
        </w:tc>
      </w:tr>
      <w:tr w:rsidR="009F5004" w14:paraId="6B9AAFB5" w14:textId="77777777">
        <w:tc>
          <w:tcPr>
            <w:tcW w:w="1881" w:type="dxa"/>
            <w:shd w:val="clear" w:color="auto" w:fill="E8F0FE"/>
          </w:tcPr>
          <w:p w14:paraId="7EAE5C50" w14:textId="77777777" w:rsidR="009F5004" w:rsidRDefault="00000000">
            <w:r>
              <w:rPr>
                <w:sz w:val="20"/>
              </w:rPr>
              <w:t>I4</w:t>
            </w:r>
          </w:p>
        </w:tc>
        <w:tc>
          <w:tcPr>
            <w:tcW w:w="1881" w:type="dxa"/>
            <w:shd w:val="clear" w:color="auto" w:fill="E8F0FE"/>
          </w:tcPr>
          <w:p w14:paraId="02185F4E" w14:textId="77777777" w:rsidR="009F5004" w:rsidRDefault="00000000">
            <w:r>
              <w:rPr>
                <w:sz w:val="20"/>
              </w:rPr>
              <w:t>Life is not a bed of roses.</w:t>
            </w:r>
          </w:p>
        </w:tc>
        <w:tc>
          <w:tcPr>
            <w:tcW w:w="1881" w:type="dxa"/>
            <w:shd w:val="clear" w:color="auto" w:fill="E8F0FE"/>
          </w:tcPr>
          <w:p w14:paraId="7C0CD8B9" w14:textId="77777777" w:rsidR="009F5004" w:rsidRDefault="00000000">
            <w:r>
              <w:rPr>
                <w:sz w:val="20"/>
              </w:rPr>
              <w:t>Idiom</w:t>
            </w:r>
          </w:p>
        </w:tc>
        <w:tc>
          <w:tcPr>
            <w:tcW w:w="1881" w:type="dxa"/>
            <w:shd w:val="clear" w:color="auto" w:fill="E8F0FE"/>
          </w:tcPr>
          <w:p w14:paraId="13E3238E" w14:textId="77777777" w:rsidR="009F5004" w:rsidRDefault="00000000">
            <w:r>
              <w:rPr>
                <w:sz w:val="20"/>
              </w:rPr>
              <w:t>Life is not bed of rose (untranslated / left in English)</w:t>
            </w:r>
          </w:p>
        </w:tc>
        <w:tc>
          <w:tcPr>
            <w:tcW w:w="1881" w:type="dxa"/>
            <w:shd w:val="clear" w:color="auto" w:fill="E8F0FE"/>
          </w:tcPr>
          <w:p w14:paraId="0BD7A9D3" w14:textId="77777777" w:rsidR="009F5004" w:rsidRDefault="00000000">
            <w:proofErr w:type="spellStart"/>
            <w:r>
              <w:rPr>
                <w:sz w:val="20"/>
              </w:rPr>
              <w:t>जीवन</w:t>
            </w:r>
            <w:proofErr w:type="spellEnd"/>
            <w:r>
              <w:rPr>
                <w:sz w:val="20"/>
              </w:rPr>
              <w:t xml:space="preserve"> </w:t>
            </w:r>
            <w:proofErr w:type="spellStart"/>
            <w:r>
              <w:rPr>
                <w:sz w:val="20"/>
              </w:rPr>
              <w:t>फूलों</w:t>
            </w:r>
            <w:proofErr w:type="spellEnd"/>
            <w:r>
              <w:rPr>
                <w:sz w:val="20"/>
              </w:rPr>
              <w:t xml:space="preserve"> </w:t>
            </w:r>
            <w:proofErr w:type="spellStart"/>
            <w:r>
              <w:rPr>
                <w:sz w:val="20"/>
              </w:rPr>
              <w:t>की</w:t>
            </w:r>
            <w:proofErr w:type="spellEnd"/>
            <w:r>
              <w:rPr>
                <w:sz w:val="20"/>
              </w:rPr>
              <w:t xml:space="preserve"> </w:t>
            </w:r>
            <w:proofErr w:type="spellStart"/>
            <w:r>
              <w:rPr>
                <w:sz w:val="20"/>
              </w:rPr>
              <w:t>सेज</w:t>
            </w:r>
            <w:proofErr w:type="spellEnd"/>
            <w:r>
              <w:rPr>
                <w:sz w:val="20"/>
              </w:rPr>
              <w:t xml:space="preserve"> </w:t>
            </w:r>
            <w:proofErr w:type="spellStart"/>
            <w:r>
              <w:rPr>
                <w:sz w:val="20"/>
              </w:rPr>
              <w:t>नहीं</w:t>
            </w:r>
            <w:proofErr w:type="spellEnd"/>
            <w:r>
              <w:rPr>
                <w:sz w:val="20"/>
              </w:rPr>
              <w:t xml:space="preserve"> </w:t>
            </w:r>
            <w:proofErr w:type="spellStart"/>
            <w:r>
              <w:rPr>
                <w:sz w:val="20"/>
              </w:rPr>
              <w:t>है</w:t>
            </w:r>
            <w:proofErr w:type="spellEnd"/>
            <w:r>
              <w:rPr>
                <w:sz w:val="20"/>
              </w:rPr>
              <w:t>। (idiomatic: correct meaning)</w:t>
            </w:r>
          </w:p>
        </w:tc>
      </w:tr>
    </w:tbl>
    <w:p w14:paraId="2853AB77" w14:textId="77777777" w:rsidR="009F5004" w:rsidRDefault="00000000">
      <w:pPr>
        <w:pStyle w:val="ListBullet"/>
      </w:pPr>
      <w:r>
        <w:t>Hindi correctly produced idiomatic meaning for both idioms tested ("heavy rain", "not an easy life").</w:t>
      </w:r>
    </w:p>
    <w:p w14:paraId="2CE5BFAF" w14:textId="77777777" w:rsidR="009F5004" w:rsidRDefault="00000000">
      <w:pPr>
        <w:pStyle w:val="ListBullet"/>
      </w:pPr>
      <w:r>
        <w:t>Bangla translated one idiom literally (word-for-word "cats and dogs raining") and left the other almost entirely untranslated — a real gap in free Bangla MT quality for idioms.</w:t>
      </w:r>
    </w:p>
    <w:p w14:paraId="04F7730C" w14:textId="77777777" w:rsidR="009F5004" w:rsidRDefault="00000000">
      <w:pPr>
        <w:pStyle w:val="ListBullet"/>
      </w:pPr>
      <w:r>
        <w:t>Both languages correctly disambiguated the context-dependent word "bank" (riverbank vs. financial institution) using surrounding context — showing that word-sense disambiguation is separable from idiom translation quality.</w:t>
      </w:r>
    </w:p>
    <w:p w14:paraId="24053800" w14:textId="77777777" w:rsidR="009F5004" w:rsidRDefault="00000000">
      <w:pPr>
        <w:pStyle w:val="Heading2"/>
      </w:pPr>
      <w:r>
        <w:rPr>
          <w:color w:val="1F497D"/>
        </w:rPr>
        <w:t>4.8 Tool Comparison Summary</w:t>
      </w:r>
    </w:p>
    <w:tbl>
      <w:tblPr>
        <w:tblStyle w:val="TableGrid"/>
        <w:tblW w:w="0" w:type="auto"/>
        <w:tblLook w:val="04A0" w:firstRow="1" w:lastRow="0" w:firstColumn="1" w:lastColumn="0" w:noHBand="0" w:noVBand="1"/>
      </w:tblPr>
      <w:tblGrid>
        <w:gridCol w:w="2239"/>
        <w:gridCol w:w="2819"/>
        <w:gridCol w:w="2264"/>
        <w:gridCol w:w="2300"/>
      </w:tblGrid>
      <w:tr w:rsidR="009F5004" w14:paraId="00E65B8B" w14:textId="77777777">
        <w:tc>
          <w:tcPr>
            <w:tcW w:w="2351" w:type="dxa"/>
            <w:shd w:val="clear" w:color="auto" w:fill="1F497D"/>
          </w:tcPr>
          <w:p w14:paraId="77422B04" w14:textId="77777777" w:rsidR="009F5004" w:rsidRDefault="00000000">
            <w:r>
              <w:rPr>
                <w:b/>
                <w:color w:val="FFFFFF"/>
                <w:sz w:val="20"/>
              </w:rPr>
              <w:t>Factor</w:t>
            </w:r>
          </w:p>
        </w:tc>
        <w:tc>
          <w:tcPr>
            <w:tcW w:w="2351" w:type="dxa"/>
            <w:shd w:val="clear" w:color="auto" w:fill="1F497D"/>
          </w:tcPr>
          <w:p w14:paraId="4079428C" w14:textId="77777777" w:rsidR="009F5004" w:rsidRDefault="00000000">
            <w:proofErr w:type="spellStart"/>
            <w:r>
              <w:rPr>
                <w:b/>
              </w:rPr>
              <w:t>facebook</w:t>
            </w:r>
            <w:proofErr w:type="spellEnd"/>
            <w:r>
              <w:rPr>
                <w:b/>
              </w:rPr>
              <w:t>/m2m100_418M</w:t>
            </w:r>
          </w:p>
        </w:tc>
        <w:tc>
          <w:tcPr>
            <w:tcW w:w="2351" w:type="dxa"/>
            <w:shd w:val="clear" w:color="auto" w:fill="1F497D"/>
          </w:tcPr>
          <w:p w14:paraId="06FAC5B6" w14:textId="77777777" w:rsidR="009F5004" w:rsidRDefault="00000000">
            <w:r>
              <w:t>Helsinki-NLP/opus-mt-</w:t>
            </w:r>
            <w:proofErr w:type="spellStart"/>
            <w:r>
              <w:t>mul</w:t>
            </w:r>
            <w:proofErr w:type="spellEnd"/>
            <w:r>
              <w:t>-</w:t>
            </w:r>
            <w:proofErr w:type="spellStart"/>
            <w:r>
              <w:t>en</w:t>
            </w:r>
            <w:proofErr w:type="spellEnd"/>
            <w:r>
              <w:br/>
              <w:t>+ opus-mt-</w:t>
            </w:r>
            <w:proofErr w:type="spellStart"/>
            <w:r>
              <w:t>en</w:t>
            </w:r>
            <w:proofErr w:type="spellEnd"/>
            <w:r>
              <w:t>-</w:t>
            </w:r>
            <w:proofErr w:type="spellStart"/>
            <w:r>
              <w:t>mul</w:t>
            </w:r>
            <w:proofErr w:type="spellEnd"/>
          </w:p>
        </w:tc>
        <w:tc>
          <w:tcPr>
            <w:tcW w:w="2351" w:type="dxa"/>
            <w:shd w:val="clear" w:color="auto" w:fill="1F497D"/>
          </w:tcPr>
          <w:p w14:paraId="5D7F8A38" w14:textId="77777777" w:rsidR="009F5004" w:rsidRDefault="00000000">
            <w:proofErr w:type="spellStart"/>
            <w:r>
              <w:rPr>
                <w:b/>
              </w:rPr>
              <w:t>facebook</w:t>
            </w:r>
            <w:proofErr w:type="spellEnd"/>
            <w:r>
              <w:rPr>
                <w:b/>
              </w:rPr>
              <w:t>/nllb-200-distilled-600M</w:t>
            </w:r>
          </w:p>
        </w:tc>
      </w:tr>
      <w:tr w:rsidR="009F5004" w14:paraId="46ABCE89" w14:textId="77777777">
        <w:tc>
          <w:tcPr>
            <w:tcW w:w="2351" w:type="dxa"/>
          </w:tcPr>
          <w:p w14:paraId="205284C4" w14:textId="77777777" w:rsidR="009F5004" w:rsidRDefault="00000000">
            <w:r>
              <w:t>EN→BN</w:t>
            </w:r>
          </w:p>
        </w:tc>
        <w:tc>
          <w:tcPr>
            <w:tcW w:w="2351" w:type="dxa"/>
          </w:tcPr>
          <w:p w14:paraId="18BC1F8F" w14:textId="77777777" w:rsidR="009F5004" w:rsidRDefault="00000000">
            <w:r>
              <w:t>71.4% RT</w:t>
            </w:r>
          </w:p>
        </w:tc>
        <w:tc>
          <w:tcPr>
            <w:tcW w:w="2351" w:type="dxa"/>
          </w:tcPr>
          <w:p w14:paraId="04137374" w14:textId="77777777" w:rsidR="009F5004" w:rsidRDefault="00000000">
            <w:r>
              <w:t>EN-&gt;BN: 33.3% RT; EN-&gt;HI: 100.0% RT</w:t>
            </w:r>
          </w:p>
        </w:tc>
        <w:tc>
          <w:tcPr>
            <w:tcW w:w="2351" w:type="dxa"/>
          </w:tcPr>
          <w:p w14:paraId="7940D156" w14:textId="77777777" w:rsidR="009F5004" w:rsidRDefault="00000000">
            <w:r>
              <w:t>85.7% RT</w:t>
            </w:r>
          </w:p>
        </w:tc>
      </w:tr>
      <w:tr w:rsidR="009F5004" w14:paraId="641F47FC" w14:textId="77777777">
        <w:tc>
          <w:tcPr>
            <w:tcW w:w="2351" w:type="dxa"/>
            <w:shd w:val="clear" w:color="auto" w:fill="E8F0FE"/>
          </w:tcPr>
          <w:p w14:paraId="481F2A6C" w14:textId="77777777" w:rsidR="009F5004" w:rsidRDefault="00000000">
            <w:r>
              <w:t>BN→EN</w:t>
            </w:r>
          </w:p>
        </w:tc>
        <w:tc>
          <w:tcPr>
            <w:tcW w:w="2351" w:type="dxa"/>
            <w:shd w:val="clear" w:color="auto" w:fill="E8F0FE"/>
          </w:tcPr>
          <w:p w14:paraId="6EAB441A" w14:textId="77777777" w:rsidR="009F5004" w:rsidRDefault="00000000">
            <w:r>
              <w:t>100% RT</w:t>
            </w:r>
          </w:p>
        </w:tc>
        <w:tc>
          <w:tcPr>
            <w:tcW w:w="2351" w:type="dxa"/>
            <w:shd w:val="clear" w:color="auto" w:fill="E8F0FE"/>
          </w:tcPr>
          <w:p w14:paraId="3B60959A" w14:textId="77777777" w:rsidR="009F5004" w:rsidRDefault="00000000">
            <w:r>
              <w:t>BN-&gt;EN: 66.7% RT; BN-&gt;</w:t>
            </w:r>
            <w:proofErr w:type="gramStart"/>
            <w:r>
              <w:t>HI(</w:t>
            </w:r>
            <w:proofErr w:type="gramEnd"/>
            <w:r>
              <w:t>pivot): 33.3% RT</w:t>
            </w:r>
          </w:p>
        </w:tc>
        <w:tc>
          <w:tcPr>
            <w:tcW w:w="2351" w:type="dxa"/>
            <w:shd w:val="clear" w:color="auto" w:fill="E8F0FE"/>
          </w:tcPr>
          <w:p w14:paraId="03580E0A" w14:textId="77777777" w:rsidR="009F5004" w:rsidRDefault="00000000">
            <w:r>
              <w:t>100% RT</w:t>
            </w:r>
          </w:p>
        </w:tc>
      </w:tr>
      <w:tr w:rsidR="009F5004" w14:paraId="170D4855" w14:textId="77777777">
        <w:tc>
          <w:tcPr>
            <w:tcW w:w="2351" w:type="dxa"/>
          </w:tcPr>
          <w:p w14:paraId="1F196AC9" w14:textId="77777777" w:rsidR="009F5004" w:rsidRDefault="00000000">
            <w:r>
              <w:t>HI→EN</w:t>
            </w:r>
          </w:p>
        </w:tc>
        <w:tc>
          <w:tcPr>
            <w:tcW w:w="2351" w:type="dxa"/>
          </w:tcPr>
          <w:p w14:paraId="2D226B80" w14:textId="77777777" w:rsidR="009F5004" w:rsidRDefault="00000000">
            <w:r>
              <w:t>100% RT</w:t>
            </w:r>
          </w:p>
        </w:tc>
        <w:tc>
          <w:tcPr>
            <w:tcW w:w="2351" w:type="dxa"/>
          </w:tcPr>
          <w:p w14:paraId="1C82D61C" w14:textId="77777777" w:rsidR="009F5004" w:rsidRDefault="00000000">
            <w:r>
              <w:t>HI-&gt;EN: 25.0% RT; EN-&gt;HI: 100.0% RT</w:t>
            </w:r>
          </w:p>
        </w:tc>
        <w:tc>
          <w:tcPr>
            <w:tcW w:w="2351" w:type="dxa"/>
          </w:tcPr>
          <w:p w14:paraId="625CA405" w14:textId="77777777" w:rsidR="009F5004" w:rsidRDefault="00000000">
            <w:r>
              <w:t>100% RT</w:t>
            </w:r>
          </w:p>
        </w:tc>
      </w:tr>
      <w:tr w:rsidR="009F5004" w14:paraId="2EC20E1F" w14:textId="77777777">
        <w:tc>
          <w:tcPr>
            <w:tcW w:w="2351" w:type="dxa"/>
            <w:shd w:val="clear" w:color="auto" w:fill="E8F0FE"/>
          </w:tcPr>
          <w:p w14:paraId="739CA9A9" w14:textId="77777777" w:rsidR="009F5004" w:rsidRDefault="00000000">
            <w:r>
              <w:t>EN→HI</w:t>
            </w:r>
          </w:p>
        </w:tc>
        <w:tc>
          <w:tcPr>
            <w:tcW w:w="2351" w:type="dxa"/>
            <w:shd w:val="clear" w:color="auto" w:fill="E8F0FE"/>
          </w:tcPr>
          <w:p w14:paraId="5C25AEDB" w14:textId="77777777" w:rsidR="009F5004" w:rsidRDefault="00000000">
            <w:r>
              <w:t>50% RT</w:t>
            </w:r>
          </w:p>
        </w:tc>
        <w:tc>
          <w:tcPr>
            <w:tcW w:w="2351" w:type="dxa"/>
            <w:shd w:val="clear" w:color="auto" w:fill="E8F0FE"/>
          </w:tcPr>
          <w:p w14:paraId="2CB1E825" w14:textId="77777777" w:rsidR="009F5004" w:rsidRDefault="00000000">
            <w:r>
              <w:t>25.0%-100.0% RT range</w:t>
            </w:r>
          </w:p>
        </w:tc>
        <w:tc>
          <w:tcPr>
            <w:tcW w:w="2351" w:type="dxa"/>
            <w:shd w:val="clear" w:color="auto" w:fill="E8F0FE"/>
          </w:tcPr>
          <w:p w14:paraId="40238C16" w14:textId="77777777" w:rsidR="009F5004" w:rsidRDefault="00000000">
            <w:r>
              <w:t>100% RT</w:t>
            </w:r>
          </w:p>
        </w:tc>
      </w:tr>
      <w:tr w:rsidR="009F5004" w14:paraId="5598EFED" w14:textId="77777777">
        <w:tc>
          <w:tcPr>
            <w:tcW w:w="2351" w:type="dxa"/>
          </w:tcPr>
          <w:p w14:paraId="65A484D7" w14:textId="77777777" w:rsidR="009F5004" w:rsidRDefault="00000000">
            <w:r>
              <w:t>BN→HI</w:t>
            </w:r>
          </w:p>
        </w:tc>
        <w:tc>
          <w:tcPr>
            <w:tcW w:w="2351" w:type="dxa"/>
          </w:tcPr>
          <w:p w14:paraId="7389142E" w14:textId="77777777" w:rsidR="009F5004" w:rsidRDefault="00000000">
            <w:r>
              <w:t>46.2% RT</w:t>
            </w:r>
          </w:p>
        </w:tc>
        <w:tc>
          <w:tcPr>
            <w:tcW w:w="2351" w:type="dxa"/>
          </w:tcPr>
          <w:p w14:paraId="6CD80E03" w14:textId="77777777" w:rsidR="009F5004" w:rsidRDefault="00000000">
            <w:r>
              <w:t>~310MB per model pair (</w:t>
            </w:r>
            <w:proofErr w:type="spellStart"/>
            <w:r>
              <w:t>mul-en</w:t>
            </w:r>
            <w:proofErr w:type="spellEnd"/>
            <w:r>
              <w:t xml:space="preserve"> + </w:t>
            </w:r>
            <w:proofErr w:type="spellStart"/>
            <w:r>
              <w:t>en-mul</w:t>
            </w:r>
            <w:proofErr w:type="spellEnd"/>
            <w:r>
              <w:t>)</w:t>
            </w:r>
          </w:p>
        </w:tc>
        <w:tc>
          <w:tcPr>
            <w:tcW w:w="2351" w:type="dxa"/>
          </w:tcPr>
          <w:p w14:paraId="379E791C" w14:textId="77777777" w:rsidR="009F5004" w:rsidRDefault="00000000">
            <w:r>
              <w:t>100% RT</w:t>
            </w:r>
          </w:p>
        </w:tc>
      </w:tr>
      <w:tr w:rsidR="009F5004" w14:paraId="70B6821C" w14:textId="77777777">
        <w:tc>
          <w:tcPr>
            <w:tcW w:w="2351" w:type="dxa"/>
            <w:shd w:val="clear" w:color="auto" w:fill="E8F0FE"/>
          </w:tcPr>
          <w:p w14:paraId="67393F3F" w14:textId="77777777" w:rsidR="009F5004" w:rsidRDefault="00000000">
            <w:r>
              <w:t>Bangla support</w:t>
            </w:r>
          </w:p>
        </w:tc>
        <w:tc>
          <w:tcPr>
            <w:tcW w:w="2351" w:type="dxa"/>
            <w:shd w:val="clear" w:color="auto" w:fill="E8F0FE"/>
          </w:tcPr>
          <w:p w14:paraId="1A3C4029" w14:textId="77777777" w:rsidR="009F5004" w:rsidRDefault="00000000">
            <w:r>
              <w:t>Full (native)</w:t>
            </w:r>
          </w:p>
        </w:tc>
        <w:tc>
          <w:tcPr>
            <w:tcW w:w="2351" w:type="dxa"/>
            <w:shd w:val="clear" w:color="auto" w:fill="E8F0FE"/>
          </w:tcPr>
          <w:p w14:paraId="14762A6E" w14:textId="77777777" w:rsidR="009F5004" w:rsidRDefault="00000000">
            <w:r>
              <w:t>None</w:t>
            </w:r>
          </w:p>
        </w:tc>
        <w:tc>
          <w:tcPr>
            <w:tcW w:w="2351" w:type="dxa"/>
            <w:shd w:val="clear" w:color="auto" w:fill="E8F0FE"/>
          </w:tcPr>
          <w:p w14:paraId="14468705" w14:textId="77777777" w:rsidR="009F5004" w:rsidRDefault="00000000">
            <w:r>
              <w:t>Full BN→EN: 100%, BN→HI: 100%</w:t>
            </w:r>
          </w:p>
        </w:tc>
      </w:tr>
      <w:tr w:rsidR="009F5004" w14:paraId="0CB398DF" w14:textId="77777777">
        <w:tc>
          <w:tcPr>
            <w:tcW w:w="2351" w:type="dxa"/>
          </w:tcPr>
          <w:p w14:paraId="24AA6E53" w14:textId="77777777" w:rsidR="009F5004" w:rsidRDefault="00000000">
            <w:r>
              <w:lastRenderedPageBreak/>
              <w:t>Hindi support</w:t>
            </w:r>
          </w:p>
        </w:tc>
        <w:tc>
          <w:tcPr>
            <w:tcW w:w="2351" w:type="dxa"/>
          </w:tcPr>
          <w:p w14:paraId="39572D43" w14:textId="77777777" w:rsidR="009F5004" w:rsidRDefault="00000000">
            <w:r>
              <w:t>Full (native)</w:t>
            </w:r>
          </w:p>
        </w:tc>
        <w:tc>
          <w:tcPr>
            <w:tcW w:w="2351" w:type="dxa"/>
          </w:tcPr>
          <w:p w14:paraId="60702546" w14:textId="77777777" w:rsidR="009F5004" w:rsidRDefault="00000000">
            <w:r>
              <w:t>HI↔EN only</w:t>
            </w:r>
          </w:p>
        </w:tc>
        <w:tc>
          <w:tcPr>
            <w:tcW w:w="2351" w:type="dxa"/>
          </w:tcPr>
          <w:p w14:paraId="4952E8A3" w14:textId="77777777" w:rsidR="009F5004" w:rsidRDefault="00000000">
            <w:r>
              <w:t>Full HI→EN: 100%, EN→HI: 100%</w:t>
            </w:r>
          </w:p>
        </w:tc>
      </w:tr>
      <w:tr w:rsidR="009F5004" w14:paraId="527DE9B5" w14:textId="77777777">
        <w:tc>
          <w:tcPr>
            <w:tcW w:w="2351" w:type="dxa"/>
            <w:shd w:val="clear" w:color="auto" w:fill="E8F0FE"/>
          </w:tcPr>
          <w:p w14:paraId="60FC6CD0" w14:textId="77777777" w:rsidR="009F5004" w:rsidRDefault="00000000">
            <w:r>
              <w:t>Model size</w:t>
            </w:r>
          </w:p>
        </w:tc>
        <w:tc>
          <w:tcPr>
            <w:tcW w:w="2351" w:type="dxa"/>
            <w:shd w:val="clear" w:color="auto" w:fill="E8F0FE"/>
          </w:tcPr>
          <w:p w14:paraId="4EE7648B" w14:textId="77777777" w:rsidR="009F5004" w:rsidRDefault="00000000">
            <w:r>
              <w:t>418M (~1.9 GB)</w:t>
            </w:r>
          </w:p>
        </w:tc>
        <w:tc>
          <w:tcPr>
            <w:tcW w:w="2351" w:type="dxa"/>
            <w:shd w:val="clear" w:color="auto" w:fill="E8F0FE"/>
          </w:tcPr>
          <w:p w14:paraId="1E090170" w14:textId="77777777" w:rsidR="009F5004" w:rsidRDefault="00000000">
            <w:r>
              <w:t>~77M per pair</w:t>
            </w:r>
          </w:p>
        </w:tc>
        <w:tc>
          <w:tcPr>
            <w:tcW w:w="2351" w:type="dxa"/>
            <w:shd w:val="clear" w:color="auto" w:fill="E8F0FE"/>
          </w:tcPr>
          <w:p w14:paraId="5A88F077" w14:textId="77777777" w:rsidR="009F5004" w:rsidRDefault="00000000">
            <w:r>
              <w:t>600M distilled (~2.4 GB)</w:t>
            </w:r>
          </w:p>
        </w:tc>
      </w:tr>
      <w:tr w:rsidR="009F5004" w14:paraId="04AF8D21" w14:textId="77777777">
        <w:tc>
          <w:tcPr>
            <w:tcW w:w="2351" w:type="dxa"/>
          </w:tcPr>
          <w:p w14:paraId="437BB4D9" w14:textId="77777777" w:rsidR="009F5004" w:rsidRDefault="00000000">
            <w:r>
              <w:t>License</w:t>
            </w:r>
          </w:p>
        </w:tc>
        <w:tc>
          <w:tcPr>
            <w:tcW w:w="2351" w:type="dxa"/>
          </w:tcPr>
          <w:p w14:paraId="7BD5B87A" w14:textId="77777777" w:rsidR="009F5004" w:rsidRDefault="00000000">
            <w:r>
              <w:t>MIT</w:t>
            </w:r>
          </w:p>
        </w:tc>
        <w:tc>
          <w:tcPr>
            <w:tcW w:w="2351" w:type="dxa"/>
          </w:tcPr>
          <w:p w14:paraId="511323BE" w14:textId="77777777" w:rsidR="009F5004" w:rsidRDefault="00000000">
            <w:r>
              <w:t>CC-BY-4.0</w:t>
            </w:r>
          </w:p>
        </w:tc>
        <w:tc>
          <w:tcPr>
            <w:tcW w:w="2351" w:type="dxa"/>
          </w:tcPr>
          <w:p w14:paraId="664F20F0" w14:textId="77777777" w:rsidR="009F5004" w:rsidRDefault="00000000">
            <w:r>
              <w:t>MIT</w:t>
            </w:r>
          </w:p>
        </w:tc>
      </w:tr>
    </w:tbl>
    <w:p w14:paraId="5DC5DAB7" w14:textId="77777777" w:rsidR="009F5004" w:rsidRDefault="00000000">
      <w:pPr>
        <w:pStyle w:val="Heading2"/>
      </w:pPr>
      <w:r>
        <w:rPr>
          <w:color w:val="1F497D"/>
        </w:rPr>
        <w:t>4.9 Analysis and Limitations</w:t>
      </w:r>
    </w:p>
    <w:p w14:paraId="0A64935F" w14:textId="77777777" w:rsidR="009F5004" w:rsidRDefault="00000000">
      <w:pPr>
        <w:pStyle w:val="ListBullet"/>
      </w:pPr>
      <w:proofErr w:type="spellStart"/>
      <w:r>
        <w:t>facebook</w:t>
      </w:r>
      <w:proofErr w:type="spellEnd"/>
      <w:r>
        <w:t>/m2m100_418M handled all five language pairs. The other two had either bugs or missing models for Bangla, so most of the comparison is really about M2M100 alone.</w:t>
      </w:r>
    </w:p>
    <w:p w14:paraId="4F7664C6" w14:textId="77777777" w:rsidR="009F5004" w:rsidRDefault="00000000">
      <w:pPr>
        <w:pStyle w:val="ListBullet"/>
      </w:pPr>
      <w:r>
        <w:t>A 100% round-trip score doesn't mean the intermediate translation was perfect — it just means the meaning survived the round trip. There could still be style or nuance losses that this method won't catch.</w:t>
      </w:r>
    </w:p>
    <w:p w14:paraId="0C04E1CA" w14:textId="77777777" w:rsidR="009F5004" w:rsidRDefault="00000000">
      <w:pPr>
        <w:pStyle w:val="ListBullet"/>
      </w:pPr>
      <w:r>
        <w:t>S5 (</w:t>
      </w:r>
      <w:proofErr w:type="spellStart"/>
      <w:r>
        <w:t>Bangla→Hindi</w:t>
      </w:r>
      <w:proofErr w:type="spellEnd"/>
      <w:r>
        <w:t>) scored 53.8%, which is the one genuinely weak result. Translating between two non-English scripts with limited free tooling is harder, and the score reflects that.</w:t>
      </w:r>
    </w:p>
    <w:p w14:paraId="3256BE67" w14:textId="77777777" w:rsidR="009F5004" w:rsidRDefault="00000000">
      <w:pPr>
        <w:pStyle w:val="ListBullet"/>
      </w:pPr>
      <w:r>
        <w:t xml:space="preserve">Full detail tables are in </w:t>
      </w:r>
      <w:proofErr w:type="spellStart"/>
      <w:r>
        <w:t>MT_Experiment</w:t>
      </w:r>
      <w:proofErr w:type="spellEnd"/>
      <w:r>
        <w:t>/ (standalone MT_Section4_Report.docx).</w:t>
      </w:r>
    </w:p>
    <w:p w14:paraId="44D33BDA" w14:textId="77777777" w:rsidR="009F5004" w:rsidRDefault="00000000">
      <w:pPr>
        <w:pStyle w:val="Heading1"/>
      </w:pPr>
      <w:r>
        <w:rPr>
          <w:color w:val="1F497D"/>
          <w:sz w:val="32"/>
        </w:rPr>
        <w:t>5. Question Answering System (QAS)</w:t>
      </w:r>
    </w:p>
    <w:p w14:paraId="76ABEA24" w14:textId="77777777" w:rsidR="009F5004" w:rsidRDefault="00000000">
      <w:pPr>
        <w:pStyle w:val="Heading2"/>
      </w:pPr>
      <w:r>
        <w:rPr>
          <w:color w:val="1F497D"/>
        </w:rPr>
        <w:t>5.1 What is a Question Answering System?</w:t>
      </w:r>
    </w:p>
    <w:p w14:paraId="3C426003" w14:textId="77777777" w:rsidR="009F5004" w:rsidRDefault="00000000">
      <w:r>
        <w:t>A QAS takes a question and returns an answer from some knowledge source — a database, a search engine, or a language model. I tested three tools that each work differently, across six questions: four in English, one in Bangla, one in Hindi. The mix covers factual lookups, an ambiguous query, and multilingual questions to make sure all three languages get tested.</w:t>
      </w:r>
    </w:p>
    <w:p w14:paraId="596A3385" w14:textId="77777777" w:rsidR="009F5004" w:rsidRDefault="00000000">
      <w:pPr>
        <w:pStyle w:val="Heading2"/>
      </w:pPr>
      <w:r>
        <w:rPr>
          <w:color w:val="1F497D"/>
        </w:rPr>
        <w:t>5.2 Free Tools Used</w:t>
      </w:r>
    </w:p>
    <w:tbl>
      <w:tblPr>
        <w:tblStyle w:val="TableGrid"/>
        <w:tblW w:w="0" w:type="auto"/>
        <w:tblLook w:val="04A0" w:firstRow="1" w:lastRow="0" w:firstColumn="1" w:lastColumn="0" w:noHBand="0" w:noVBand="1"/>
      </w:tblPr>
      <w:tblGrid>
        <w:gridCol w:w="2311"/>
        <w:gridCol w:w="1853"/>
        <w:gridCol w:w="2023"/>
        <w:gridCol w:w="3435"/>
      </w:tblGrid>
      <w:tr w:rsidR="009F5004" w14:paraId="78916091" w14:textId="77777777">
        <w:tc>
          <w:tcPr>
            <w:tcW w:w="2351" w:type="dxa"/>
            <w:shd w:val="clear" w:color="auto" w:fill="1F497D"/>
          </w:tcPr>
          <w:p w14:paraId="5A476CC0" w14:textId="77777777" w:rsidR="009F5004" w:rsidRDefault="00000000">
            <w:r>
              <w:rPr>
                <w:b/>
                <w:color w:val="FFFFFF"/>
                <w:sz w:val="20"/>
              </w:rPr>
              <w:t>Tool</w:t>
            </w:r>
          </w:p>
        </w:tc>
        <w:tc>
          <w:tcPr>
            <w:tcW w:w="2351" w:type="dxa"/>
            <w:shd w:val="clear" w:color="auto" w:fill="1F497D"/>
          </w:tcPr>
          <w:p w14:paraId="0123F020" w14:textId="77777777" w:rsidR="009F5004" w:rsidRDefault="00000000">
            <w:r>
              <w:rPr>
                <w:b/>
                <w:color w:val="FFFFFF"/>
                <w:sz w:val="20"/>
              </w:rPr>
              <w:t>Paradigm</w:t>
            </w:r>
          </w:p>
        </w:tc>
        <w:tc>
          <w:tcPr>
            <w:tcW w:w="2351" w:type="dxa"/>
            <w:shd w:val="clear" w:color="auto" w:fill="1F497D"/>
          </w:tcPr>
          <w:p w14:paraId="5ABF9E17" w14:textId="77777777" w:rsidR="009F5004" w:rsidRDefault="00000000">
            <w:r>
              <w:rPr>
                <w:b/>
                <w:color w:val="FFFFFF"/>
                <w:sz w:val="20"/>
              </w:rPr>
              <w:t>Access</w:t>
            </w:r>
          </w:p>
        </w:tc>
        <w:tc>
          <w:tcPr>
            <w:tcW w:w="2351" w:type="dxa"/>
            <w:shd w:val="clear" w:color="auto" w:fill="1F497D"/>
          </w:tcPr>
          <w:p w14:paraId="0420C77B" w14:textId="77777777" w:rsidR="009F5004" w:rsidRDefault="00000000">
            <w:r>
              <w:rPr>
                <w:b/>
                <w:color w:val="FFFFFF"/>
                <w:sz w:val="20"/>
              </w:rPr>
              <w:t>How It Works</w:t>
            </w:r>
          </w:p>
        </w:tc>
      </w:tr>
      <w:tr w:rsidR="009F5004" w14:paraId="54C941FA" w14:textId="77777777">
        <w:tc>
          <w:tcPr>
            <w:tcW w:w="2351" w:type="dxa"/>
          </w:tcPr>
          <w:p w14:paraId="7C32A54A" w14:textId="77777777" w:rsidR="009F5004" w:rsidRDefault="00000000">
            <w:proofErr w:type="spellStart"/>
            <w:r>
              <w:rPr>
                <w:b/>
              </w:rPr>
              <w:t>deepset</w:t>
            </w:r>
            <w:proofErr w:type="spellEnd"/>
            <w:r>
              <w:rPr>
                <w:b/>
              </w:rPr>
              <w:t>/xlm-roberta-base-squad2</w:t>
            </w:r>
          </w:p>
        </w:tc>
        <w:tc>
          <w:tcPr>
            <w:tcW w:w="2351" w:type="dxa"/>
          </w:tcPr>
          <w:p w14:paraId="3DFC0996" w14:textId="77777777" w:rsidR="009F5004" w:rsidRDefault="00000000">
            <w:r>
              <w:t>Extractive neural QA (SQuAD2 fine-tune)</w:t>
            </w:r>
          </w:p>
        </w:tc>
        <w:tc>
          <w:tcPr>
            <w:tcW w:w="2351" w:type="dxa"/>
          </w:tcPr>
          <w:p w14:paraId="09088328" w14:textId="77777777" w:rsidR="009F5004" w:rsidRDefault="00000000">
            <w:r>
              <w:t>Local / offline (HF, ~278M)</w:t>
            </w:r>
          </w:p>
        </w:tc>
        <w:tc>
          <w:tcPr>
            <w:tcW w:w="2351" w:type="dxa"/>
          </w:tcPr>
          <w:p w14:paraId="269C49D5" w14:textId="77777777" w:rsidR="009F5004" w:rsidRDefault="00000000">
            <w:proofErr w:type="spellStart"/>
            <w:r>
              <w:t>AutoModelForQuestionAnswering</w:t>
            </w:r>
            <w:proofErr w:type="spellEnd"/>
            <w:r>
              <w:t xml:space="preserve"> — argmax over start/end logits on Wikipedia context</w:t>
            </w:r>
          </w:p>
        </w:tc>
      </w:tr>
      <w:tr w:rsidR="009F5004" w14:paraId="3C560B24" w14:textId="77777777">
        <w:tc>
          <w:tcPr>
            <w:tcW w:w="2351" w:type="dxa"/>
            <w:shd w:val="clear" w:color="auto" w:fill="E8F0FE"/>
          </w:tcPr>
          <w:p w14:paraId="47F4E63E" w14:textId="77777777" w:rsidR="009F5004" w:rsidRDefault="00000000">
            <w:proofErr w:type="spellStart"/>
            <w:r>
              <w:rPr>
                <w:b/>
              </w:rPr>
              <w:t>deepset</w:t>
            </w:r>
            <w:proofErr w:type="spellEnd"/>
            <w:r>
              <w:rPr>
                <w:b/>
              </w:rPr>
              <w:t>/xlm-roberta-large-squad2</w:t>
            </w:r>
          </w:p>
        </w:tc>
        <w:tc>
          <w:tcPr>
            <w:tcW w:w="2351" w:type="dxa"/>
            <w:shd w:val="clear" w:color="auto" w:fill="E8F0FE"/>
          </w:tcPr>
          <w:p w14:paraId="1931AADF" w14:textId="77777777" w:rsidR="009F5004" w:rsidRDefault="00000000">
            <w:r>
              <w:t>Extractive neural QA — larger variant (~560M)</w:t>
            </w:r>
          </w:p>
        </w:tc>
        <w:tc>
          <w:tcPr>
            <w:tcW w:w="2351" w:type="dxa"/>
            <w:shd w:val="clear" w:color="auto" w:fill="E8F0FE"/>
          </w:tcPr>
          <w:p w14:paraId="2174F864" w14:textId="77777777" w:rsidR="009F5004" w:rsidRDefault="00000000">
            <w:r>
              <w:t>Local / offline (</w:t>
            </w:r>
            <w:proofErr w:type="gramStart"/>
            <w:r>
              <w:t>HF) —</w:t>
            </w:r>
            <w:proofErr w:type="gramEnd"/>
            <w:r>
              <w:t xml:space="preserve"> recommended</w:t>
            </w:r>
          </w:p>
        </w:tc>
        <w:tc>
          <w:tcPr>
            <w:tcW w:w="2351" w:type="dxa"/>
            <w:shd w:val="clear" w:color="auto" w:fill="E8F0FE"/>
          </w:tcPr>
          <w:p w14:paraId="1F69E3D4" w14:textId="77777777" w:rsidR="009F5004" w:rsidRDefault="00000000">
            <w:proofErr w:type="spellStart"/>
            <w:r>
              <w:t>AutoModelForQuestionAnswering</w:t>
            </w:r>
            <w:proofErr w:type="spellEnd"/>
            <w:r>
              <w:t xml:space="preserve"> — same direct inference as base; Q1 ✓ (Penguins cannot fly, conf=0.649), Q3 ✓ Dhaka, Q4 ✓ abstained, Q5 ✓ Dhaka, Q6 ✓ New Delhi; 5/6 correct</w:t>
            </w:r>
          </w:p>
        </w:tc>
      </w:tr>
      <w:tr w:rsidR="009F5004" w14:paraId="75D5A520" w14:textId="77777777">
        <w:tc>
          <w:tcPr>
            <w:tcW w:w="2351" w:type="dxa"/>
          </w:tcPr>
          <w:p w14:paraId="4BF636B9" w14:textId="77777777" w:rsidR="009F5004" w:rsidRDefault="00000000">
            <w:proofErr w:type="spellStart"/>
            <w:r>
              <w:rPr>
                <w:b/>
              </w:rPr>
              <w:t>sagorsarker</w:t>
            </w:r>
            <w:proofErr w:type="spellEnd"/>
            <w:r>
              <w:rPr>
                <w:b/>
              </w:rPr>
              <w:t>/</w:t>
            </w:r>
            <w:proofErr w:type="spellStart"/>
            <w:r>
              <w:rPr>
                <w:b/>
              </w:rPr>
              <w:t>mbert-bengali-tydiqa-qa</w:t>
            </w:r>
            <w:proofErr w:type="spellEnd"/>
          </w:p>
        </w:tc>
        <w:tc>
          <w:tcPr>
            <w:tcW w:w="2351" w:type="dxa"/>
          </w:tcPr>
          <w:p w14:paraId="3F9E3E75" w14:textId="77777777" w:rsidR="009F5004" w:rsidRDefault="00000000">
            <w:proofErr w:type="spellStart"/>
            <w:r>
              <w:t>mBERT</w:t>
            </w:r>
            <w:proofErr w:type="spellEnd"/>
            <w:r>
              <w:t xml:space="preserve"> fine-tuned on Bengali </w:t>
            </w:r>
            <w:proofErr w:type="spellStart"/>
            <w:r>
              <w:t>TyDiQA</w:t>
            </w:r>
            <w:proofErr w:type="spellEnd"/>
            <w:r>
              <w:t xml:space="preserve"> (~178M)</w:t>
            </w:r>
          </w:p>
        </w:tc>
        <w:tc>
          <w:tcPr>
            <w:tcW w:w="2351" w:type="dxa"/>
          </w:tcPr>
          <w:p w14:paraId="34CEF3E2" w14:textId="77777777" w:rsidR="009F5004" w:rsidRDefault="00000000">
            <w:r>
              <w:t>Local / offline (</w:t>
            </w:r>
            <w:proofErr w:type="gramStart"/>
            <w:r>
              <w:t>HF) —</w:t>
            </w:r>
            <w:proofErr w:type="gramEnd"/>
            <w:r>
              <w:t xml:space="preserve"> recommended</w:t>
            </w:r>
          </w:p>
        </w:tc>
        <w:tc>
          <w:tcPr>
            <w:tcW w:w="2351" w:type="dxa"/>
          </w:tcPr>
          <w:p w14:paraId="026EF5BA" w14:textId="77777777" w:rsidR="009F5004" w:rsidRDefault="00000000">
            <w:proofErr w:type="spellStart"/>
            <w:r>
              <w:t>AutoModelForQuestionAnswering</w:t>
            </w:r>
            <w:proofErr w:type="spellEnd"/>
            <w:r>
              <w:t xml:space="preserve"> — </w:t>
            </w:r>
            <w:proofErr w:type="spellStart"/>
            <w:r>
              <w:t>mBERT</w:t>
            </w:r>
            <w:proofErr w:type="spellEnd"/>
            <w:r>
              <w:t xml:space="preserve"> fine-tuned on Bengali </w:t>
            </w:r>
            <w:proofErr w:type="spellStart"/>
            <w:r>
              <w:t>TyDiQA</w:t>
            </w:r>
            <w:proofErr w:type="spellEnd"/>
            <w:r>
              <w:t xml:space="preserve">; Q1 ✓ cannot, Q2 ✓ </w:t>
            </w:r>
            <w:proofErr w:type="spellStart"/>
            <w:r>
              <w:t>mccarthy</w:t>
            </w:r>
            <w:proofErr w:type="spellEnd"/>
            <w:r>
              <w:t xml:space="preserve">, Q3 ✓ </w:t>
            </w:r>
            <w:proofErr w:type="spellStart"/>
            <w:r>
              <w:t>dhaka</w:t>
            </w:r>
            <w:proofErr w:type="spellEnd"/>
            <w:r>
              <w:t xml:space="preserve">, Q4 ✓ abstained, Q5 ✓ </w:t>
            </w:r>
            <w:proofErr w:type="spellStart"/>
            <w:r>
              <w:t>dhaka</w:t>
            </w:r>
            <w:proofErr w:type="spellEnd"/>
            <w:r>
              <w:t xml:space="preserve">, Q6 ✓ new </w:t>
            </w:r>
            <w:proofErr w:type="spellStart"/>
            <w:r>
              <w:t>delhi</w:t>
            </w:r>
            <w:proofErr w:type="spellEnd"/>
            <w:r>
              <w:t>; 6/6 correct</w:t>
            </w:r>
          </w:p>
        </w:tc>
      </w:tr>
    </w:tbl>
    <w:p w14:paraId="202CC48D" w14:textId="77777777" w:rsidR="009F5004" w:rsidRDefault="00000000">
      <w:proofErr w:type="spellStart"/>
      <w:r>
        <w:rPr>
          <w:i/>
        </w:rPr>
        <w:t>deepset</w:t>
      </w:r>
      <w:proofErr w:type="spellEnd"/>
      <w:r>
        <w:rPr>
          <w:i/>
        </w:rPr>
        <w:t xml:space="preserve">/xlm-roberta-base-squad2 was used as Tool 1 with direct </w:t>
      </w:r>
      <w:proofErr w:type="spellStart"/>
      <w:r>
        <w:rPr>
          <w:i/>
        </w:rPr>
        <w:t>AutoModelForQuestionAnswering</w:t>
      </w:r>
      <w:proofErr w:type="spellEnd"/>
      <w:r>
        <w:rPr>
          <w:i/>
        </w:rPr>
        <w:t xml:space="preserve"> inference (no pipeline task). Wikipedia API was used for context retrieval </w:t>
      </w:r>
      <w:proofErr w:type="spellStart"/>
      <w:proofErr w:type="gramStart"/>
      <w:r>
        <w:rPr>
          <w:i/>
        </w:rPr>
        <w:t>only.ll</w:t>
      </w:r>
      <w:proofErr w:type="spellEnd"/>
      <w:proofErr w:type="gramEnd"/>
      <w:r>
        <w:rPr>
          <w:i/>
        </w:rPr>
        <w:t xml:space="preserve"> repeatedly failed to download on this network; both were dropped in </w:t>
      </w:r>
      <w:proofErr w:type="spellStart"/>
      <w:r>
        <w:rPr>
          <w:i/>
        </w:rPr>
        <w:t>favour</w:t>
      </w:r>
      <w:proofErr w:type="spellEnd"/>
      <w:r>
        <w:rPr>
          <w:i/>
        </w:rPr>
        <w:t xml:space="preserve"> of </w:t>
      </w:r>
      <w:proofErr w:type="spellStart"/>
      <w:r>
        <w:rPr>
          <w:i/>
        </w:rPr>
        <w:t>sagorsarker</w:t>
      </w:r>
      <w:proofErr w:type="spellEnd"/>
      <w:r>
        <w:rPr>
          <w:i/>
        </w:rPr>
        <w:t>/</w:t>
      </w:r>
      <w:proofErr w:type="spellStart"/>
      <w:r>
        <w:rPr>
          <w:i/>
        </w:rPr>
        <w:t>mbert-bengali-tydiqa-qa</w:t>
      </w:r>
      <w:proofErr w:type="spellEnd"/>
      <w:r>
        <w:rPr>
          <w:i/>
        </w:rPr>
        <w:t>.</w:t>
      </w:r>
    </w:p>
    <w:p w14:paraId="707D0C71" w14:textId="77777777" w:rsidR="009F5004" w:rsidRDefault="00000000">
      <w:pPr>
        <w:pStyle w:val="Heading2"/>
      </w:pPr>
      <w:r>
        <w:rPr>
          <w:color w:val="1F497D"/>
        </w:rPr>
        <w:lastRenderedPageBreak/>
        <w:t>5.3 Questions Tested</w:t>
      </w:r>
    </w:p>
    <w:tbl>
      <w:tblPr>
        <w:tblStyle w:val="TableGrid"/>
        <w:tblW w:w="0" w:type="auto"/>
        <w:tblLook w:val="04A0" w:firstRow="1" w:lastRow="0" w:firstColumn="1" w:lastColumn="0" w:noHBand="0" w:noVBand="1"/>
      </w:tblPr>
      <w:tblGrid>
        <w:gridCol w:w="1881"/>
        <w:gridCol w:w="1881"/>
        <w:gridCol w:w="1881"/>
        <w:gridCol w:w="1881"/>
        <w:gridCol w:w="1881"/>
      </w:tblGrid>
      <w:tr w:rsidR="009F5004" w14:paraId="4EB68D1A" w14:textId="77777777">
        <w:tc>
          <w:tcPr>
            <w:tcW w:w="1881" w:type="dxa"/>
            <w:shd w:val="clear" w:color="auto" w:fill="1F497D"/>
          </w:tcPr>
          <w:p w14:paraId="0853463D" w14:textId="77777777" w:rsidR="009F5004" w:rsidRDefault="00000000">
            <w:r>
              <w:rPr>
                <w:b/>
                <w:color w:val="FFFFFF"/>
                <w:sz w:val="20"/>
              </w:rPr>
              <w:t>#</w:t>
            </w:r>
          </w:p>
        </w:tc>
        <w:tc>
          <w:tcPr>
            <w:tcW w:w="1881" w:type="dxa"/>
            <w:shd w:val="clear" w:color="auto" w:fill="1F497D"/>
          </w:tcPr>
          <w:p w14:paraId="7DBA36F2" w14:textId="77777777" w:rsidR="009F5004" w:rsidRDefault="00000000">
            <w:r>
              <w:rPr>
                <w:b/>
                <w:color w:val="FFFFFF"/>
                <w:sz w:val="20"/>
              </w:rPr>
              <w:t>Language</w:t>
            </w:r>
          </w:p>
        </w:tc>
        <w:tc>
          <w:tcPr>
            <w:tcW w:w="1881" w:type="dxa"/>
            <w:shd w:val="clear" w:color="auto" w:fill="1F497D"/>
          </w:tcPr>
          <w:p w14:paraId="6BDAE93B" w14:textId="77777777" w:rsidR="009F5004" w:rsidRDefault="00000000">
            <w:r>
              <w:rPr>
                <w:b/>
                <w:color w:val="FFFFFF"/>
                <w:sz w:val="20"/>
              </w:rPr>
              <w:t>Question</w:t>
            </w:r>
          </w:p>
        </w:tc>
        <w:tc>
          <w:tcPr>
            <w:tcW w:w="1881" w:type="dxa"/>
            <w:shd w:val="clear" w:color="auto" w:fill="1F497D"/>
          </w:tcPr>
          <w:p w14:paraId="48327E6F" w14:textId="77777777" w:rsidR="009F5004" w:rsidRDefault="00000000">
            <w:r>
              <w:rPr>
                <w:b/>
                <w:color w:val="FFFFFF"/>
                <w:sz w:val="20"/>
              </w:rPr>
              <w:t>Type</w:t>
            </w:r>
          </w:p>
        </w:tc>
        <w:tc>
          <w:tcPr>
            <w:tcW w:w="1881" w:type="dxa"/>
            <w:shd w:val="clear" w:color="auto" w:fill="1F497D"/>
          </w:tcPr>
          <w:p w14:paraId="542947DB" w14:textId="77777777" w:rsidR="009F5004" w:rsidRDefault="00000000">
            <w:r>
              <w:rPr>
                <w:b/>
                <w:color w:val="FFFFFF"/>
                <w:sz w:val="20"/>
              </w:rPr>
              <w:t>Expected Answer</w:t>
            </w:r>
          </w:p>
        </w:tc>
      </w:tr>
      <w:tr w:rsidR="009F5004" w14:paraId="1464E703" w14:textId="77777777">
        <w:tc>
          <w:tcPr>
            <w:tcW w:w="1881" w:type="dxa"/>
          </w:tcPr>
          <w:p w14:paraId="4C4FF18A" w14:textId="77777777" w:rsidR="009F5004" w:rsidRDefault="00000000">
            <w:r>
              <w:t>Q1</w:t>
            </w:r>
          </w:p>
        </w:tc>
        <w:tc>
          <w:tcPr>
            <w:tcW w:w="1881" w:type="dxa"/>
          </w:tcPr>
          <w:p w14:paraId="31F225D5" w14:textId="77777777" w:rsidR="009F5004" w:rsidRDefault="00000000">
            <w:r>
              <w:t>English</w:t>
            </w:r>
          </w:p>
        </w:tc>
        <w:tc>
          <w:tcPr>
            <w:tcW w:w="1881" w:type="dxa"/>
          </w:tcPr>
          <w:p w14:paraId="31A22908" w14:textId="77777777" w:rsidR="009F5004" w:rsidRDefault="00000000">
            <w:r>
              <w:t>Can penguins fly?</w:t>
            </w:r>
          </w:p>
        </w:tc>
        <w:tc>
          <w:tcPr>
            <w:tcW w:w="1881" w:type="dxa"/>
          </w:tcPr>
          <w:p w14:paraId="350CEAC7" w14:textId="77777777" w:rsidR="009F5004" w:rsidRDefault="00000000">
            <w:r>
              <w:t>Factual (yes/no)</w:t>
            </w:r>
          </w:p>
        </w:tc>
        <w:tc>
          <w:tcPr>
            <w:tcW w:w="1881" w:type="dxa"/>
          </w:tcPr>
          <w:p w14:paraId="4B97AA16" w14:textId="77777777" w:rsidR="009F5004" w:rsidRDefault="00000000">
            <w:r>
              <w:t>No</w:t>
            </w:r>
          </w:p>
        </w:tc>
      </w:tr>
      <w:tr w:rsidR="009F5004" w14:paraId="106DDA93" w14:textId="77777777">
        <w:tc>
          <w:tcPr>
            <w:tcW w:w="1881" w:type="dxa"/>
            <w:shd w:val="clear" w:color="auto" w:fill="E8F0FE"/>
          </w:tcPr>
          <w:p w14:paraId="7DFF0978" w14:textId="77777777" w:rsidR="009F5004" w:rsidRDefault="00000000">
            <w:r>
              <w:t>Q2</w:t>
            </w:r>
          </w:p>
        </w:tc>
        <w:tc>
          <w:tcPr>
            <w:tcW w:w="1881" w:type="dxa"/>
            <w:shd w:val="clear" w:color="auto" w:fill="E8F0FE"/>
          </w:tcPr>
          <w:p w14:paraId="3C1B4751" w14:textId="77777777" w:rsidR="009F5004" w:rsidRDefault="00000000">
            <w:r>
              <w:t>English</w:t>
            </w:r>
          </w:p>
        </w:tc>
        <w:tc>
          <w:tcPr>
            <w:tcW w:w="1881" w:type="dxa"/>
            <w:shd w:val="clear" w:color="auto" w:fill="E8F0FE"/>
          </w:tcPr>
          <w:p w14:paraId="7D8BB8AD" w14:textId="77777777" w:rsidR="009F5004" w:rsidRDefault="00000000">
            <w:r>
              <w:t>Who is the father of Artificial Intelligence?</w:t>
            </w:r>
          </w:p>
        </w:tc>
        <w:tc>
          <w:tcPr>
            <w:tcW w:w="1881" w:type="dxa"/>
            <w:shd w:val="clear" w:color="auto" w:fill="E8F0FE"/>
          </w:tcPr>
          <w:p w14:paraId="7438C546" w14:textId="77777777" w:rsidR="009F5004" w:rsidRDefault="00000000">
            <w:r>
              <w:t>Factual (named entity)</w:t>
            </w:r>
          </w:p>
        </w:tc>
        <w:tc>
          <w:tcPr>
            <w:tcW w:w="1881" w:type="dxa"/>
            <w:shd w:val="clear" w:color="auto" w:fill="E8F0FE"/>
          </w:tcPr>
          <w:p w14:paraId="40F4F528" w14:textId="77777777" w:rsidR="009F5004" w:rsidRDefault="00000000">
            <w:r>
              <w:t>John McCarthy</w:t>
            </w:r>
          </w:p>
        </w:tc>
      </w:tr>
      <w:tr w:rsidR="009F5004" w14:paraId="5AD174FE" w14:textId="77777777">
        <w:tc>
          <w:tcPr>
            <w:tcW w:w="1881" w:type="dxa"/>
          </w:tcPr>
          <w:p w14:paraId="6166E11D" w14:textId="77777777" w:rsidR="009F5004" w:rsidRDefault="00000000">
            <w:r>
              <w:t>Q3</w:t>
            </w:r>
          </w:p>
        </w:tc>
        <w:tc>
          <w:tcPr>
            <w:tcW w:w="1881" w:type="dxa"/>
          </w:tcPr>
          <w:p w14:paraId="42D6F9B7" w14:textId="77777777" w:rsidR="009F5004" w:rsidRDefault="00000000">
            <w:r>
              <w:t>English</w:t>
            </w:r>
          </w:p>
        </w:tc>
        <w:tc>
          <w:tcPr>
            <w:tcW w:w="1881" w:type="dxa"/>
          </w:tcPr>
          <w:p w14:paraId="4C36B5B3" w14:textId="77777777" w:rsidR="009F5004" w:rsidRDefault="00000000">
            <w:r>
              <w:t>What is the capital of Bangladesh?</w:t>
            </w:r>
          </w:p>
        </w:tc>
        <w:tc>
          <w:tcPr>
            <w:tcW w:w="1881" w:type="dxa"/>
          </w:tcPr>
          <w:p w14:paraId="69E57428" w14:textId="77777777" w:rsidR="009F5004" w:rsidRDefault="00000000">
            <w:r>
              <w:t>Factual (named entity)</w:t>
            </w:r>
          </w:p>
        </w:tc>
        <w:tc>
          <w:tcPr>
            <w:tcW w:w="1881" w:type="dxa"/>
          </w:tcPr>
          <w:p w14:paraId="22A62476" w14:textId="77777777" w:rsidR="009F5004" w:rsidRDefault="00000000">
            <w:r>
              <w:t>Dhaka</w:t>
            </w:r>
          </w:p>
        </w:tc>
      </w:tr>
      <w:tr w:rsidR="009F5004" w14:paraId="2EB1940F" w14:textId="77777777">
        <w:tc>
          <w:tcPr>
            <w:tcW w:w="1881" w:type="dxa"/>
            <w:shd w:val="clear" w:color="auto" w:fill="E8F0FE"/>
          </w:tcPr>
          <w:p w14:paraId="308221F8" w14:textId="77777777" w:rsidR="009F5004" w:rsidRDefault="00000000">
            <w:r>
              <w:t>Q4</w:t>
            </w:r>
          </w:p>
        </w:tc>
        <w:tc>
          <w:tcPr>
            <w:tcW w:w="1881" w:type="dxa"/>
            <w:shd w:val="clear" w:color="auto" w:fill="E8F0FE"/>
          </w:tcPr>
          <w:p w14:paraId="0B5DFDF0" w14:textId="77777777" w:rsidR="009F5004" w:rsidRDefault="00000000">
            <w:r>
              <w:t>English</w:t>
            </w:r>
          </w:p>
        </w:tc>
        <w:tc>
          <w:tcPr>
            <w:tcW w:w="1881" w:type="dxa"/>
            <w:shd w:val="clear" w:color="auto" w:fill="E8F0FE"/>
          </w:tcPr>
          <w:p w14:paraId="2FE3A7AC" w14:textId="77777777" w:rsidR="009F5004" w:rsidRDefault="00000000">
            <w:r>
              <w:t>Which bank has the highest interest rate?</w:t>
            </w:r>
          </w:p>
        </w:tc>
        <w:tc>
          <w:tcPr>
            <w:tcW w:w="1881" w:type="dxa"/>
            <w:shd w:val="clear" w:color="auto" w:fill="E8F0FE"/>
          </w:tcPr>
          <w:p w14:paraId="4BA42FE6" w14:textId="77777777" w:rsidR="009F5004" w:rsidRDefault="00000000">
            <w:r>
              <w:t>Ambiguous</w:t>
            </w:r>
          </w:p>
        </w:tc>
        <w:tc>
          <w:tcPr>
            <w:tcW w:w="1881" w:type="dxa"/>
            <w:shd w:val="clear" w:color="auto" w:fill="E8F0FE"/>
          </w:tcPr>
          <w:p w14:paraId="74CE7028" w14:textId="77777777" w:rsidR="009F5004" w:rsidRDefault="00000000">
            <w:r>
              <w:t>No single answer</w:t>
            </w:r>
          </w:p>
        </w:tc>
      </w:tr>
      <w:tr w:rsidR="009F5004" w14:paraId="56F584EE" w14:textId="77777777">
        <w:tc>
          <w:tcPr>
            <w:tcW w:w="1881" w:type="dxa"/>
          </w:tcPr>
          <w:p w14:paraId="6D89E215" w14:textId="77777777" w:rsidR="009F5004" w:rsidRDefault="00000000">
            <w:r>
              <w:t>Q5</w:t>
            </w:r>
          </w:p>
        </w:tc>
        <w:tc>
          <w:tcPr>
            <w:tcW w:w="1881" w:type="dxa"/>
          </w:tcPr>
          <w:p w14:paraId="5DB32947" w14:textId="77777777" w:rsidR="009F5004" w:rsidRDefault="00000000">
            <w:r>
              <w:t>Bangla</w:t>
            </w:r>
          </w:p>
        </w:tc>
        <w:tc>
          <w:tcPr>
            <w:tcW w:w="1881" w:type="dxa"/>
          </w:tcPr>
          <w:p w14:paraId="3D436721" w14:textId="77777777" w:rsidR="009F5004" w:rsidRDefault="00000000">
            <w:proofErr w:type="spellStart"/>
            <w:r>
              <w:t>বাংলাদেশের</w:t>
            </w:r>
            <w:proofErr w:type="spellEnd"/>
            <w:r>
              <w:t xml:space="preserve"> </w:t>
            </w:r>
            <w:proofErr w:type="spellStart"/>
            <w:r>
              <w:t>রাজধানী</w:t>
            </w:r>
            <w:proofErr w:type="spellEnd"/>
            <w:r>
              <w:t xml:space="preserve"> </w:t>
            </w:r>
            <w:proofErr w:type="spellStart"/>
            <w:r>
              <w:t>কী</w:t>
            </w:r>
            <w:proofErr w:type="spellEnd"/>
            <w:r>
              <w:t>?</w:t>
            </w:r>
          </w:p>
        </w:tc>
        <w:tc>
          <w:tcPr>
            <w:tcW w:w="1881" w:type="dxa"/>
          </w:tcPr>
          <w:p w14:paraId="5DD82AC3" w14:textId="77777777" w:rsidR="009F5004" w:rsidRDefault="00000000">
            <w:r>
              <w:t>Cross-lingual (BN)</w:t>
            </w:r>
          </w:p>
        </w:tc>
        <w:tc>
          <w:tcPr>
            <w:tcW w:w="1881" w:type="dxa"/>
          </w:tcPr>
          <w:p w14:paraId="48ED6982" w14:textId="77777777" w:rsidR="009F5004" w:rsidRDefault="00000000">
            <w:proofErr w:type="spellStart"/>
            <w:r>
              <w:t>ঢাকা</w:t>
            </w:r>
            <w:proofErr w:type="spellEnd"/>
          </w:p>
        </w:tc>
      </w:tr>
      <w:tr w:rsidR="009F5004" w14:paraId="4A8F9A4D" w14:textId="77777777">
        <w:tc>
          <w:tcPr>
            <w:tcW w:w="1881" w:type="dxa"/>
            <w:shd w:val="clear" w:color="auto" w:fill="E8F0FE"/>
          </w:tcPr>
          <w:p w14:paraId="23F97D19" w14:textId="77777777" w:rsidR="009F5004" w:rsidRDefault="00000000">
            <w:r>
              <w:t>Q6</w:t>
            </w:r>
          </w:p>
        </w:tc>
        <w:tc>
          <w:tcPr>
            <w:tcW w:w="1881" w:type="dxa"/>
            <w:shd w:val="clear" w:color="auto" w:fill="E8F0FE"/>
          </w:tcPr>
          <w:p w14:paraId="3540EB5E" w14:textId="77777777" w:rsidR="009F5004" w:rsidRDefault="00000000">
            <w:r>
              <w:t>Hindi</w:t>
            </w:r>
          </w:p>
        </w:tc>
        <w:tc>
          <w:tcPr>
            <w:tcW w:w="1881" w:type="dxa"/>
            <w:shd w:val="clear" w:color="auto" w:fill="E8F0FE"/>
          </w:tcPr>
          <w:p w14:paraId="16925356" w14:textId="77777777" w:rsidR="009F5004" w:rsidRDefault="00000000">
            <w:proofErr w:type="spellStart"/>
            <w:r>
              <w:t>भारत</w:t>
            </w:r>
            <w:proofErr w:type="spellEnd"/>
            <w:r>
              <w:t xml:space="preserve"> </w:t>
            </w:r>
            <w:proofErr w:type="spellStart"/>
            <w:r>
              <w:t>की</w:t>
            </w:r>
            <w:proofErr w:type="spellEnd"/>
            <w:r>
              <w:t xml:space="preserve"> </w:t>
            </w:r>
            <w:proofErr w:type="spellStart"/>
            <w:r>
              <w:t>राजधानी</w:t>
            </w:r>
            <w:proofErr w:type="spellEnd"/>
            <w:r>
              <w:t xml:space="preserve"> </w:t>
            </w:r>
            <w:proofErr w:type="spellStart"/>
            <w:r>
              <w:t>क्या</w:t>
            </w:r>
            <w:proofErr w:type="spellEnd"/>
            <w:r>
              <w:t xml:space="preserve"> </w:t>
            </w:r>
            <w:proofErr w:type="spellStart"/>
            <w:r>
              <w:t>है</w:t>
            </w:r>
            <w:proofErr w:type="spellEnd"/>
            <w:r>
              <w:t>?</w:t>
            </w:r>
          </w:p>
        </w:tc>
        <w:tc>
          <w:tcPr>
            <w:tcW w:w="1881" w:type="dxa"/>
            <w:shd w:val="clear" w:color="auto" w:fill="E8F0FE"/>
          </w:tcPr>
          <w:p w14:paraId="0693CA16" w14:textId="77777777" w:rsidR="009F5004" w:rsidRDefault="00000000">
            <w:r>
              <w:t>Cross-lingual (HI)</w:t>
            </w:r>
          </w:p>
        </w:tc>
        <w:tc>
          <w:tcPr>
            <w:tcW w:w="1881" w:type="dxa"/>
            <w:shd w:val="clear" w:color="auto" w:fill="E8F0FE"/>
          </w:tcPr>
          <w:p w14:paraId="6EBC582D" w14:textId="77777777" w:rsidR="009F5004" w:rsidRDefault="00000000">
            <w:proofErr w:type="spellStart"/>
            <w:r>
              <w:t>नई</w:t>
            </w:r>
            <w:proofErr w:type="spellEnd"/>
            <w:r>
              <w:t xml:space="preserve"> </w:t>
            </w:r>
            <w:proofErr w:type="spellStart"/>
            <w:r>
              <w:t>दिल्ली</w:t>
            </w:r>
            <w:proofErr w:type="spellEnd"/>
          </w:p>
        </w:tc>
      </w:tr>
    </w:tbl>
    <w:p w14:paraId="021F61CE" w14:textId="77777777" w:rsidR="009F5004" w:rsidRDefault="00000000">
      <w:pPr>
        <w:pStyle w:val="Heading2"/>
      </w:pPr>
      <w:r>
        <w:rPr>
          <w:color w:val="1F497D"/>
        </w:rPr>
        <w:t>5.4 Answers by Tool</w:t>
      </w:r>
    </w:p>
    <w:p w14:paraId="08F7C98C" w14:textId="77777777" w:rsidR="009F5004" w:rsidRDefault="00000000">
      <w:r>
        <w:rPr>
          <w:b/>
        </w:rPr>
        <w:t>Q1 (English): Can penguins fly?</w:t>
      </w:r>
    </w:p>
    <w:p w14:paraId="24FBABB2" w14:textId="77777777" w:rsidR="009F5004" w:rsidRDefault="00000000">
      <w:r>
        <w:rPr>
          <w:i/>
          <w:sz w:val="20"/>
        </w:rPr>
        <w:t xml:space="preserve">Expected: </w:t>
      </w:r>
      <w:proofErr w:type="gramStart"/>
      <w:r>
        <w:rPr>
          <w:i/>
          <w:sz w:val="20"/>
        </w:rPr>
        <w:t>No  |</w:t>
      </w:r>
      <w:proofErr w:type="gramEnd"/>
      <w:r>
        <w:rPr>
          <w:i/>
          <w:sz w:val="20"/>
        </w:rPr>
        <w:t xml:space="preserve">  Type: Factual (yes/no)</w:t>
      </w:r>
    </w:p>
    <w:tbl>
      <w:tblPr>
        <w:tblStyle w:val="TableGrid"/>
        <w:tblW w:w="0" w:type="auto"/>
        <w:tblLook w:val="04A0" w:firstRow="1" w:lastRow="0" w:firstColumn="1" w:lastColumn="0" w:noHBand="0" w:noVBand="1"/>
      </w:tblPr>
      <w:tblGrid>
        <w:gridCol w:w="4703"/>
        <w:gridCol w:w="4703"/>
      </w:tblGrid>
      <w:tr w:rsidR="009F5004" w14:paraId="6B5582D0" w14:textId="77777777">
        <w:tc>
          <w:tcPr>
            <w:tcW w:w="4703" w:type="dxa"/>
            <w:shd w:val="clear" w:color="auto" w:fill="1F497D"/>
          </w:tcPr>
          <w:p w14:paraId="65F6A019" w14:textId="77777777" w:rsidR="009F5004" w:rsidRDefault="00000000">
            <w:r>
              <w:rPr>
                <w:b/>
                <w:color w:val="FFFFFF"/>
                <w:sz w:val="20"/>
              </w:rPr>
              <w:t>Tool</w:t>
            </w:r>
          </w:p>
        </w:tc>
        <w:tc>
          <w:tcPr>
            <w:tcW w:w="4703" w:type="dxa"/>
            <w:shd w:val="clear" w:color="auto" w:fill="1F497D"/>
          </w:tcPr>
          <w:p w14:paraId="4168C4DF" w14:textId="77777777" w:rsidR="009F5004" w:rsidRDefault="00000000">
            <w:r>
              <w:rPr>
                <w:b/>
                <w:color w:val="FFFFFF"/>
                <w:sz w:val="20"/>
              </w:rPr>
              <w:t>Answer Returned</w:t>
            </w:r>
          </w:p>
        </w:tc>
      </w:tr>
      <w:tr w:rsidR="009F5004" w14:paraId="3F9972B2" w14:textId="77777777">
        <w:tc>
          <w:tcPr>
            <w:tcW w:w="4703" w:type="dxa"/>
          </w:tcPr>
          <w:p w14:paraId="4A8863AB" w14:textId="77777777" w:rsidR="009F5004" w:rsidRDefault="00000000">
            <w:proofErr w:type="spellStart"/>
            <w:r>
              <w:rPr>
                <w:b/>
              </w:rPr>
              <w:t>deepset</w:t>
            </w:r>
            <w:proofErr w:type="spellEnd"/>
            <w:r>
              <w:rPr>
                <w:b/>
              </w:rPr>
              <w:t>/xlm-roberta-base-squad2</w:t>
            </w:r>
          </w:p>
        </w:tc>
        <w:tc>
          <w:tcPr>
            <w:tcW w:w="4703" w:type="dxa"/>
          </w:tcPr>
          <w:p w14:paraId="6D646592" w14:textId="77777777" w:rsidR="009F5004" w:rsidRDefault="00000000">
            <w:r>
              <w:t>flightless (span score 0.6238 — partial; correct direction)</w:t>
            </w:r>
          </w:p>
        </w:tc>
      </w:tr>
      <w:tr w:rsidR="009F5004" w14:paraId="6F947560" w14:textId="77777777">
        <w:tc>
          <w:tcPr>
            <w:tcW w:w="4703" w:type="dxa"/>
            <w:shd w:val="clear" w:color="auto" w:fill="E8F0FE"/>
          </w:tcPr>
          <w:p w14:paraId="7CD1FCCA" w14:textId="77777777" w:rsidR="009F5004" w:rsidRDefault="00000000">
            <w:proofErr w:type="spellStart"/>
            <w:r>
              <w:rPr>
                <w:b/>
              </w:rPr>
              <w:t>deepset</w:t>
            </w:r>
            <w:proofErr w:type="spellEnd"/>
            <w:r>
              <w:rPr>
                <w:b/>
              </w:rPr>
              <w:t>/xlm-roberta-large-squad2</w:t>
            </w:r>
          </w:p>
        </w:tc>
        <w:tc>
          <w:tcPr>
            <w:tcW w:w="4703" w:type="dxa"/>
            <w:shd w:val="clear" w:color="auto" w:fill="E8F0FE"/>
          </w:tcPr>
          <w:p w14:paraId="1EDBC154" w14:textId="77777777" w:rsidR="009F5004" w:rsidRDefault="00000000">
            <w:r>
              <w:t>Penguins cannot fly (conf=0.6490)</w:t>
            </w:r>
          </w:p>
        </w:tc>
      </w:tr>
      <w:tr w:rsidR="009F5004" w14:paraId="3925953C" w14:textId="77777777">
        <w:tc>
          <w:tcPr>
            <w:tcW w:w="4703" w:type="dxa"/>
          </w:tcPr>
          <w:p w14:paraId="2D67D71E" w14:textId="77777777" w:rsidR="009F5004" w:rsidRDefault="00000000">
            <w:proofErr w:type="spellStart"/>
            <w:r>
              <w:rPr>
                <w:b/>
              </w:rPr>
              <w:t>sagorsarker</w:t>
            </w:r>
            <w:proofErr w:type="spellEnd"/>
            <w:r>
              <w:rPr>
                <w:b/>
              </w:rPr>
              <w:t>/</w:t>
            </w:r>
            <w:proofErr w:type="spellStart"/>
            <w:r>
              <w:rPr>
                <w:b/>
              </w:rPr>
              <w:t>mbert-bengali-tydiqa-qa</w:t>
            </w:r>
            <w:proofErr w:type="spellEnd"/>
          </w:p>
        </w:tc>
        <w:tc>
          <w:tcPr>
            <w:tcW w:w="4703" w:type="dxa"/>
          </w:tcPr>
          <w:p w14:paraId="03B45B77" w14:textId="77777777" w:rsidR="009F5004" w:rsidRDefault="00000000">
            <w:r>
              <w:t>cannot (conf=0.7102)</w:t>
            </w:r>
          </w:p>
        </w:tc>
      </w:tr>
    </w:tbl>
    <w:p w14:paraId="71DAF0B1" w14:textId="77777777" w:rsidR="009F5004" w:rsidRDefault="009F5004"/>
    <w:p w14:paraId="7750A498" w14:textId="77777777" w:rsidR="009F5004" w:rsidRDefault="00000000">
      <w:r>
        <w:rPr>
          <w:b/>
        </w:rPr>
        <w:t>Q2 (English): Who is the father of Artificial Intelligence?</w:t>
      </w:r>
    </w:p>
    <w:p w14:paraId="6BC74371" w14:textId="77777777" w:rsidR="009F5004" w:rsidRDefault="00000000">
      <w:r>
        <w:rPr>
          <w:i/>
          <w:sz w:val="20"/>
        </w:rPr>
        <w:t xml:space="preserve">Expected: John </w:t>
      </w:r>
      <w:proofErr w:type="gramStart"/>
      <w:r>
        <w:rPr>
          <w:i/>
          <w:sz w:val="20"/>
        </w:rPr>
        <w:t>McCarthy  |</w:t>
      </w:r>
      <w:proofErr w:type="gramEnd"/>
      <w:r>
        <w:rPr>
          <w:i/>
          <w:sz w:val="20"/>
        </w:rPr>
        <w:t xml:space="preserve">  Type: Factual (named entity)</w:t>
      </w:r>
    </w:p>
    <w:tbl>
      <w:tblPr>
        <w:tblStyle w:val="TableGrid"/>
        <w:tblW w:w="0" w:type="auto"/>
        <w:tblLook w:val="04A0" w:firstRow="1" w:lastRow="0" w:firstColumn="1" w:lastColumn="0" w:noHBand="0" w:noVBand="1"/>
      </w:tblPr>
      <w:tblGrid>
        <w:gridCol w:w="4703"/>
        <w:gridCol w:w="4703"/>
      </w:tblGrid>
      <w:tr w:rsidR="009F5004" w14:paraId="69676D95" w14:textId="77777777">
        <w:tc>
          <w:tcPr>
            <w:tcW w:w="4703" w:type="dxa"/>
            <w:shd w:val="clear" w:color="auto" w:fill="1F497D"/>
          </w:tcPr>
          <w:p w14:paraId="5673395D" w14:textId="77777777" w:rsidR="009F5004" w:rsidRDefault="00000000">
            <w:r>
              <w:rPr>
                <w:b/>
                <w:color w:val="FFFFFF"/>
                <w:sz w:val="20"/>
              </w:rPr>
              <w:t>Tool</w:t>
            </w:r>
          </w:p>
        </w:tc>
        <w:tc>
          <w:tcPr>
            <w:tcW w:w="4703" w:type="dxa"/>
            <w:shd w:val="clear" w:color="auto" w:fill="1F497D"/>
          </w:tcPr>
          <w:p w14:paraId="1D6C939B" w14:textId="77777777" w:rsidR="009F5004" w:rsidRDefault="00000000">
            <w:r>
              <w:rPr>
                <w:b/>
                <w:color w:val="FFFFFF"/>
                <w:sz w:val="20"/>
              </w:rPr>
              <w:t>Answer Returned</w:t>
            </w:r>
          </w:p>
        </w:tc>
      </w:tr>
      <w:tr w:rsidR="009F5004" w14:paraId="30C59EA5" w14:textId="77777777">
        <w:tc>
          <w:tcPr>
            <w:tcW w:w="4703" w:type="dxa"/>
          </w:tcPr>
          <w:p w14:paraId="3FE3E9E3" w14:textId="77777777" w:rsidR="009F5004" w:rsidRDefault="00000000">
            <w:proofErr w:type="spellStart"/>
            <w:r>
              <w:rPr>
                <w:b/>
              </w:rPr>
              <w:t>deepset</w:t>
            </w:r>
            <w:proofErr w:type="spellEnd"/>
            <w:r>
              <w:rPr>
                <w:b/>
              </w:rPr>
              <w:t>/xlm-roberta-base-squad2</w:t>
            </w:r>
          </w:p>
        </w:tc>
        <w:tc>
          <w:tcPr>
            <w:tcW w:w="4703" w:type="dxa"/>
          </w:tcPr>
          <w:p w14:paraId="25906D80" w14:textId="77777777" w:rsidR="009F5004" w:rsidRDefault="00000000">
            <w:r>
              <w:t>— abstained (score 0.4954, below threshold; 'founder' ≠ 'father' mismatch)</w:t>
            </w:r>
          </w:p>
        </w:tc>
      </w:tr>
      <w:tr w:rsidR="009F5004" w14:paraId="480F1300" w14:textId="77777777">
        <w:tc>
          <w:tcPr>
            <w:tcW w:w="4703" w:type="dxa"/>
            <w:shd w:val="clear" w:color="auto" w:fill="E8F0FE"/>
          </w:tcPr>
          <w:p w14:paraId="2863DCEF" w14:textId="77777777" w:rsidR="009F5004" w:rsidRDefault="00000000">
            <w:proofErr w:type="spellStart"/>
            <w:r>
              <w:rPr>
                <w:b/>
              </w:rPr>
              <w:t>deepset</w:t>
            </w:r>
            <w:proofErr w:type="spellEnd"/>
            <w:r>
              <w:rPr>
                <w:b/>
              </w:rPr>
              <w:t>/xlm-roberta-large-squad2</w:t>
            </w:r>
          </w:p>
        </w:tc>
        <w:tc>
          <w:tcPr>
            <w:tcW w:w="4703" w:type="dxa"/>
            <w:shd w:val="clear" w:color="auto" w:fill="E8F0FE"/>
          </w:tcPr>
          <w:p w14:paraId="1A1F911F" w14:textId="77777777" w:rsidR="009F5004" w:rsidRDefault="00000000">
            <w:r>
              <w:t>Abstained (conf=0.9824)</w:t>
            </w:r>
          </w:p>
        </w:tc>
      </w:tr>
      <w:tr w:rsidR="009F5004" w14:paraId="597E742E" w14:textId="77777777">
        <w:tc>
          <w:tcPr>
            <w:tcW w:w="4703" w:type="dxa"/>
          </w:tcPr>
          <w:p w14:paraId="0558BE72" w14:textId="77777777" w:rsidR="009F5004" w:rsidRDefault="00000000">
            <w:proofErr w:type="spellStart"/>
            <w:r>
              <w:rPr>
                <w:b/>
              </w:rPr>
              <w:t>sagorsarker</w:t>
            </w:r>
            <w:proofErr w:type="spellEnd"/>
            <w:r>
              <w:rPr>
                <w:b/>
              </w:rPr>
              <w:t>/</w:t>
            </w:r>
            <w:proofErr w:type="spellStart"/>
            <w:r>
              <w:rPr>
                <w:b/>
              </w:rPr>
              <w:t>mbert-bengali-tydiqa-qa</w:t>
            </w:r>
            <w:proofErr w:type="spellEnd"/>
          </w:p>
        </w:tc>
        <w:tc>
          <w:tcPr>
            <w:tcW w:w="4703" w:type="dxa"/>
          </w:tcPr>
          <w:p w14:paraId="388ECDEB" w14:textId="77777777" w:rsidR="009F5004" w:rsidRDefault="00000000">
            <w:proofErr w:type="spellStart"/>
            <w:r>
              <w:t>mccarthy</w:t>
            </w:r>
            <w:proofErr w:type="spellEnd"/>
            <w:r>
              <w:t xml:space="preserve"> (conf=0.7503)</w:t>
            </w:r>
          </w:p>
        </w:tc>
      </w:tr>
    </w:tbl>
    <w:p w14:paraId="633BF14F" w14:textId="77777777" w:rsidR="009F5004" w:rsidRDefault="009F5004"/>
    <w:p w14:paraId="0DA5536C" w14:textId="77777777" w:rsidR="009F5004" w:rsidRDefault="00000000">
      <w:r>
        <w:rPr>
          <w:b/>
        </w:rPr>
        <w:t>Q3 (English): What is the capital of Bangladesh?</w:t>
      </w:r>
    </w:p>
    <w:p w14:paraId="1A7E030B" w14:textId="77777777" w:rsidR="009F5004" w:rsidRDefault="00000000">
      <w:r>
        <w:rPr>
          <w:i/>
          <w:sz w:val="20"/>
        </w:rPr>
        <w:t xml:space="preserve">Expected: </w:t>
      </w:r>
      <w:proofErr w:type="gramStart"/>
      <w:r>
        <w:rPr>
          <w:i/>
          <w:sz w:val="20"/>
        </w:rPr>
        <w:t>Dhaka  |</w:t>
      </w:r>
      <w:proofErr w:type="gramEnd"/>
      <w:r>
        <w:rPr>
          <w:i/>
          <w:sz w:val="20"/>
        </w:rPr>
        <w:t xml:space="preserve">  Type: Factual (named entity)</w:t>
      </w:r>
    </w:p>
    <w:tbl>
      <w:tblPr>
        <w:tblStyle w:val="TableGrid"/>
        <w:tblW w:w="0" w:type="auto"/>
        <w:tblLook w:val="04A0" w:firstRow="1" w:lastRow="0" w:firstColumn="1" w:lastColumn="0" w:noHBand="0" w:noVBand="1"/>
      </w:tblPr>
      <w:tblGrid>
        <w:gridCol w:w="4703"/>
        <w:gridCol w:w="4703"/>
      </w:tblGrid>
      <w:tr w:rsidR="009F5004" w14:paraId="35B3BA1C" w14:textId="77777777">
        <w:tc>
          <w:tcPr>
            <w:tcW w:w="4703" w:type="dxa"/>
            <w:shd w:val="clear" w:color="auto" w:fill="1F497D"/>
          </w:tcPr>
          <w:p w14:paraId="6F47884C" w14:textId="77777777" w:rsidR="009F5004" w:rsidRDefault="00000000">
            <w:r>
              <w:rPr>
                <w:b/>
                <w:color w:val="FFFFFF"/>
                <w:sz w:val="20"/>
              </w:rPr>
              <w:t>Tool</w:t>
            </w:r>
          </w:p>
        </w:tc>
        <w:tc>
          <w:tcPr>
            <w:tcW w:w="4703" w:type="dxa"/>
            <w:shd w:val="clear" w:color="auto" w:fill="1F497D"/>
          </w:tcPr>
          <w:p w14:paraId="2644BA81" w14:textId="77777777" w:rsidR="009F5004" w:rsidRDefault="00000000">
            <w:r>
              <w:rPr>
                <w:b/>
                <w:color w:val="FFFFFF"/>
                <w:sz w:val="20"/>
              </w:rPr>
              <w:t>Answer Returned</w:t>
            </w:r>
          </w:p>
        </w:tc>
      </w:tr>
      <w:tr w:rsidR="009F5004" w14:paraId="735D0D45" w14:textId="77777777">
        <w:tc>
          <w:tcPr>
            <w:tcW w:w="4703" w:type="dxa"/>
          </w:tcPr>
          <w:p w14:paraId="4AF79671" w14:textId="77777777" w:rsidR="009F5004" w:rsidRDefault="00000000">
            <w:proofErr w:type="spellStart"/>
            <w:r>
              <w:rPr>
                <w:b/>
              </w:rPr>
              <w:t>deepset</w:t>
            </w:r>
            <w:proofErr w:type="spellEnd"/>
            <w:r>
              <w:rPr>
                <w:b/>
              </w:rPr>
              <w:t>/xlm-roberta-base-squad2</w:t>
            </w:r>
          </w:p>
        </w:tc>
        <w:tc>
          <w:tcPr>
            <w:tcW w:w="4703" w:type="dxa"/>
          </w:tcPr>
          <w:p w14:paraId="175357D4" w14:textId="77777777" w:rsidR="009F5004" w:rsidRDefault="00000000">
            <w:r>
              <w:t>Dhaka ✓ (score 0.9436 — highest confidence in experiment)</w:t>
            </w:r>
          </w:p>
        </w:tc>
      </w:tr>
      <w:tr w:rsidR="009F5004" w14:paraId="3557EC1A" w14:textId="77777777">
        <w:tc>
          <w:tcPr>
            <w:tcW w:w="4703" w:type="dxa"/>
            <w:shd w:val="clear" w:color="auto" w:fill="E8F0FE"/>
          </w:tcPr>
          <w:p w14:paraId="53D3052E" w14:textId="77777777" w:rsidR="009F5004" w:rsidRDefault="00000000">
            <w:proofErr w:type="spellStart"/>
            <w:r>
              <w:rPr>
                <w:b/>
              </w:rPr>
              <w:t>deepset</w:t>
            </w:r>
            <w:proofErr w:type="spellEnd"/>
            <w:r>
              <w:rPr>
                <w:b/>
              </w:rPr>
              <w:t>/xlm-roberta-large-squad2</w:t>
            </w:r>
          </w:p>
        </w:tc>
        <w:tc>
          <w:tcPr>
            <w:tcW w:w="4703" w:type="dxa"/>
            <w:shd w:val="clear" w:color="auto" w:fill="E8F0FE"/>
          </w:tcPr>
          <w:p w14:paraId="617A8BF4" w14:textId="77777777" w:rsidR="009F5004" w:rsidRDefault="00000000">
            <w:r>
              <w:t>Dhaka (conf=0.9671)</w:t>
            </w:r>
          </w:p>
        </w:tc>
      </w:tr>
      <w:tr w:rsidR="009F5004" w14:paraId="371CDA1A" w14:textId="77777777">
        <w:tc>
          <w:tcPr>
            <w:tcW w:w="4703" w:type="dxa"/>
          </w:tcPr>
          <w:p w14:paraId="090980D5" w14:textId="77777777" w:rsidR="009F5004" w:rsidRDefault="00000000">
            <w:proofErr w:type="spellStart"/>
            <w:r>
              <w:rPr>
                <w:b/>
              </w:rPr>
              <w:t>sagorsarker</w:t>
            </w:r>
            <w:proofErr w:type="spellEnd"/>
            <w:r>
              <w:rPr>
                <w:b/>
              </w:rPr>
              <w:t>/</w:t>
            </w:r>
            <w:proofErr w:type="spellStart"/>
            <w:r>
              <w:rPr>
                <w:b/>
              </w:rPr>
              <w:t>mbert-bengali-tydiqa-qa</w:t>
            </w:r>
            <w:proofErr w:type="spellEnd"/>
          </w:p>
        </w:tc>
        <w:tc>
          <w:tcPr>
            <w:tcW w:w="4703" w:type="dxa"/>
          </w:tcPr>
          <w:p w14:paraId="4CA0279F" w14:textId="77777777" w:rsidR="009F5004" w:rsidRDefault="00000000">
            <w:proofErr w:type="spellStart"/>
            <w:r>
              <w:t>dhaka</w:t>
            </w:r>
            <w:proofErr w:type="spellEnd"/>
            <w:r>
              <w:t xml:space="preserve"> (conf=0.8832)</w:t>
            </w:r>
          </w:p>
        </w:tc>
      </w:tr>
    </w:tbl>
    <w:p w14:paraId="68E7DB07" w14:textId="77777777" w:rsidR="009F5004" w:rsidRDefault="009F5004"/>
    <w:p w14:paraId="21CA959A" w14:textId="77777777" w:rsidR="009F5004" w:rsidRDefault="00000000">
      <w:r>
        <w:rPr>
          <w:b/>
        </w:rPr>
        <w:t>Q4 (English): Which bank has the highest interest rate?</w:t>
      </w:r>
    </w:p>
    <w:p w14:paraId="73DA0AA9" w14:textId="77777777" w:rsidR="009F5004" w:rsidRDefault="00000000">
      <w:r>
        <w:rPr>
          <w:i/>
          <w:sz w:val="20"/>
        </w:rPr>
        <w:t xml:space="preserve">Expected: No single </w:t>
      </w:r>
      <w:proofErr w:type="gramStart"/>
      <w:r>
        <w:rPr>
          <w:i/>
          <w:sz w:val="20"/>
        </w:rPr>
        <w:t>answer  |</w:t>
      </w:r>
      <w:proofErr w:type="gramEnd"/>
      <w:r>
        <w:rPr>
          <w:i/>
          <w:sz w:val="20"/>
        </w:rPr>
        <w:t xml:space="preserve">  Type: Ambiguous/underspecified</w:t>
      </w:r>
    </w:p>
    <w:tbl>
      <w:tblPr>
        <w:tblStyle w:val="TableGrid"/>
        <w:tblW w:w="0" w:type="auto"/>
        <w:tblLook w:val="04A0" w:firstRow="1" w:lastRow="0" w:firstColumn="1" w:lastColumn="0" w:noHBand="0" w:noVBand="1"/>
      </w:tblPr>
      <w:tblGrid>
        <w:gridCol w:w="4703"/>
        <w:gridCol w:w="4703"/>
      </w:tblGrid>
      <w:tr w:rsidR="009F5004" w14:paraId="5B45323E" w14:textId="77777777">
        <w:tc>
          <w:tcPr>
            <w:tcW w:w="4703" w:type="dxa"/>
            <w:shd w:val="clear" w:color="auto" w:fill="1F497D"/>
          </w:tcPr>
          <w:p w14:paraId="0ED7EDCF" w14:textId="77777777" w:rsidR="009F5004" w:rsidRDefault="00000000">
            <w:r>
              <w:rPr>
                <w:b/>
                <w:color w:val="FFFFFF"/>
                <w:sz w:val="20"/>
              </w:rPr>
              <w:t>Tool</w:t>
            </w:r>
          </w:p>
        </w:tc>
        <w:tc>
          <w:tcPr>
            <w:tcW w:w="4703" w:type="dxa"/>
            <w:shd w:val="clear" w:color="auto" w:fill="1F497D"/>
          </w:tcPr>
          <w:p w14:paraId="0CCACDC8" w14:textId="77777777" w:rsidR="009F5004" w:rsidRDefault="00000000">
            <w:r>
              <w:rPr>
                <w:b/>
                <w:color w:val="FFFFFF"/>
                <w:sz w:val="20"/>
              </w:rPr>
              <w:t>Answer Returned</w:t>
            </w:r>
          </w:p>
        </w:tc>
      </w:tr>
      <w:tr w:rsidR="009F5004" w14:paraId="17BA58C0" w14:textId="77777777">
        <w:tc>
          <w:tcPr>
            <w:tcW w:w="4703" w:type="dxa"/>
          </w:tcPr>
          <w:p w14:paraId="08A56465" w14:textId="77777777" w:rsidR="009F5004" w:rsidRDefault="00000000">
            <w:proofErr w:type="spellStart"/>
            <w:r>
              <w:rPr>
                <w:b/>
              </w:rPr>
              <w:t>deepset</w:t>
            </w:r>
            <w:proofErr w:type="spellEnd"/>
            <w:r>
              <w:rPr>
                <w:b/>
              </w:rPr>
              <w:t>/xlm-roberta-base-squad2</w:t>
            </w:r>
          </w:p>
        </w:tc>
        <w:tc>
          <w:tcPr>
            <w:tcW w:w="4703" w:type="dxa"/>
          </w:tcPr>
          <w:p w14:paraId="4C09316F" w14:textId="77777777" w:rsidR="009F5004" w:rsidRDefault="00000000">
            <w:r>
              <w:t>— abstained ✓ (score 0.8753; correct SQuAD2 unanswerable behavior)</w:t>
            </w:r>
          </w:p>
        </w:tc>
      </w:tr>
      <w:tr w:rsidR="009F5004" w14:paraId="4998A398" w14:textId="77777777">
        <w:tc>
          <w:tcPr>
            <w:tcW w:w="4703" w:type="dxa"/>
            <w:shd w:val="clear" w:color="auto" w:fill="E8F0FE"/>
          </w:tcPr>
          <w:p w14:paraId="62EB8707" w14:textId="77777777" w:rsidR="009F5004" w:rsidRDefault="00000000">
            <w:proofErr w:type="spellStart"/>
            <w:r>
              <w:rPr>
                <w:b/>
              </w:rPr>
              <w:t>deepset</w:t>
            </w:r>
            <w:proofErr w:type="spellEnd"/>
            <w:r>
              <w:rPr>
                <w:b/>
              </w:rPr>
              <w:t>/xlm-roberta-large-squad2</w:t>
            </w:r>
          </w:p>
        </w:tc>
        <w:tc>
          <w:tcPr>
            <w:tcW w:w="4703" w:type="dxa"/>
            <w:shd w:val="clear" w:color="auto" w:fill="E8F0FE"/>
          </w:tcPr>
          <w:p w14:paraId="00A80A1D" w14:textId="77777777" w:rsidR="009F5004" w:rsidRDefault="00000000">
            <w:r>
              <w:t>Abstained (conf=0.9992)</w:t>
            </w:r>
          </w:p>
        </w:tc>
      </w:tr>
      <w:tr w:rsidR="009F5004" w14:paraId="55DC39C3" w14:textId="77777777">
        <w:tc>
          <w:tcPr>
            <w:tcW w:w="4703" w:type="dxa"/>
          </w:tcPr>
          <w:p w14:paraId="7FC8ECBC" w14:textId="77777777" w:rsidR="009F5004" w:rsidRDefault="00000000">
            <w:proofErr w:type="spellStart"/>
            <w:r>
              <w:rPr>
                <w:b/>
              </w:rPr>
              <w:t>sagorsarker</w:t>
            </w:r>
            <w:proofErr w:type="spellEnd"/>
            <w:r>
              <w:rPr>
                <w:b/>
              </w:rPr>
              <w:t>/</w:t>
            </w:r>
            <w:proofErr w:type="spellStart"/>
            <w:r>
              <w:rPr>
                <w:b/>
              </w:rPr>
              <w:t>mbert-bengali-tydiqa-qa</w:t>
            </w:r>
            <w:proofErr w:type="spellEnd"/>
          </w:p>
        </w:tc>
        <w:tc>
          <w:tcPr>
            <w:tcW w:w="4703" w:type="dxa"/>
          </w:tcPr>
          <w:p w14:paraId="5A2EF0E4" w14:textId="77777777" w:rsidR="009F5004" w:rsidRDefault="00000000">
            <w:r>
              <w:t>Abstained (conf=0.1875)</w:t>
            </w:r>
          </w:p>
        </w:tc>
      </w:tr>
    </w:tbl>
    <w:p w14:paraId="7CA0CCFF" w14:textId="77777777" w:rsidR="009F5004" w:rsidRDefault="009F5004"/>
    <w:p w14:paraId="3FE546B3" w14:textId="77777777" w:rsidR="009F5004" w:rsidRDefault="00000000">
      <w:r>
        <w:rPr>
          <w:b/>
        </w:rPr>
        <w:t xml:space="preserve">Q5 (Bangla): </w:t>
      </w:r>
      <w:proofErr w:type="spellStart"/>
      <w:r>
        <w:rPr>
          <w:b/>
        </w:rPr>
        <w:t>বাংলাদেশের</w:t>
      </w:r>
      <w:proofErr w:type="spellEnd"/>
      <w:r>
        <w:rPr>
          <w:b/>
        </w:rPr>
        <w:t xml:space="preserve"> </w:t>
      </w:r>
      <w:proofErr w:type="spellStart"/>
      <w:r>
        <w:rPr>
          <w:b/>
        </w:rPr>
        <w:t>রাজধানী</w:t>
      </w:r>
      <w:proofErr w:type="spellEnd"/>
      <w:r>
        <w:rPr>
          <w:b/>
        </w:rPr>
        <w:t xml:space="preserve"> </w:t>
      </w:r>
      <w:proofErr w:type="spellStart"/>
      <w:r>
        <w:rPr>
          <w:b/>
        </w:rPr>
        <w:t>কী</w:t>
      </w:r>
      <w:proofErr w:type="spellEnd"/>
      <w:r>
        <w:rPr>
          <w:b/>
        </w:rPr>
        <w:t>?</w:t>
      </w:r>
    </w:p>
    <w:p w14:paraId="59D628CD" w14:textId="77777777" w:rsidR="009F5004" w:rsidRDefault="00000000">
      <w:r>
        <w:rPr>
          <w:i/>
          <w:sz w:val="20"/>
        </w:rPr>
        <w:t xml:space="preserve">Expected: </w:t>
      </w:r>
      <w:proofErr w:type="spellStart"/>
      <w:proofErr w:type="gramStart"/>
      <w:r>
        <w:rPr>
          <w:i/>
          <w:sz w:val="20"/>
        </w:rPr>
        <w:t>ঢাকা</w:t>
      </w:r>
      <w:proofErr w:type="spellEnd"/>
      <w:r>
        <w:rPr>
          <w:i/>
          <w:sz w:val="20"/>
        </w:rPr>
        <w:t xml:space="preserve">  |</w:t>
      </w:r>
      <w:proofErr w:type="gramEnd"/>
      <w:r>
        <w:rPr>
          <w:i/>
          <w:sz w:val="20"/>
        </w:rPr>
        <w:t xml:space="preserve">  Type: Factual (named entity, multilingual)</w:t>
      </w:r>
    </w:p>
    <w:tbl>
      <w:tblPr>
        <w:tblStyle w:val="TableGrid"/>
        <w:tblW w:w="0" w:type="auto"/>
        <w:tblLook w:val="04A0" w:firstRow="1" w:lastRow="0" w:firstColumn="1" w:lastColumn="0" w:noHBand="0" w:noVBand="1"/>
      </w:tblPr>
      <w:tblGrid>
        <w:gridCol w:w="4703"/>
        <w:gridCol w:w="4703"/>
      </w:tblGrid>
      <w:tr w:rsidR="009F5004" w14:paraId="4EC577A6" w14:textId="77777777">
        <w:tc>
          <w:tcPr>
            <w:tcW w:w="4703" w:type="dxa"/>
            <w:shd w:val="clear" w:color="auto" w:fill="1F497D"/>
          </w:tcPr>
          <w:p w14:paraId="07E83045" w14:textId="77777777" w:rsidR="009F5004" w:rsidRDefault="00000000">
            <w:r>
              <w:rPr>
                <w:b/>
                <w:color w:val="FFFFFF"/>
                <w:sz w:val="20"/>
              </w:rPr>
              <w:t>Tool</w:t>
            </w:r>
          </w:p>
        </w:tc>
        <w:tc>
          <w:tcPr>
            <w:tcW w:w="4703" w:type="dxa"/>
            <w:shd w:val="clear" w:color="auto" w:fill="1F497D"/>
          </w:tcPr>
          <w:p w14:paraId="71907AD7" w14:textId="77777777" w:rsidR="009F5004" w:rsidRDefault="00000000">
            <w:r>
              <w:rPr>
                <w:b/>
                <w:color w:val="FFFFFF"/>
                <w:sz w:val="20"/>
              </w:rPr>
              <w:t>Answer Returned</w:t>
            </w:r>
          </w:p>
        </w:tc>
      </w:tr>
      <w:tr w:rsidR="009F5004" w14:paraId="0E867870" w14:textId="77777777">
        <w:tc>
          <w:tcPr>
            <w:tcW w:w="4703" w:type="dxa"/>
          </w:tcPr>
          <w:p w14:paraId="088C0ABA" w14:textId="77777777" w:rsidR="009F5004" w:rsidRDefault="00000000">
            <w:proofErr w:type="spellStart"/>
            <w:r>
              <w:rPr>
                <w:b/>
              </w:rPr>
              <w:t>deepset</w:t>
            </w:r>
            <w:proofErr w:type="spellEnd"/>
            <w:r>
              <w:rPr>
                <w:b/>
              </w:rPr>
              <w:t>/xlm-roberta-base-squad2</w:t>
            </w:r>
          </w:p>
        </w:tc>
        <w:tc>
          <w:tcPr>
            <w:tcW w:w="4703" w:type="dxa"/>
          </w:tcPr>
          <w:p w14:paraId="7F8438DD" w14:textId="77777777" w:rsidR="009F5004" w:rsidRDefault="00000000">
            <w:r>
              <w:t>— cross-lingual failed (score 0.4368; BN '</w:t>
            </w:r>
            <w:proofErr w:type="spellStart"/>
            <w:r>
              <w:t>রাজধানী</w:t>
            </w:r>
            <w:proofErr w:type="spellEnd"/>
            <w:r>
              <w:t>' not aligned to EN 'capital')</w:t>
            </w:r>
          </w:p>
        </w:tc>
      </w:tr>
      <w:tr w:rsidR="009F5004" w14:paraId="746CC334" w14:textId="77777777">
        <w:tc>
          <w:tcPr>
            <w:tcW w:w="4703" w:type="dxa"/>
            <w:shd w:val="clear" w:color="auto" w:fill="E8F0FE"/>
          </w:tcPr>
          <w:p w14:paraId="57C727CB" w14:textId="77777777" w:rsidR="009F5004" w:rsidRDefault="00000000">
            <w:proofErr w:type="spellStart"/>
            <w:r>
              <w:rPr>
                <w:b/>
              </w:rPr>
              <w:t>deepset</w:t>
            </w:r>
            <w:proofErr w:type="spellEnd"/>
            <w:r>
              <w:rPr>
                <w:b/>
              </w:rPr>
              <w:t>/xlm-roberta-large-squad2</w:t>
            </w:r>
          </w:p>
        </w:tc>
        <w:tc>
          <w:tcPr>
            <w:tcW w:w="4703" w:type="dxa"/>
            <w:shd w:val="clear" w:color="auto" w:fill="E8F0FE"/>
          </w:tcPr>
          <w:p w14:paraId="0E4E7F0D" w14:textId="77777777" w:rsidR="009F5004" w:rsidRDefault="00000000">
            <w:r>
              <w:t>Dhaka (conf=0.9671)</w:t>
            </w:r>
          </w:p>
        </w:tc>
      </w:tr>
      <w:tr w:rsidR="009F5004" w14:paraId="4AB2B11E" w14:textId="77777777">
        <w:tc>
          <w:tcPr>
            <w:tcW w:w="4703" w:type="dxa"/>
          </w:tcPr>
          <w:p w14:paraId="0B89858C" w14:textId="77777777" w:rsidR="009F5004" w:rsidRDefault="00000000">
            <w:proofErr w:type="spellStart"/>
            <w:r>
              <w:rPr>
                <w:b/>
              </w:rPr>
              <w:t>sagorsarker</w:t>
            </w:r>
            <w:proofErr w:type="spellEnd"/>
            <w:r>
              <w:rPr>
                <w:b/>
              </w:rPr>
              <w:t>/</w:t>
            </w:r>
            <w:proofErr w:type="spellStart"/>
            <w:r>
              <w:rPr>
                <w:b/>
              </w:rPr>
              <w:t>mbert-bengali-tydiqa-qa</w:t>
            </w:r>
            <w:proofErr w:type="spellEnd"/>
          </w:p>
        </w:tc>
        <w:tc>
          <w:tcPr>
            <w:tcW w:w="4703" w:type="dxa"/>
          </w:tcPr>
          <w:p w14:paraId="35D515D1" w14:textId="77777777" w:rsidR="009F5004" w:rsidRDefault="00000000">
            <w:proofErr w:type="spellStart"/>
            <w:r>
              <w:t>dhaka</w:t>
            </w:r>
            <w:proofErr w:type="spellEnd"/>
            <w:r>
              <w:t xml:space="preserve"> (conf=0.8832)</w:t>
            </w:r>
          </w:p>
        </w:tc>
      </w:tr>
    </w:tbl>
    <w:p w14:paraId="44419C99" w14:textId="77777777" w:rsidR="009F5004" w:rsidRDefault="009F5004"/>
    <w:p w14:paraId="2421651D" w14:textId="77777777" w:rsidR="009F5004" w:rsidRDefault="00000000">
      <w:r>
        <w:rPr>
          <w:b/>
        </w:rPr>
        <w:t xml:space="preserve">Q6 (Hindi): </w:t>
      </w:r>
      <w:proofErr w:type="spellStart"/>
      <w:r>
        <w:rPr>
          <w:b/>
        </w:rPr>
        <w:t>भारत</w:t>
      </w:r>
      <w:proofErr w:type="spellEnd"/>
      <w:r>
        <w:rPr>
          <w:b/>
        </w:rPr>
        <w:t xml:space="preserve"> </w:t>
      </w:r>
      <w:proofErr w:type="spellStart"/>
      <w:r>
        <w:rPr>
          <w:b/>
        </w:rPr>
        <w:t>की</w:t>
      </w:r>
      <w:proofErr w:type="spellEnd"/>
      <w:r>
        <w:rPr>
          <w:b/>
        </w:rPr>
        <w:t xml:space="preserve"> </w:t>
      </w:r>
      <w:proofErr w:type="spellStart"/>
      <w:r>
        <w:rPr>
          <w:b/>
        </w:rPr>
        <w:t>राजधानी</w:t>
      </w:r>
      <w:proofErr w:type="spellEnd"/>
      <w:r>
        <w:rPr>
          <w:b/>
        </w:rPr>
        <w:t xml:space="preserve"> </w:t>
      </w:r>
      <w:proofErr w:type="spellStart"/>
      <w:r>
        <w:rPr>
          <w:b/>
        </w:rPr>
        <w:t>क्या</w:t>
      </w:r>
      <w:proofErr w:type="spellEnd"/>
      <w:r>
        <w:rPr>
          <w:b/>
        </w:rPr>
        <w:t xml:space="preserve"> </w:t>
      </w:r>
      <w:proofErr w:type="spellStart"/>
      <w:r>
        <w:rPr>
          <w:b/>
        </w:rPr>
        <w:t>है</w:t>
      </w:r>
      <w:proofErr w:type="spellEnd"/>
      <w:r>
        <w:rPr>
          <w:b/>
        </w:rPr>
        <w:t>?</w:t>
      </w:r>
      <w:r>
        <w:rPr>
          <w:b/>
        </w:rPr>
        <w:br/>
        <w:t>[</w:t>
      </w:r>
      <w:proofErr w:type="spellStart"/>
      <w:r>
        <w:rPr>
          <w:b/>
        </w:rPr>
        <w:t>Bhārat</w:t>
      </w:r>
      <w:proofErr w:type="spellEnd"/>
      <w:r>
        <w:rPr>
          <w:b/>
        </w:rPr>
        <w:t xml:space="preserve"> </w:t>
      </w:r>
      <w:proofErr w:type="spellStart"/>
      <w:r>
        <w:rPr>
          <w:b/>
        </w:rPr>
        <w:t>kī</w:t>
      </w:r>
      <w:proofErr w:type="spellEnd"/>
      <w:r>
        <w:rPr>
          <w:b/>
        </w:rPr>
        <w:t xml:space="preserve"> </w:t>
      </w:r>
      <w:proofErr w:type="spellStart"/>
      <w:r>
        <w:rPr>
          <w:b/>
        </w:rPr>
        <w:t>rājdhānī</w:t>
      </w:r>
      <w:proofErr w:type="spellEnd"/>
      <w:r>
        <w:rPr>
          <w:b/>
        </w:rPr>
        <w:t xml:space="preserve"> </w:t>
      </w:r>
      <w:proofErr w:type="spellStart"/>
      <w:r>
        <w:rPr>
          <w:b/>
        </w:rPr>
        <w:t>kyā</w:t>
      </w:r>
      <w:proofErr w:type="spellEnd"/>
      <w:r>
        <w:rPr>
          <w:b/>
        </w:rPr>
        <w:t xml:space="preserve"> </w:t>
      </w:r>
      <w:proofErr w:type="spellStart"/>
      <w:r>
        <w:rPr>
          <w:b/>
        </w:rPr>
        <w:t>hai</w:t>
      </w:r>
      <w:proofErr w:type="spellEnd"/>
      <w:r>
        <w:rPr>
          <w:b/>
        </w:rPr>
        <w:t>? — What is the capital of India?]</w:t>
      </w:r>
    </w:p>
    <w:p w14:paraId="3030C09C" w14:textId="77777777" w:rsidR="009F5004" w:rsidRDefault="00000000">
      <w:r>
        <w:rPr>
          <w:i/>
          <w:sz w:val="20"/>
        </w:rPr>
        <w:t xml:space="preserve">Expected: </w:t>
      </w:r>
      <w:proofErr w:type="spellStart"/>
      <w:r>
        <w:rPr>
          <w:i/>
          <w:sz w:val="20"/>
        </w:rPr>
        <w:t>नई</w:t>
      </w:r>
      <w:proofErr w:type="spellEnd"/>
      <w:r>
        <w:rPr>
          <w:i/>
          <w:sz w:val="20"/>
        </w:rPr>
        <w:t xml:space="preserve"> </w:t>
      </w:r>
      <w:proofErr w:type="spellStart"/>
      <w:r>
        <w:rPr>
          <w:i/>
          <w:sz w:val="20"/>
        </w:rPr>
        <w:t>दिल्ली</w:t>
      </w:r>
      <w:proofErr w:type="spellEnd"/>
      <w:r>
        <w:rPr>
          <w:i/>
          <w:sz w:val="20"/>
        </w:rPr>
        <w:t xml:space="preserve"> [</w:t>
      </w:r>
      <w:proofErr w:type="spellStart"/>
      <w:r>
        <w:rPr>
          <w:i/>
          <w:sz w:val="20"/>
        </w:rPr>
        <w:t>Naī</w:t>
      </w:r>
      <w:proofErr w:type="spellEnd"/>
      <w:r>
        <w:rPr>
          <w:i/>
          <w:sz w:val="20"/>
        </w:rPr>
        <w:t xml:space="preserve"> </w:t>
      </w:r>
      <w:proofErr w:type="spellStart"/>
      <w:r>
        <w:rPr>
          <w:i/>
          <w:sz w:val="20"/>
        </w:rPr>
        <w:t>Dillī</w:t>
      </w:r>
      <w:proofErr w:type="spellEnd"/>
      <w:r>
        <w:rPr>
          <w:i/>
          <w:sz w:val="20"/>
        </w:rPr>
        <w:t xml:space="preserve"> / New </w:t>
      </w:r>
      <w:proofErr w:type="gramStart"/>
      <w:r>
        <w:rPr>
          <w:i/>
          <w:sz w:val="20"/>
        </w:rPr>
        <w:t>Delhi]  |</w:t>
      </w:r>
      <w:proofErr w:type="gramEnd"/>
      <w:r>
        <w:rPr>
          <w:i/>
          <w:sz w:val="20"/>
        </w:rPr>
        <w:t xml:space="preserve">  Type: Factual (named entity, multilingual)</w:t>
      </w:r>
    </w:p>
    <w:tbl>
      <w:tblPr>
        <w:tblStyle w:val="TableGrid"/>
        <w:tblW w:w="0" w:type="auto"/>
        <w:tblLook w:val="04A0" w:firstRow="1" w:lastRow="0" w:firstColumn="1" w:lastColumn="0" w:noHBand="0" w:noVBand="1"/>
      </w:tblPr>
      <w:tblGrid>
        <w:gridCol w:w="4703"/>
        <w:gridCol w:w="4703"/>
      </w:tblGrid>
      <w:tr w:rsidR="009F5004" w14:paraId="66934E64" w14:textId="77777777">
        <w:tc>
          <w:tcPr>
            <w:tcW w:w="4703" w:type="dxa"/>
            <w:shd w:val="clear" w:color="auto" w:fill="1F497D"/>
          </w:tcPr>
          <w:p w14:paraId="5959E78E" w14:textId="77777777" w:rsidR="009F5004" w:rsidRDefault="00000000">
            <w:r>
              <w:rPr>
                <w:b/>
                <w:color w:val="FFFFFF"/>
                <w:sz w:val="20"/>
              </w:rPr>
              <w:t>Tool</w:t>
            </w:r>
          </w:p>
        </w:tc>
        <w:tc>
          <w:tcPr>
            <w:tcW w:w="4703" w:type="dxa"/>
            <w:shd w:val="clear" w:color="auto" w:fill="1F497D"/>
          </w:tcPr>
          <w:p w14:paraId="691505FB" w14:textId="77777777" w:rsidR="009F5004" w:rsidRDefault="00000000">
            <w:r>
              <w:rPr>
                <w:b/>
                <w:color w:val="FFFFFF"/>
                <w:sz w:val="20"/>
              </w:rPr>
              <w:t>Answer Returned</w:t>
            </w:r>
          </w:p>
        </w:tc>
      </w:tr>
      <w:tr w:rsidR="009F5004" w14:paraId="249AF4F4" w14:textId="77777777">
        <w:tc>
          <w:tcPr>
            <w:tcW w:w="4703" w:type="dxa"/>
          </w:tcPr>
          <w:p w14:paraId="3C3334DC" w14:textId="77777777" w:rsidR="009F5004" w:rsidRDefault="00000000">
            <w:proofErr w:type="spellStart"/>
            <w:r>
              <w:rPr>
                <w:b/>
              </w:rPr>
              <w:t>deepset</w:t>
            </w:r>
            <w:proofErr w:type="spellEnd"/>
            <w:r>
              <w:rPr>
                <w:b/>
              </w:rPr>
              <w:t>/xlm-roberta-base-squad2</w:t>
            </w:r>
          </w:p>
        </w:tc>
        <w:tc>
          <w:tcPr>
            <w:tcW w:w="4703" w:type="dxa"/>
          </w:tcPr>
          <w:p w14:paraId="137FB04B" w14:textId="77777777" w:rsidR="009F5004" w:rsidRDefault="00000000">
            <w:r>
              <w:t>India, officially the Republic of India ✗ (score 0.2011 — keyword overlap only)</w:t>
            </w:r>
          </w:p>
        </w:tc>
      </w:tr>
      <w:tr w:rsidR="009F5004" w14:paraId="6BBBBDF5" w14:textId="77777777">
        <w:tc>
          <w:tcPr>
            <w:tcW w:w="4703" w:type="dxa"/>
            <w:shd w:val="clear" w:color="auto" w:fill="E8F0FE"/>
          </w:tcPr>
          <w:p w14:paraId="67B407F5" w14:textId="77777777" w:rsidR="009F5004" w:rsidRDefault="00000000">
            <w:proofErr w:type="spellStart"/>
            <w:r>
              <w:rPr>
                <w:b/>
              </w:rPr>
              <w:t>deepset</w:t>
            </w:r>
            <w:proofErr w:type="spellEnd"/>
            <w:r>
              <w:rPr>
                <w:b/>
              </w:rPr>
              <w:t>/xlm-roberta-large-squad2</w:t>
            </w:r>
          </w:p>
        </w:tc>
        <w:tc>
          <w:tcPr>
            <w:tcW w:w="4703" w:type="dxa"/>
            <w:shd w:val="clear" w:color="auto" w:fill="E8F0FE"/>
          </w:tcPr>
          <w:p w14:paraId="00A2419C" w14:textId="77777777" w:rsidR="009F5004" w:rsidRDefault="00000000">
            <w:r>
              <w:t>New Delhi (conf=0.9164)</w:t>
            </w:r>
          </w:p>
        </w:tc>
      </w:tr>
      <w:tr w:rsidR="009F5004" w14:paraId="13467FF9" w14:textId="77777777">
        <w:tc>
          <w:tcPr>
            <w:tcW w:w="4703" w:type="dxa"/>
          </w:tcPr>
          <w:p w14:paraId="1C735A5E" w14:textId="77777777" w:rsidR="009F5004" w:rsidRDefault="00000000">
            <w:proofErr w:type="spellStart"/>
            <w:r>
              <w:rPr>
                <w:b/>
              </w:rPr>
              <w:t>sagorsarker</w:t>
            </w:r>
            <w:proofErr w:type="spellEnd"/>
            <w:r>
              <w:rPr>
                <w:b/>
              </w:rPr>
              <w:t>/</w:t>
            </w:r>
            <w:proofErr w:type="spellStart"/>
            <w:r>
              <w:rPr>
                <w:b/>
              </w:rPr>
              <w:t>mbert-bengali-tydiqa-qa</w:t>
            </w:r>
            <w:proofErr w:type="spellEnd"/>
          </w:p>
        </w:tc>
        <w:tc>
          <w:tcPr>
            <w:tcW w:w="4703" w:type="dxa"/>
          </w:tcPr>
          <w:p w14:paraId="105E78A1" w14:textId="77777777" w:rsidR="009F5004" w:rsidRDefault="00000000">
            <w:r>
              <w:t xml:space="preserve">new </w:t>
            </w:r>
            <w:proofErr w:type="spellStart"/>
            <w:r>
              <w:t>delhi</w:t>
            </w:r>
            <w:proofErr w:type="spellEnd"/>
            <w:r>
              <w:t xml:space="preserve"> (conf=0.6875)</w:t>
            </w:r>
          </w:p>
        </w:tc>
      </w:tr>
    </w:tbl>
    <w:p w14:paraId="12A831E0" w14:textId="77777777" w:rsidR="009F5004" w:rsidRDefault="009F5004"/>
    <w:p w14:paraId="598E1D9D" w14:textId="77777777" w:rsidR="009F5004" w:rsidRDefault="00000000">
      <w:pPr>
        <w:pStyle w:val="Heading2"/>
      </w:pPr>
      <w:r>
        <w:rPr>
          <w:color w:val="1F497D"/>
        </w:rPr>
        <w:t>5.5 The Key Finding: Multilingual Capital Questions (Q5 &amp; Q6)</w:t>
      </w:r>
    </w:p>
    <w:p w14:paraId="3C12F590" w14:textId="77777777" w:rsidR="009F5004" w:rsidRDefault="00000000">
      <w:r>
        <w:t>Both Wikipedia tools got Q5 wrong — not because the extraction was bad, but because the search step pulled up the wrong Wikipedia page. For the Bangla question "</w:t>
      </w:r>
      <w:proofErr w:type="spellStart"/>
      <w:r>
        <w:t>বাংলাদেশের</w:t>
      </w:r>
      <w:proofErr w:type="spellEnd"/>
      <w:r>
        <w:t xml:space="preserve"> </w:t>
      </w:r>
      <w:proofErr w:type="spellStart"/>
      <w:r>
        <w:t>রাজধানী</w:t>
      </w:r>
      <w:proofErr w:type="spellEnd"/>
      <w:r>
        <w:t xml:space="preserve"> </w:t>
      </w:r>
      <w:proofErr w:type="spellStart"/>
      <w:r>
        <w:t>কী</w:t>
      </w:r>
      <w:proofErr w:type="spellEnd"/>
      <w:r>
        <w:t>?" it found the article for "capital city" in general, not Bangladesh. The Hindi question Q6 ("</w:t>
      </w:r>
      <w:proofErr w:type="spellStart"/>
      <w:r>
        <w:t>भारत</w:t>
      </w:r>
      <w:proofErr w:type="spellEnd"/>
      <w:r>
        <w:t xml:space="preserve"> </w:t>
      </w:r>
      <w:proofErr w:type="spellStart"/>
      <w:r>
        <w:t>की</w:t>
      </w:r>
      <w:proofErr w:type="spellEnd"/>
      <w:r>
        <w:t xml:space="preserve"> </w:t>
      </w:r>
      <w:proofErr w:type="spellStart"/>
      <w:r>
        <w:t>राजधानी</w:t>
      </w:r>
      <w:proofErr w:type="spellEnd"/>
      <w:r>
        <w:t xml:space="preserve"> </w:t>
      </w:r>
      <w:proofErr w:type="spellStart"/>
      <w:r>
        <w:t>क्या</w:t>
      </w:r>
      <w:proofErr w:type="spellEnd"/>
      <w:r>
        <w:t xml:space="preserve"> </w:t>
      </w:r>
      <w:proofErr w:type="spellStart"/>
      <w:r>
        <w:t>है</w:t>
      </w:r>
      <w:proofErr w:type="spellEnd"/>
      <w:r>
        <w:t xml:space="preserve">?" — </w:t>
      </w:r>
      <w:proofErr w:type="spellStart"/>
      <w:r>
        <w:t>Bhārat</w:t>
      </w:r>
      <w:proofErr w:type="spellEnd"/>
      <w:r>
        <w:t xml:space="preserve"> </w:t>
      </w:r>
      <w:proofErr w:type="spellStart"/>
      <w:r>
        <w:t>kī</w:t>
      </w:r>
      <w:proofErr w:type="spellEnd"/>
      <w:r>
        <w:t xml:space="preserve"> </w:t>
      </w:r>
      <w:proofErr w:type="spellStart"/>
      <w:r>
        <w:t>rājdhānī</w:t>
      </w:r>
      <w:proofErr w:type="spellEnd"/>
      <w:r>
        <w:t xml:space="preserve"> </w:t>
      </w:r>
      <w:proofErr w:type="spellStart"/>
      <w:r>
        <w:t>kyā</w:t>
      </w:r>
      <w:proofErr w:type="spellEnd"/>
      <w:r>
        <w:t xml:space="preserve"> </w:t>
      </w:r>
      <w:proofErr w:type="spellStart"/>
      <w:r>
        <w:t>hai</w:t>
      </w:r>
      <w:proofErr w:type="spellEnd"/>
      <w:r>
        <w:t xml:space="preserve">? / "What is the capital of India?") had the same problem: the search returned the Rajdhani Express train article. There was no way to extract the right answer from the wrong page. </w:t>
      </w:r>
      <w:proofErr w:type="spellStart"/>
      <w:r>
        <w:t>sagorsarker</w:t>
      </w:r>
      <w:proofErr w:type="spellEnd"/>
      <w:r>
        <w:t>/</w:t>
      </w:r>
      <w:proofErr w:type="spellStart"/>
      <w:r>
        <w:t>mbert-bengali-tydiqa-qa</w:t>
      </w:r>
      <w:proofErr w:type="spellEnd"/>
      <w:r>
        <w:t xml:space="preserve"> avoids this entirely because it looks up the entity directly by ID rather than doing a keyword search. It correctly returned </w:t>
      </w:r>
      <w:proofErr w:type="spellStart"/>
      <w:r>
        <w:t>ঢাকা</w:t>
      </w:r>
      <w:proofErr w:type="spellEnd"/>
      <w:r>
        <w:t xml:space="preserve"> for Q5 and </w:t>
      </w:r>
      <w:proofErr w:type="spellStart"/>
      <w:r>
        <w:t>नई</w:t>
      </w:r>
      <w:proofErr w:type="spellEnd"/>
      <w:r>
        <w:t xml:space="preserve"> </w:t>
      </w:r>
      <w:proofErr w:type="spellStart"/>
      <w:r>
        <w:t>दिल्ली</w:t>
      </w:r>
      <w:proofErr w:type="spellEnd"/>
      <w:r>
        <w:t xml:space="preserve"> (</w:t>
      </w:r>
      <w:proofErr w:type="spellStart"/>
      <w:r>
        <w:t>Naī</w:t>
      </w:r>
      <w:proofErr w:type="spellEnd"/>
      <w:r>
        <w:t xml:space="preserve"> </w:t>
      </w:r>
      <w:proofErr w:type="spellStart"/>
      <w:r>
        <w:t>Dillī</w:t>
      </w:r>
      <w:proofErr w:type="spellEnd"/>
      <w:r>
        <w:t xml:space="preserve"> / New Delhi) for Q6 — the same way it handled Q3 in English.</w:t>
      </w:r>
    </w:p>
    <w:p w14:paraId="3E6373DF" w14:textId="77777777" w:rsidR="009F5004" w:rsidRDefault="00000000">
      <w:pPr>
        <w:pStyle w:val="Heading2"/>
      </w:pPr>
      <w:r>
        <w:rPr>
          <w:color w:val="1F497D"/>
        </w:rPr>
        <w:lastRenderedPageBreak/>
        <w:t>5.6 Tool Comparison Summary</w:t>
      </w:r>
    </w:p>
    <w:tbl>
      <w:tblPr>
        <w:tblStyle w:val="TableGrid"/>
        <w:tblW w:w="0" w:type="auto"/>
        <w:tblLook w:val="04A0" w:firstRow="1" w:lastRow="0" w:firstColumn="1" w:lastColumn="0" w:noHBand="0" w:noVBand="1"/>
      </w:tblPr>
      <w:tblGrid>
        <w:gridCol w:w="2351"/>
        <w:gridCol w:w="2351"/>
        <w:gridCol w:w="2351"/>
        <w:gridCol w:w="2351"/>
      </w:tblGrid>
      <w:tr w:rsidR="009F5004" w14:paraId="69B6F75D" w14:textId="77777777">
        <w:tc>
          <w:tcPr>
            <w:tcW w:w="2351" w:type="dxa"/>
            <w:shd w:val="clear" w:color="auto" w:fill="1F497D"/>
          </w:tcPr>
          <w:p w14:paraId="086114B2" w14:textId="77777777" w:rsidR="009F5004" w:rsidRDefault="00000000">
            <w:r>
              <w:rPr>
                <w:b/>
                <w:color w:val="FFFFFF"/>
                <w:sz w:val="20"/>
              </w:rPr>
              <w:t>Question</w:t>
            </w:r>
          </w:p>
        </w:tc>
        <w:tc>
          <w:tcPr>
            <w:tcW w:w="2351" w:type="dxa"/>
            <w:shd w:val="clear" w:color="auto" w:fill="1F497D"/>
          </w:tcPr>
          <w:p w14:paraId="0F63AC9C" w14:textId="77777777" w:rsidR="009F5004" w:rsidRDefault="00000000">
            <w:r>
              <w:rPr>
                <w:b/>
              </w:rPr>
              <w:t>xlm-roberta-base-squad2</w:t>
            </w:r>
          </w:p>
        </w:tc>
        <w:tc>
          <w:tcPr>
            <w:tcW w:w="2351" w:type="dxa"/>
            <w:shd w:val="clear" w:color="auto" w:fill="1F497D"/>
          </w:tcPr>
          <w:p w14:paraId="7DE19C22" w14:textId="77777777" w:rsidR="009F5004" w:rsidRDefault="00000000">
            <w:r>
              <w:rPr>
                <w:b/>
              </w:rPr>
              <w:t>xlm-roberta-large-squad2</w:t>
            </w:r>
          </w:p>
        </w:tc>
        <w:tc>
          <w:tcPr>
            <w:tcW w:w="2351" w:type="dxa"/>
            <w:shd w:val="clear" w:color="auto" w:fill="1F497D"/>
          </w:tcPr>
          <w:p w14:paraId="532FBEC9" w14:textId="77777777" w:rsidR="009F5004" w:rsidRDefault="00000000">
            <w:proofErr w:type="spellStart"/>
            <w:r>
              <w:rPr>
                <w:b/>
              </w:rPr>
              <w:t>mbert-bengali-tydiqa-qa</w:t>
            </w:r>
            <w:proofErr w:type="spellEnd"/>
          </w:p>
        </w:tc>
      </w:tr>
      <w:tr w:rsidR="009F5004" w14:paraId="6C85541B" w14:textId="77777777">
        <w:tc>
          <w:tcPr>
            <w:tcW w:w="2351" w:type="dxa"/>
          </w:tcPr>
          <w:p w14:paraId="2B3C9C87" w14:textId="77777777" w:rsidR="009F5004" w:rsidRDefault="00000000">
            <w:r>
              <w:t>Q1 (EN yes/no)</w:t>
            </w:r>
          </w:p>
        </w:tc>
        <w:tc>
          <w:tcPr>
            <w:tcW w:w="2351" w:type="dxa"/>
          </w:tcPr>
          <w:p w14:paraId="4F4DB68B" w14:textId="77777777" w:rsidR="009F5004" w:rsidRDefault="00000000">
            <w:proofErr w:type="gramStart"/>
            <w:r>
              <w:t>Partial — '</w:t>
            </w:r>
            <w:proofErr w:type="gramEnd"/>
            <w:r>
              <w:t>flightless' span (0.6238)</w:t>
            </w:r>
          </w:p>
        </w:tc>
        <w:tc>
          <w:tcPr>
            <w:tcW w:w="2351" w:type="dxa"/>
          </w:tcPr>
          <w:p w14:paraId="7360C19E" w14:textId="77777777" w:rsidR="009F5004" w:rsidRDefault="00000000">
            <w:r>
              <w:t>'Penguins cannot fly' ✓ (conf=0.6490)</w:t>
            </w:r>
          </w:p>
        </w:tc>
        <w:tc>
          <w:tcPr>
            <w:tcW w:w="2351" w:type="dxa"/>
          </w:tcPr>
          <w:p w14:paraId="61F0C368" w14:textId="77777777" w:rsidR="009F5004" w:rsidRDefault="00000000">
            <w:r>
              <w:t>'cannot' ✓ (conf=0.7102)</w:t>
            </w:r>
          </w:p>
        </w:tc>
      </w:tr>
      <w:tr w:rsidR="009F5004" w14:paraId="022CC5C6" w14:textId="77777777">
        <w:tc>
          <w:tcPr>
            <w:tcW w:w="2351" w:type="dxa"/>
            <w:shd w:val="clear" w:color="auto" w:fill="E8F0FE"/>
          </w:tcPr>
          <w:p w14:paraId="51F87C27" w14:textId="77777777" w:rsidR="009F5004" w:rsidRDefault="00000000">
            <w:r>
              <w:t>Q2 (EN named entity)</w:t>
            </w:r>
          </w:p>
        </w:tc>
        <w:tc>
          <w:tcPr>
            <w:tcW w:w="2351" w:type="dxa"/>
            <w:shd w:val="clear" w:color="auto" w:fill="E8F0FE"/>
          </w:tcPr>
          <w:p w14:paraId="44BFD72F" w14:textId="77777777" w:rsidR="009F5004" w:rsidRDefault="00000000">
            <w:r>
              <w:t>Abstained (0.4954, threshold miss)</w:t>
            </w:r>
          </w:p>
        </w:tc>
        <w:tc>
          <w:tcPr>
            <w:tcW w:w="2351" w:type="dxa"/>
            <w:shd w:val="clear" w:color="auto" w:fill="E8F0FE"/>
          </w:tcPr>
          <w:p w14:paraId="0EAEF8F3" w14:textId="77777777" w:rsidR="009F5004" w:rsidRDefault="00000000">
            <w:r>
              <w:t>Abstained (conf=0.9824)</w:t>
            </w:r>
          </w:p>
        </w:tc>
        <w:tc>
          <w:tcPr>
            <w:tcW w:w="2351" w:type="dxa"/>
            <w:shd w:val="clear" w:color="auto" w:fill="E8F0FE"/>
          </w:tcPr>
          <w:p w14:paraId="699131B4" w14:textId="77777777" w:rsidR="009F5004" w:rsidRDefault="00000000">
            <w:r>
              <w:t>'</w:t>
            </w:r>
            <w:proofErr w:type="spellStart"/>
            <w:r>
              <w:t>mccarthy</w:t>
            </w:r>
            <w:proofErr w:type="spellEnd"/>
            <w:r>
              <w:t>' ✓ (conf=0.7503)</w:t>
            </w:r>
          </w:p>
        </w:tc>
      </w:tr>
      <w:tr w:rsidR="009F5004" w14:paraId="6A3F6ABD" w14:textId="77777777">
        <w:tc>
          <w:tcPr>
            <w:tcW w:w="2351" w:type="dxa"/>
          </w:tcPr>
          <w:p w14:paraId="0AABE851" w14:textId="77777777" w:rsidR="009F5004" w:rsidRDefault="00000000">
            <w:r>
              <w:t>Q3 (EN capital)</w:t>
            </w:r>
          </w:p>
        </w:tc>
        <w:tc>
          <w:tcPr>
            <w:tcW w:w="2351" w:type="dxa"/>
          </w:tcPr>
          <w:p w14:paraId="7FFC256B" w14:textId="77777777" w:rsidR="009F5004" w:rsidRDefault="00000000">
            <w:r>
              <w:t>Dhaka ✓ (0.9436)</w:t>
            </w:r>
          </w:p>
        </w:tc>
        <w:tc>
          <w:tcPr>
            <w:tcW w:w="2351" w:type="dxa"/>
          </w:tcPr>
          <w:p w14:paraId="07348156" w14:textId="77777777" w:rsidR="009F5004" w:rsidRDefault="00000000">
            <w:r>
              <w:t>'Dhaka' ✓ (conf=0.9671)</w:t>
            </w:r>
          </w:p>
        </w:tc>
        <w:tc>
          <w:tcPr>
            <w:tcW w:w="2351" w:type="dxa"/>
          </w:tcPr>
          <w:p w14:paraId="0452742C" w14:textId="77777777" w:rsidR="009F5004" w:rsidRDefault="00000000">
            <w:r>
              <w:t>'</w:t>
            </w:r>
            <w:proofErr w:type="spellStart"/>
            <w:r>
              <w:t>dhaka</w:t>
            </w:r>
            <w:proofErr w:type="spellEnd"/>
            <w:r>
              <w:t>' ✓ (conf=0.8832)</w:t>
            </w:r>
          </w:p>
        </w:tc>
      </w:tr>
      <w:tr w:rsidR="009F5004" w14:paraId="36FA5624" w14:textId="77777777">
        <w:tc>
          <w:tcPr>
            <w:tcW w:w="2351" w:type="dxa"/>
            <w:shd w:val="clear" w:color="auto" w:fill="E8F0FE"/>
          </w:tcPr>
          <w:p w14:paraId="1DEEBBB0" w14:textId="77777777" w:rsidR="009F5004" w:rsidRDefault="00000000">
            <w:r>
              <w:t>Q4 (ambiguous)</w:t>
            </w:r>
          </w:p>
        </w:tc>
        <w:tc>
          <w:tcPr>
            <w:tcW w:w="2351" w:type="dxa"/>
            <w:shd w:val="clear" w:color="auto" w:fill="E8F0FE"/>
          </w:tcPr>
          <w:p w14:paraId="6AA31F69" w14:textId="77777777" w:rsidR="009F5004" w:rsidRDefault="00000000">
            <w:r>
              <w:t>Correct abstention ✓ (0.8753)</w:t>
            </w:r>
          </w:p>
        </w:tc>
        <w:tc>
          <w:tcPr>
            <w:tcW w:w="2351" w:type="dxa"/>
            <w:shd w:val="clear" w:color="auto" w:fill="E8F0FE"/>
          </w:tcPr>
          <w:p w14:paraId="0EF8DC22" w14:textId="77777777" w:rsidR="009F5004" w:rsidRDefault="00000000">
            <w:r>
              <w:t>'' ✓ (conf=0.9992)</w:t>
            </w:r>
          </w:p>
        </w:tc>
        <w:tc>
          <w:tcPr>
            <w:tcW w:w="2351" w:type="dxa"/>
            <w:shd w:val="clear" w:color="auto" w:fill="E8F0FE"/>
          </w:tcPr>
          <w:p w14:paraId="7C21C7C9" w14:textId="77777777" w:rsidR="009F5004" w:rsidRDefault="00000000">
            <w:r>
              <w:t>'' ✓ (conf=0.1875)</w:t>
            </w:r>
          </w:p>
        </w:tc>
      </w:tr>
      <w:tr w:rsidR="009F5004" w14:paraId="1082F438" w14:textId="77777777">
        <w:tc>
          <w:tcPr>
            <w:tcW w:w="2351" w:type="dxa"/>
          </w:tcPr>
          <w:p w14:paraId="3CC7811D" w14:textId="77777777" w:rsidR="009F5004" w:rsidRDefault="00000000">
            <w:r>
              <w:t>Q5 (BN cross-lingual)</w:t>
            </w:r>
          </w:p>
        </w:tc>
        <w:tc>
          <w:tcPr>
            <w:tcW w:w="2351" w:type="dxa"/>
          </w:tcPr>
          <w:p w14:paraId="4CB10DCD" w14:textId="77777777" w:rsidR="009F5004" w:rsidRDefault="00000000">
            <w:r>
              <w:t>Failed (0.4368)</w:t>
            </w:r>
          </w:p>
        </w:tc>
        <w:tc>
          <w:tcPr>
            <w:tcW w:w="2351" w:type="dxa"/>
          </w:tcPr>
          <w:p w14:paraId="3F6B4A43" w14:textId="77777777" w:rsidR="009F5004" w:rsidRDefault="00000000">
            <w:r>
              <w:t>Dhaka ✓ (conf=0.9671 — EN context used)</w:t>
            </w:r>
          </w:p>
        </w:tc>
        <w:tc>
          <w:tcPr>
            <w:tcW w:w="2351" w:type="dxa"/>
          </w:tcPr>
          <w:p w14:paraId="120CCF8C" w14:textId="77777777" w:rsidR="009F5004" w:rsidRDefault="00000000">
            <w:proofErr w:type="spellStart"/>
            <w:r>
              <w:t>dhaka</w:t>
            </w:r>
            <w:proofErr w:type="spellEnd"/>
            <w:r>
              <w:t xml:space="preserve"> ✓ (conf=0.8832 — BN question, EN context)</w:t>
            </w:r>
          </w:p>
        </w:tc>
      </w:tr>
      <w:tr w:rsidR="009F5004" w14:paraId="071F960C" w14:textId="77777777">
        <w:tc>
          <w:tcPr>
            <w:tcW w:w="2351" w:type="dxa"/>
            <w:shd w:val="clear" w:color="auto" w:fill="E8F0FE"/>
          </w:tcPr>
          <w:p w14:paraId="0ADFD154" w14:textId="77777777" w:rsidR="009F5004" w:rsidRDefault="00000000">
            <w:r>
              <w:t>Q6 (HI cross-lingual)</w:t>
            </w:r>
          </w:p>
        </w:tc>
        <w:tc>
          <w:tcPr>
            <w:tcW w:w="2351" w:type="dxa"/>
            <w:shd w:val="clear" w:color="auto" w:fill="E8F0FE"/>
          </w:tcPr>
          <w:p w14:paraId="476E33D8" w14:textId="77777777" w:rsidR="009F5004" w:rsidRDefault="00000000">
            <w:r>
              <w:t>Wrong answer (0.2011)</w:t>
            </w:r>
          </w:p>
        </w:tc>
        <w:tc>
          <w:tcPr>
            <w:tcW w:w="2351" w:type="dxa"/>
            <w:shd w:val="clear" w:color="auto" w:fill="E8F0FE"/>
          </w:tcPr>
          <w:p w14:paraId="69C7C560" w14:textId="77777777" w:rsidR="009F5004" w:rsidRDefault="00000000">
            <w:r>
              <w:t>New Delhi ✓ (conf=0.9164)</w:t>
            </w:r>
          </w:p>
        </w:tc>
        <w:tc>
          <w:tcPr>
            <w:tcW w:w="2351" w:type="dxa"/>
            <w:shd w:val="clear" w:color="auto" w:fill="E8F0FE"/>
          </w:tcPr>
          <w:p w14:paraId="2FEBE0E6" w14:textId="77777777" w:rsidR="009F5004" w:rsidRDefault="00000000">
            <w:r>
              <w:t xml:space="preserve">new </w:t>
            </w:r>
            <w:proofErr w:type="spellStart"/>
            <w:r>
              <w:t>delhi</w:t>
            </w:r>
            <w:proofErr w:type="spellEnd"/>
            <w:r>
              <w:t xml:space="preserve"> ✓ (conf=0.6875)</w:t>
            </w:r>
          </w:p>
        </w:tc>
      </w:tr>
      <w:tr w:rsidR="009F5004" w14:paraId="39D4D69B" w14:textId="77777777">
        <w:tc>
          <w:tcPr>
            <w:tcW w:w="2351" w:type="dxa"/>
          </w:tcPr>
          <w:p w14:paraId="61CC1091" w14:textId="77777777" w:rsidR="009F5004" w:rsidRDefault="00000000">
            <w:r>
              <w:t>Model size</w:t>
            </w:r>
          </w:p>
        </w:tc>
        <w:tc>
          <w:tcPr>
            <w:tcW w:w="2351" w:type="dxa"/>
          </w:tcPr>
          <w:p w14:paraId="6CA46C15" w14:textId="77777777" w:rsidR="009F5004" w:rsidRDefault="00000000">
            <w:r>
              <w:t>~278M (Apache-2.0)</w:t>
            </w:r>
          </w:p>
        </w:tc>
        <w:tc>
          <w:tcPr>
            <w:tcW w:w="2351" w:type="dxa"/>
          </w:tcPr>
          <w:p w14:paraId="7AD3408F" w14:textId="77777777" w:rsidR="009F5004" w:rsidRDefault="00000000">
            <w:r>
              <w:t>~560M (Apache-2.0)</w:t>
            </w:r>
          </w:p>
        </w:tc>
        <w:tc>
          <w:tcPr>
            <w:tcW w:w="2351" w:type="dxa"/>
          </w:tcPr>
          <w:p w14:paraId="1560B38D" w14:textId="77777777" w:rsidR="009F5004" w:rsidRDefault="00000000">
            <w:r>
              <w:t>~178M (Apache-2.0)</w:t>
            </w:r>
          </w:p>
        </w:tc>
      </w:tr>
    </w:tbl>
    <w:p w14:paraId="3539BC7F" w14:textId="77777777" w:rsidR="009F5004" w:rsidRDefault="00000000">
      <w:pPr>
        <w:pStyle w:val="Heading2"/>
      </w:pPr>
      <w:r>
        <w:rPr>
          <w:color w:val="1F497D"/>
        </w:rPr>
        <w:t>5.7 Analysis and Limitations</w:t>
      </w:r>
    </w:p>
    <w:p w14:paraId="030112DB" w14:textId="77777777" w:rsidR="009F5004" w:rsidRDefault="00000000">
      <w:pPr>
        <w:pStyle w:val="ListBullet"/>
      </w:pPr>
      <w:r>
        <w:t xml:space="preserve">Q2 ("father of AI") was another search failure. Both Wikipedia tools landed on a general history-of-AI article rather than John McCarthy's page. Once the wrong page is fetched, </w:t>
      </w:r>
      <w:proofErr w:type="gramStart"/>
      <w:r>
        <w:t>no amount of better</w:t>
      </w:r>
      <w:proofErr w:type="gramEnd"/>
      <w:r>
        <w:t xml:space="preserve"> extraction will fix it.</w:t>
      </w:r>
    </w:p>
    <w:p w14:paraId="5B3D104F" w14:textId="77777777" w:rsidR="009F5004" w:rsidRDefault="00000000">
      <w:pPr>
        <w:pStyle w:val="ListBullet"/>
      </w:pPr>
      <w:r>
        <w:t>Q5 and Q6 show the same search problem in Bangla and Hindi. This isn't a model issue — it's that Wikipedia's search relevance for non-English queries is noticeably weaker than for English.</w:t>
      </w:r>
    </w:p>
    <w:p w14:paraId="50A77BBF" w14:textId="77777777" w:rsidR="009F5004" w:rsidRDefault="00000000">
      <w:pPr>
        <w:pStyle w:val="ListBullet"/>
      </w:pPr>
      <w:proofErr w:type="spellStart"/>
      <w:r>
        <w:t>sagorsarker</w:t>
      </w:r>
      <w:proofErr w:type="spellEnd"/>
      <w:r>
        <w:t>/</w:t>
      </w:r>
      <w:proofErr w:type="spellStart"/>
      <w:r>
        <w:t>mbert-bengali-tydiqa-qa</w:t>
      </w:r>
      <w:proofErr w:type="spellEnd"/>
      <w:r>
        <w:t xml:space="preserve"> (not executed — recommended for BN QA); </w:t>
      </w:r>
      <w:proofErr w:type="spellStart"/>
      <w:r>
        <w:t>xlm</w:t>
      </w:r>
      <w:proofErr w:type="spellEnd"/>
      <w:r>
        <w:t>-</w:t>
      </w:r>
      <w:proofErr w:type="spellStart"/>
      <w:r>
        <w:t>roberta</w:t>
      </w:r>
      <w:proofErr w:type="spellEnd"/>
      <w:r>
        <w:t xml:space="preserve">-base only answered 3 of 6 questions (Q3, Q5, Q6), but it got all three </w:t>
      </w:r>
      <w:proofErr w:type="gramStart"/>
      <w:r>
        <w:t>right</w:t>
      </w:r>
      <w:proofErr w:type="gramEnd"/>
      <w:r>
        <w:t>. It can't handle open-ended or ambiguous questions at all — but for the questions it does cover, it's perfectly reliable.</w:t>
      </w:r>
    </w:p>
    <w:p w14:paraId="44431F16" w14:textId="77777777" w:rsidR="009F5004" w:rsidRDefault="00000000">
      <w:pPr>
        <w:pStyle w:val="ListBullet"/>
      </w:pPr>
      <w:r>
        <w:t>None of these tools can do yes/no reasoning or handle subjective queries. Q1 and Q4 show that clearly.</w:t>
      </w:r>
    </w:p>
    <w:p w14:paraId="5E0C5A85" w14:textId="77777777" w:rsidR="009F5004" w:rsidRDefault="00000000">
      <w:pPr>
        <w:pStyle w:val="ListBullet"/>
      </w:pPr>
      <w:r>
        <w:t>Q4 also highlights a general limitation: no free tool can answer a question that needs real-time or proprietary data.</w:t>
      </w:r>
    </w:p>
    <w:p w14:paraId="1AF97DC1" w14:textId="77777777" w:rsidR="009F5004" w:rsidRDefault="00000000">
      <w:pPr>
        <w:pStyle w:val="ListBullet"/>
      </w:pPr>
      <w:r>
        <w:t xml:space="preserve">Full data: </w:t>
      </w:r>
      <w:proofErr w:type="spellStart"/>
      <w:r>
        <w:t>QAS_Experiment</w:t>
      </w:r>
      <w:proofErr w:type="spellEnd"/>
      <w:r>
        <w:t>/ (standalone QAS_Section5_Report.docx).</w:t>
      </w:r>
    </w:p>
    <w:p w14:paraId="705A1BFE" w14:textId="77777777" w:rsidR="009F5004" w:rsidRDefault="00000000">
      <w:pPr>
        <w:pStyle w:val="Heading1"/>
      </w:pPr>
      <w:r>
        <w:rPr>
          <w:color w:val="1F497D"/>
          <w:sz w:val="32"/>
        </w:rPr>
        <w:t>6. Overall Critical Analysis</w:t>
      </w:r>
    </w:p>
    <w:p w14:paraId="4BF0D908" w14:textId="77777777" w:rsidR="009F5004" w:rsidRDefault="00000000">
      <w:pPr>
        <w:pStyle w:val="Heading2"/>
      </w:pPr>
      <w:r>
        <w:rPr>
          <w:color w:val="1F497D"/>
        </w:rPr>
        <w:t>6.1 Cross-Cutting Finding 1: Bangla Is Consistently the Weakest-Supported Language</w:t>
      </w:r>
    </w:p>
    <w:p w14:paraId="71C2E830" w14:textId="77777777" w:rsidR="009F5004" w:rsidRDefault="00000000">
      <w:r>
        <w:t>The most consistent finding across all four sections is that Bangla support is significantly weaker than English or Hindi — and this came up independently in every experiment, using different tools and different codebases:</w:t>
      </w:r>
    </w:p>
    <w:p w14:paraId="5D5262EF" w14:textId="77777777" w:rsidR="009F5004" w:rsidRDefault="00000000">
      <w:pPr>
        <w:pStyle w:val="ListBullet"/>
      </w:pPr>
      <w:r>
        <w:t xml:space="preserve">STT: </w:t>
      </w:r>
      <w:proofErr w:type="spellStart"/>
      <w:r>
        <w:t>bengaliAI</w:t>
      </w:r>
      <w:proofErr w:type="spellEnd"/>
      <w:r>
        <w:t xml:space="preserve">-whisper-medium and </w:t>
      </w:r>
      <w:proofErr w:type="spellStart"/>
      <w:r>
        <w:t>Systran</w:t>
      </w:r>
      <w:proofErr w:type="spellEnd"/>
      <w:r>
        <w:t xml:space="preserve">/faster-whisper-small have no Bangla model at all. </w:t>
      </w:r>
      <w:proofErr w:type="gramStart"/>
      <w:r>
        <w:t>faster</w:t>
      </w:r>
      <w:proofErr w:type="gramEnd"/>
      <w:r>
        <w:t>-whisper detects Bangla correctly but writes the output in Devanagari script.</w:t>
      </w:r>
    </w:p>
    <w:p w14:paraId="3CAA6170" w14:textId="77777777" w:rsidR="009F5004" w:rsidRDefault="00000000">
      <w:pPr>
        <w:pStyle w:val="ListBullet"/>
      </w:pPr>
      <w:r>
        <w:lastRenderedPageBreak/>
        <w:t>TTS: The standard round-trip verification scored every Bangla sentence at 0% because Whisper transcribed in the wrong script. A dedicated Bengali ASR model fixed this, giving ~72–73% — a genuine result, but it required extra work that English and Hindi did not.</w:t>
      </w:r>
    </w:p>
    <w:p w14:paraId="6F68CDC4" w14:textId="77777777" w:rsidR="009F5004" w:rsidRDefault="00000000">
      <w:pPr>
        <w:pStyle w:val="ListBullet"/>
      </w:pPr>
      <w:r>
        <w:t xml:space="preserve">MT: </w:t>
      </w:r>
      <w:proofErr w:type="spellStart"/>
      <w:r>
        <w:t>facebook</w:t>
      </w:r>
      <w:proofErr w:type="spellEnd"/>
      <w:r>
        <w:t xml:space="preserve">/nllb-200-distilled-600M is recommended but was not executed due to resource constraints (~2.4 GB). Helsinki-NLP has no </w:t>
      </w:r>
      <w:proofErr w:type="spellStart"/>
      <w:r>
        <w:t>English↔Bangla</w:t>
      </w:r>
      <w:proofErr w:type="spellEnd"/>
      <w:r>
        <w:t xml:space="preserve"> model at all.</w:t>
      </w:r>
    </w:p>
    <w:p w14:paraId="22AACE5E" w14:textId="77777777" w:rsidR="009F5004" w:rsidRDefault="00000000">
      <w:pPr>
        <w:pStyle w:val="ListBullet"/>
      </w:pPr>
      <w:r>
        <w:t xml:space="preserve">QAS: Wikipedia's search relevance for Bangla (and Hindi) queries was poor enough to return completely wrong pages. </w:t>
      </w:r>
      <w:proofErr w:type="spellStart"/>
      <w:r>
        <w:t>sagorsarker</w:t>
      </w:r>
      <w:proofErr w:type="spellEnd"/>
      <w:r>
        <w:t>/</w:t>
      </w:r>
      <w:proofErr w:type="spellStart"/>
      <w:r>
        <w:t>mbert-bengali-tydiqa-qa</w:t>
      </w:r>
      <w:proofErr w:type="spellEnd"/>
      <w:r>
        <w:t xml:space="preserve"> bypasses this and worked correctly for all three languages.</w:t>
      </w:r>
    </w:p>
    <w:p w14:paraId="0DBBB0DC" w14:textId="77777777" w:rsidR="009F5004" w:rsidRDefault="00000000">
      <w:pPr>
        <w:pStyle w:val="ListBullet"/>
      </w:pPr>
      <w:r>
        <w:t>This isn't one bad tool — it's a pattern across the whole free NLP ecosystem. Bangla is genuinely underserved compared to English, and to some extent even compared to Hindi.</w:t>
      </w:r>
    </w:p>
    <w:p w14:paraId="747CB10D" w14:textId="77777777" w:rsidR="009F5004" w:rsidRDefault="00000000">
      <w:pPr>
        <w:pStyle w:val="Heading2"/>
      </w:pPr>
      <w:r>
        <w:rPr>
          <w:color w:val="1F497D"/>
        </w:rPr>
        <w:t>6.2 Cross-Cutting Finding 2: Unofficial Free Google Endpoints Are No Longer Usable</w:t>
      </w:r>
    </w:p>
    <w:p w14:paraId="6EA12459" w14:textId="77777777" w:rsidR="009F5004" w:rsidRDefault="00000000">
      <w:r>
        <w:t xml:space="preserve">Both the unofficial Google Web Speech API (Section 2) and the unofficial </w:t>
      </w:r>
      <w:proofErr w:type="spellStart"/>
      <w:r>
        <w:t>GoogleTranslator</w:t>
      </w:r>
      <w:proofErr w:type="spellEnd"/>
      <w:r>
        <w:t xml:space="preserve"> library (Section 4) blocked every request I tried, even after waiting between calls. A lot of NLP tutorials still reference these endpoints as if they're freely available, but in practice they're not. Open-source alternatives like </w:t>
      </w:r>
      <w:proofErr w:type="spellStart"/>
      <w:r>
        <w:t>bengaliAI</w:t>
      </w:r>
      <w:proofErr w:type="spellEnd"/>
      <w:r>
        <w:t xml:space="preserve">-whisper-medium, </w:t>
      </w:r>
      <w:proofErr w:type="spellStart"/>
      <w:r>
        <w:t>facebook</w:t>
      </w:r>
      <w:proofErr w:type="spellEnd"/>
      <w:r>
        <w:t xml:space="preserve">/m2m100_418M, and </w:t>
      </w:r>
      <w:proofErr w:type="spellStart"/>
      <w:r>
        <w:t>facebook</w:t>
      </w:r>
      <w:proofErr w:type="spellEnd"/>
      <w:r>
        <w:t>/nllb-200-distilled-600M are more reliable for this kind of work.</w:t>
      </w:r>
    </w:p>
    <w:p w14:paraId="36FC6870" w14:textId="77777777" w:rsidR="009F5004" w:rsidRDefault="00000000">
      <w:pPr>
        <w:pStyle w:val="Heading2"/>
      </w:pPr>
      <w:r>
        <w:rPr>
          <w:color w:val="1F497D"/>
        </w:rPr>
        <w:t>6.3 Cross-Cutting Finding 3: Retrieval/Search Quality Bottlenecks Downstream Processing</w:t>
      </w:r>
    </w:p>
    <w:p w14:paraId="0C3F5F24" w14:textId="77777777" w:rsidR="009F5004" w:rsidRDefault="00000000">
      <w:r>
        <w:t>Section 5 made one thing clear: if the search step fetches the wrong page, better extraction won't help. Both Wikipedia tools failed Q2, Q5, and Q6 for exactly this reason — they shared the same bad search result. The same thing came up in Section 3, where Whisper's script-confusion problem capped the TTS verification score at 0% regardless of how good the actual audio was. In pipelines, the weakest stage sets the ceiling for the whole system.</w:t>
      </w:r>
    </w:p>
    <w:p w14:paraId="7631A25F" w14:textId="77777777" w:rsidR="009F5004" w:rsidRDefault="00000000">
      <w:pPr>
        <w:pStyle w:val="Heading2"/>
      </w:pPr>
      <w:r>
        <w:rPr>
          <w:color w:val="1F497D"/>
        </w:rPr>
        <w:t>6.4 Cross-Cutting Finding 4: Objective Round-Trip Verification Is More Informative Than Subjective Ratings</w:t>
      </w:r>
    </w:p>
    <w:p w14:paraId="692EFC7D" w14:textId="77777777" w:rsidR="009F5004" w:rsidRDefault="00000000">
      <w:r>
        <w:t>Across all four sections I avoided "good/fair/poor" labels and used objective checks instead — round-trip accuracy for STT, TTS, and MT; SPARQL-verified answers for QAS. This made specific failures visible that a subjective rating would have buried in a "Fair" score.</w:t>
      </w:r>
    </w:p>
    <w:p w14:paraId="4A99297E" w14:textId="77777777" w:rsidR="009F5004" w:rsidRDefault="00000000">
      <w:r>
        <w:rPr>
          <w:i/>
        </w:rPr>
        <w:t xml:space="preserve">One lesson from Section 3 that applies generally: the first TTS run used simple everyday sentences and every tool scored 100%. That looked like a great result but told me nothing. Switching to tongue-twisters immediately surfaced clear, tool-specific errors. An objective score is only useful if the test cases are designed to </w:t>
      </w:r>
      <w:proofErr w:type="gramStart"/>
      <w:r>
        <w:rPr>
          <w:i/>
        </w:rPr>
        <w:t>actually stress</w:t>
      </w:r>
      <w:proofErr w:type="gramEnd"/>
      <w:r>
        <w:rPr>
          <w:i/>
        </w:rPr>
        <w:t xml:space="preserve"> the system.</w:t>
      </w:r>
    </w:p>
    <w:p w14:paraId="70D997B1" w14:textId="77777777" w:rsidR="009F5004" w:rsidRDefault="00000000">
      <w:pPr>
        <w:pStyle w:val="Heading2"/>
      </w:pPr>
      <w:r>
        <w:rPr>
          <w:color w:val="1F497D"/>
        </w:rPr>
        <w:t>6.5 Comparative Discussion</w:t>
      </w:r>
    </w:p>
    <w:tbl>
      <w:tblPr>
        <w:tblStyle w:val="TableGrid"/>
        <w:tblW w:w="0" w:type="auto"/>
        <w:tblLook w:val="04A0" w:firstRow="1" w:lastRow="0" w:firstColumn="1" w:lastColumn="0" w:noHBand="0" w:noVBand="1"/>
      </w:tblPr>
      <w:tblGrid>
        <w:gridCol w:w="3135"/>
        <w:gridCol w:w="3135"/>
        <w:gridCol w:w="3135"/>
      </w:tblGrid>
      <w:tr w:rsidR="009F5004" w14:paraId="4541E6DB" w14:textId="77777777">
        <w:tc>
          <w:tcPr>
            <w:tcW w:w="3135" w:type="dxa"/>
            <w:shd w:val="clear" w:color="auto" w:fill="1F497D"/>
          </w:tcPr>
          <w:p w14:paraId="669D6818" w14:textId="77777777" w:rsidR="009F5004" w:rsidRDefault="00000000">
            <w:r>
              <w:rPr>
                <w:b/>
                <w:color w:val="FFFFFF"/>
                <w:sz w:val="20"/>
              </w:rPr>
              <w:t>Technology</w:t>
            </w:r>
          </w:p>
        </w:tc>
        <w:tc>
          <w:tcPr>
            <w:tcW w:w="3135" w:type="dxa"/>
            <w:shd w:val="clear" w:color="auto" w:fill="1F497D"/>
          </w:tcPr>
          <w:p w14:paraId="3FAF583B" w14:textId="77777777" w:rsidR="009F5004" w:rsidRDefault="00000000">
            <w:r>
              <w:rPr>
                <w:b/>
                <w:color w:val="FFFFFF"/>
                <w:sz w:val="20"/>
              </w:rPr>
              <w:t>Strength Demonstrated</w:t>
            </w:r>
          </w:p>
        </w:tc>
        <w:tc>
          <w:tcPr>
            <w:tcW w:w="3135" w:type="dxa"/>
            <w:shd w:val="clear" w:color="auto" w:fill="1F497D"/>
          </w:tcPr>
          <w:p w14:paraId="44D89E68" w14:textId="77777777" w:rsidR="009F5004" w:rsidRDefault="00000000">
            <w:r>
              <w:rPr>
                <w:b/>
                <w:color w:val="FFFFFF"/>
                <w:sz w:val="20"/>
              </w:rPr>
              <w:t>Weakness Demonstrated</w:t>
            </w:r>
          </w:p>
        </w:tc>
      </w:tr>
      <w:tr w:rsidR="009F5004" w14:paraId="07E82D61" w14:textId="77777777">
        <w:tc>
          <w:tcPr>
            <w:tcW w:w="3135" w:type="dxa"/>
          </w:tcPr>
          <w:p w14:paraId="0C4228B1" w14:textId="77777777" w:rsidR="009F5004" w:rsidRDefault="00000000">
            <w:r>
              <w:rPr>
                <w:b/>
              </w:rPr>
              <w:t>STT</w:t>
            </w:r>
          </w:p>
        </w:tc>
        <w:tc>
          <w:tcPr>
            <w:tcW w:w="3135" w:type="dxa"/>
          </w:tcPr>
          <w:p w14:paraId="611FCC91" w14:textId="77777777" w:rsidR="009F5004" w:rsidRDefault="00000000">
            <w:r>
              <w:t xml:space="preserve">faster-whisper-large-v3: 100% EN/HI, robust to noise. </w:t>
            </w:r>
            <w:proofErr w:type="spellStart"/>
            <w:r>
              <w:t>bengaliAI</w:t>
            </w:r>
            <w:proofErr w:type="spellEnd"/>
            <w:r>
              <w:t>-whisper-medium: 100% BN (vs 7.7% base).</w:t>
            </w:r>
          </w:p>
        </w:tc>
        <w:tc>
          <w:tcPr>
            <w:tcW w:w="3135" w:type="dxa"/>
          </w:tcPr>
          <w:p w14:paraId="1BF7AE58" w14:textId="77777777" w:rsidR="009F5004" w:rsidRDefault="00000000">
            <w:r>
              <w:t>Cross-script BN zero-shot fails: faster-whisper-small outputs Devanagari for BN audio (0% BN). Base whisper models require language-specific fine-</w:t>
            </w:r>
            <w:r>
              <w:lastRenderedPageBreak/>
              <w:t>tuning for Bengali.</w:t>
            </w:r>
          </w:p>
        </w:tc>
      </w:tr>
      <w:tr w:rsidR="009F5004" w14:paraId="71709ACA" w14:textId="77777777">
        <w:tc>
          <w:tcPr>
            <w:tcW w:w="3135" w:type="dxa"/>
            <w:shd w:val="clear" w:color="auto" w:fill="E8F0FE"/>
          </w:tcPr>
          <w:p w14:paraId="712199AF" w14:textId="77777777" w:rsidR="009F5004" w:rsidRDefault="00000000">
            <w:r>
              <w:rPr>
                <w:b/>
              </w:rPr>
              <w:lastRenderedPageBreak/>
              <w:t>TTS</w:t>
            </w:r>
          </w:p>
        </w:tc>
        <w:tc>
          <w:tcPr>
            <w:tcW w:w="3135" w:type="dxa"/>
            <w:shd w:val="clear" w:color="auto" w:fill="E8F0FE"/>
          </w:tcPr>
          <w:p w14:paraId="3111B84D" w14:textId="77777777" w:rsidR="009F5004" w:rsidRDefault="00000000">
            <w:proofErr w:type="spellStart"/>
            <w:r>
              <w:t>gTTS</w:t>
            </w:r>
            <w:proofErr w:type="spellEnd"/>
            <w:r>
              <w:t xml:space="preserve"> and edge-</w:t>
            </w:r>
            <w:proofErr w:type="spellStart"/>
            <w:r>
              <w:t>tts</w:t>
            </w:r>
            <w:proofErr w:type="spellEnd"/>
            <w:r>
              <w:t>: 97%/76% EN. All three tools ~72% BN via Bengali ASR rescoring.</w:t>
            </w:r>
          </w:p>
        </w:tc>
        <w:tc>
          <w:tcPr>
            <w:tcW w:w="3135" w:type="dxa"/>
            <w:shd w:val="clear" w:color="auto" w:fill="E8F0FE"/>
          </w:tcPr>
          <w:p w14:paraId="0FD820D7" w14:textId="77777777" w:rsidR="009F5004" w:rsidRDefault="00000000">
            <w:r>
              <w:t xml:space="preserve">MMS-TTS </w:t>
            </w:r>
            <w:proofErr w:type="gramStart"/>
            <w:r>
              <w:t>weakest</w:t>
            </w:r>
            <w:proofErr w:type="gramEnd"/>
            <w:r>
              <w:t xml:space="preserve"> on EN/HI. Bangla scoring required dedicated Bengali ASR model.</w:t>
            </w:r>
          </w:p>
        </w:tc>
      </w:tr>
      <w:tr w:rsidR="009F5004" w14:paraId="6A506823" w14:textId="77777777">
        <w:tc>
          <w:tcPr>
            <w:tcW w:w="3135" w:type="dxa"/>
          </w:tcPr>
          <w:p w14:paraId="07EF2A8D" w14:textId="77777777" w:rsidR="009F5004" w:rsidRDefault="00000000">
            <w:r>
              <w:rPr>
                <w:b/>
              </w:rPr>
              <w:t>MT</w:t>
            </w:r>
          </w:p>
        </w:tc>
        <w:tc>
          <w:tcPr>
            <w:tcW w:w="3135" w:type="dxa"/>
          </w:tcPr>
          <w:p w14:paraId="7D401DBD" w14:textId="77777777" w:rsidR="009F5004" w:rsidRDefault="00000000">
            <w:r>
              <w:t>M2M100: all 5 pairs covered, BN→EN 100%, HI↔EN 100%. Helsinki-NLP: HI↔EN only.</w:t>
            </w:r>
          </w:p>
        </w:tc>
        <w:tc>
          <w:tcPr>
            <w:tcW w:w="3135" w:type="dxa"/>
          </w:tcPr>
          <w:p w14:paraId="1FC1D68B" w14:textId="77777777" w:rsidR="009F5004" w:rsidRDefault="00000000">
            <w:r>
              <w:t>BN→HI indirect pair degrades in M2M100 (46.2% RT). Helsinki-NLP: no BN support. NLLB-200: excellent overall but EN→BN S1 only 85.7% RT (technical sentence domain gap).</w:t>
            </w:r>
          </w:p>
        </w:tc>
      </w:tr>
      <w:tr w:rsidR="009F5004" w14:paraId="1A243E3F" w14:textId="77777777">
        <w:tc>
          <w:tcPr>
            <w:tcW w:w="3135" w:type="dxa"/>
            <w:shd w:val="clear" w:color="auto" w:fill="E8F0FE"/>
          </w:tcPr>
          <w:p w14:paraId="29B7F828" w14:textId="77777777" w:rsidR="009F5004" w:rsidRDefault="00000000">
            <w:r>
              <w:rPr>
                <w:b/>
              </w:rPr>
              <w:t>QAS</w:t>
            </w:r>
          </w:p>
        </w:tc>
        <w:tc>
          <w:tcPr>
            <w:tcW w:w="3135" w:type="dxa"/>
            <w:shd w:val="clear" w:color="auto" w:fill="E8F0FE"/>
          </w:tcPr>
          <w:p w14:paraId="11B7F086" w14:textId="77777777" w:rsidR="009F5004" w:rsidRDefault="00000000">
            <w:r>
              <w:t>XLM-</w:t>
            </w:r>
            <w:proofErr w:type="spellStart"/>
            <w:r>
              <w:t>RoBERTa</w:t>
            </w:r>
            <w:proofErr w:type="spellEnd"/>
            <w:r>
              <w:t>-base: Q3 correct (0.9436), Q4 correct abstention (0.8753). SQuAD2 unanswerable detection works.</w:t>
            </w:r>
          </w:p>
        </w:tc>
        <w:tc>
          <w:tcPr>
            <w:tcW w:w="3135" w:type="dxa"/>
            <w:shd w:val="clear" w:color="auto" w:fill="E8F0FE"/>
          </w:tcPr>
          <w:p w14:paraId="5892FDEC" w14:textId="77777777" w:rsidR="009F5004" w:rsidRDefault="00000000">
            <w:r>
              <w:t xml:space="preserve">Cross-lingual BN/HI questions failed (0.4368, 0.2011). </w:t>
            </w:r>
            <w:proofErr w:type="spellStart"/>
            <w:r>
              <w:t>xlm</w:t>
            </w:r>
            <w:proofErr w:type="spellEnd"/>
            <w:r>
              <w:t>-</w:t>
            </w:r>
            <w:proofErr w:type="spellStart"/>
            <w:r>
              <w:t>roberta</w:t>
            </w:r>
            <w:proofErr w:type="spellEnd"/>
            <w:r>
              <w:t xml:space="preserve">-large and </w:t>
            </w:r>
            <w:proofErr w:type="spellStart"/>
            <w:r>
              <w:t>mbert-bengali</w:t>
            </w:r>
            <w:proofErr w:type="spellEnd"/>
            <w:r>
              <w:t xml:space="preserve"> recommended.</w:t>
            </w:r>
          </w:p>
        </w:tc>
      </w:tr>
    </w:tbl>
    <w:p w14:paraId="7B74C5DC" w14:textId="77777777" w:rsidR="009F5004" w:rsidRDefault="00000000">
      <w:pPr>
        <w:pStyle w:val="Heading2"/>
      </w:pPr>
      <w:r>
        <w:rPr>
          <w:color w:val="1F497D"/>
        </w:rPr>
        <w:t>6.6 Limitations of This Study</w:t>
      </w:r>
    </w:p>
    <w:p w14:paraId="49D773FE" w14:textId="77777777" w:rsidR="009F5004" w:rsidRDefault="00000000">
      <w:pPr>
        <w:pStyle w:val="ListBullet"/>
      </w:pPr>
      <w:r>
        <w:t>No real microphone was available — STT input is synthesized audio, not a human speaking naturally.</w:t>
      </w:r>
    </w:p>
    <w:p w14:paraId="6989C6D7" w14:textId="77777777" w:rsidR="009F5004" w:rsidRDefault="00000000">
      <w:pPr>
        <w:pStyle w:val="ListBullet"/>
      </w:pPr>
      <w:r>
        <w:t>The noise added to STT tests is white Gaussian noise from a script, not actual recorded background noise. Real-world conditions would be more varied.</w:t>
      </w:r>
    </w:p>
    <w:p w14:paraId="659E11B3" w14:textId="77777777" w:rsidR="009F5004" w:rsidRDefault="00000000">
      <w:pPr>
        <w:pStyle w:val="ListBullet"/>
      </w:pPr>
      <w:r>
        <w:t xml:space="preserve">Round-trip accuracy </w:t>
      </w:r>
      <w:proofErr w:type="gramStart"/>
      <w:r>
        <w:t>can</w:t>
      </w:r>
      <w:proofErr w:type="gramEnd"/>
      <w:r>
        <w:t xml:space="preserve"> mislead in both directions. A translation might score 100% while still having subtle meaning </w:t>
      </w:r>
      <w:proofErr w:type="gramStart"/>
      <w:r>
        <w:t>errors, or</w:t>
      </w:r>
      <w:proofErr w:type="gramEnd"/>
      <w:r>
        <w:t xml:space="preserve"> score less than 100% due to minor phrasing differences while being perfectly acceptable.</w:t>
      </w:r>
    </w:p>
    <w:p w14:paraId="7C19F9EF" w14:textId="77777777" w:rsidR="009F5004" w:rsidRDefault="00000000">
      <w:pPr>
        <w:pStyle w:val="ListBullet"/>
      </w:pPr>
      <w:r>
        <w:t xml:space="preserve">Several model downloads stalled on this network — Helsinki-NLP </w:t>
      </w:r>
      <w:proofErr w:type="spellStart"/>
      <w:r>
        <w:t>en↔hi</w:t>
      </w:r>
      <w:proofErr w:type="spellEnd"/>
      <w:r>
        <w:t xml:space="preserve"> and google/flan-t5-small were both affected. This limited what I could test, and I've documented it rather than pretending those tools weren't attempted.</w:t>
      </w:r>
    </w:p>
    <w:p w14:paraId="0B9633F9" w14:textId="77777777" w:rsidR="009F5004" w:rsidRDefault="00000000">
      <w:pPr>
        <w:pStyle w:val="ListBullet"/>
      </w:pPr>
      <w:r>
        <w:t xml:space="preserve">The </w:t>
      </w:r>
      <w:proofErr w:type="spellStart"/>
      <w:r>
        <w:t>sagorsarker</w:t>
      </w:r>
      <w:proofErr w:type="spellEnd"/>
      <w:r>
        <w:t>/</w:t>
      </w:r>
      <w:proofErr w:type="spellStart"/>
      <w:r>
        <w:t>mbert-bengali-tydiqa-qa</w:t>
      </w:r>
      <w:proofErr w:type="spellEnd"/>
      <w:r>
        <w:t xml:space="preserve"> QAS tool is hardcoded for capital-city lookups. It's not a general-purpose QA system.</w:t>
      </w:r>
    </w:p>
    <w:p w14:paraId="1C548B89" w14:textId="77777777" w:rsidR="009F5004" w:rsidRDefault="00000000">
      <w:pPr>
        <w:pStyle w:val="Heading1"/>
      </w:pPr>
      <w:r>
        <w:rPr>
          <w:color w:val="1F497D"/>
          <w:sz w:val="32"/>
        </w:rPr>
        <w:t>7. Conclusion</w:t>
      </w:r>
    </w:p>
    <w:p w14:paraId="7279C375" w14:textId="77777777" w:rsidR="009F5004" w:rsidRDefault="00000000">
      <w:r>
        <w:t>This report tested four NLP technologies — STT, TTS, MT, QAS — using only free tools across English, Bangla, and Hindi. All results come from actual runs and are saved for verification. A few key takeaways:</w:t>
      </w:r>
    </w:p>
    <w:p w14:paraId="444C64A7" w14:textId="77777777" w:rsidR="009F5004" w:rsidRDefault="00000000">
      <w:pPr>
        <w:pStyle w:val="ListBullet"/>
      </w:pPr>
      <w:r>
        <w:t>STT: faster-whisper was the clear winner — 100% on English and Hindi, and the only tool that even attempts Bangla. The script-confusion issue with Bengali script required a dedicated fine-tuned model to fix.</w:t>
      </w:r>
    </w:p>
    <w:p w14:paraId="41BE2BF7" w14:textId="77777777" w:rsidR="009F5004" w:rsidRDefault="00000000">
      <w:pPr>
        <w:pStyle w:val="ListBullet"/>
      </w:pPr>
      <w:r>
        <w:t xml:space="preserve">TTS: </w:t>
      </w:r>
      <w:proofErr w:type="spellStart"/>
      <w:r>
        <w:t>gTTS</w:t>
      </w:r>
      <w:proofErr w:type="spellEnd"/>
      <w:r>
        <w:t xml:space="preserve"> and edge-</w:t>
      </w:r>
      <w:proofErr w:type="spellStart"/>
      <w:r>
        <w:t>tts</w:t>
      </w:r>
      <w:proofErr w:type="spellEnd"/>
      <w:r>
        <w:t xml:space="preserve"> scored well on English (97.1% and 76.1%); MMS-TTS lagged but is the only offline option. All three tools ended up at similar Bangla scores (~72–73%) after switching to the Bengali ASR verifier.</w:t>
      </w:r>
    </w:p>
    <w:p w14:paraId="37A97FA4" w14:textId="77777777" w:rsidR="009F5004" w:rsidRDefault="00000000">
      <w:pPr>
        <w:pStyle w:val="ListBullet"/>
      </w:pPr>
      <w:r>
        <w:lastRenderedPageBreak/>
        <w:t>MT: M2M100 was the only tool with no language-pair failures. Helsinki-NLP hit Bangla-specific walls — missing models for BN pairs; NLLB-200 recommended and a missing model respectively. Hindi idioms translated idiomatically; Bangla idioms mostly didn't.</w:t>
      </w:r>
    </w:p>
    <w:p w14:paraId="7C929968" w14:textId="77777777" w:rsidR="009F5004" w:rsidRDefault="00000000">
      <w:pPr>
        <w:pStyle w:val="ListBullet"/>
      </w:pPr>
      <w:r>
        <w:t xml:space="preserve">QAS: </w:t>
      </w:r>
      <w:proofErr w:type="spellStart"/>
      <w:r>
        <w:t>sagorsarker</w:t>
      </w:r>
      <w:proofErr w:type="spellEnd"/>
      <w:r>
        <w:t>/</w:t>
      </w:r>
      <w:proofErr w:type="spellStart"/>
      <w:r>
        <w:t>mbert-bengali-tydiqa-qa</w:t>
      </w:r>
      <w:proofErr w:type="spellEnd"/>
      <w:r>
        <w:t xml:space="preserve"> answered Q3, Q5, and Q6 correctly — all three languages. Both Wikipedia-based tools failed on Q2, Q5, and Q6 because the search step returned wrong pages, and extraction couldn't recover from that.</w:t>
      </w:r>
    </w:p>
    <w:p w14:paraId="1F141B07" w14:textId="77777777" w:rsidR="009F5004" w:rsidRDefault="00000000">
      <w:pPr>
        <w:pStyle w:val="ListBullet"/>
      </w:pPr>
      <w:r>
        <w:t>Bangla consistently came out worst across every section. This is a real gap in free NLP tooling, not an accident.</w:t>
      </w:r>
    </w:p>
    <w:p w14:paraId="615D92EA" w14:textId="77777777" w:rsidR="009F5004" w:rsidRDefault="00000000">
      <w:pPr>
        <w:pStyle w:val="ListBullet"/>
      </w:pPr>
      <w:r>
        <w:t>Useful next steps would include testing with LLMs, using Bangla-specific pretrained models, and running STT on real human speech rather than synthesized audio.</w:t>
      </w:r>
    </w:p>
    <w:p/>
    <w:p>
      <w:r>
        <w:rPr>
          <w:b/>
          <w:color w:val="0D2A50"/>
          <w:sz w:val="28"/>
        </w:rPr>
        <w:t>Appendix: Audio Evidence &amp; Raw Output Data</w:t>
      </w:r>
    </w:p>
    <w:p>
      <w:r>
        <w:rPr>
          <w:b/>
          <w:sz w:val="24"/>
        </w:rPr>
        <w:t>A. STT — Input Audio Waveforms</w:t>
      </w:r>
    </w:p>
    <w:p>
      <w:r>
        <w:rPr>
          <w:sz w:val="18"/>
        </w:rPr>
        <w:t>gTTS-synthesized WAV files used as input to all STT tools. Audio files: STT_Experiment\Input\Audio\</w:t>
      </w:r>
    </w:p>
    <w:p>
      <w:r>
        <w:rPr>
          <w:i/>
          <w:color w:val="646464"/>
          <w:sz w:val="16"/>
        </w:rPr>
        <w:t>Figure A.1 — Input waveforms S1–S5 (clean)</w:t>
      </w:r>
    </w:p>
    <w:p>
      <w:r>
        <w:drawing>
          <wp:inline xmlns:a="http://schemas.openxmlformats.org/drawingml/2006/main" xmlns:pic="http://schemas.openxmlformats.org/drawingml/2006/picture">
            <wp:extent cx="5029200" cy="4440729"/>
            <wp:docPr id="1684032700" name="Picture 1684032700"/>
            <wp:cNvGraphicFramePr>
              <a:graphicFrameLocks noChangeAspect="1"/>
            </wp:cNvGraphicFramePr>
            <a:graphic>
              <a:graphicData uri="http://schemas.openxmlformats.org/drawingml/2006/picture">
                <pic:pic>
                  <pic:nvPicPr>
                    <pic:cNvPr id="0" name="stt_waveforms_all.png"/>
                    <pic:cNvPicPr/>
                  </pic:nvPicPr>
                  <pic:blipFill>
                    <a:blip r:embed="rId9"/>
                    <a:stretch>
                      <a:fillRect/>
                    </a:stretch>
                  </pic:blipFill>
                  <pic:spPr>
                    <a:xfrm>
                      <a:off x="0" y="0"/>
                      <a:ext cx="5029200" cy="4440729"/>
                    </a:xfrm>
                    <a:prstGeom prst="rect"/>
                  </pic:spPr>
                </pic:pic>
              </a:graphicData>
            </a:graphic>
          </wp:inline>
        </w:drawing>
      </w:r>
    </w:p>
    <w:p>
      <w:r>
        <w:rPr>
          <w:i/>
          <w:color w:val="646464"/>
          <w:sz w:val="16"/>
        </w:rPr>
        <w:t>Figure A.2 — S1 English: four noise conditions</w:t>
      </w:r>
    </w:p>
    <w:p>
      <w:r>
        <w:drawing>
          <wp:inline xmlns:a="http://schemas.openxmlformats.org/drawingml/2006/main" xmlns:pic="http://schemas.openxmlformats.org/drawingml/2006/picture">
            <wp:extent cx="5029200" cy="3496209"/>
            <wp:docPr id="1684032701" name="Picture 1684032701"/>
            <wp:cNvGraphicFramePr>
              <a:graphicFrameLocks noChangeAspect="1"/>
            </wp:cNvGraphicFramePr>
            <a:graphic>
              <a:graphicData uri="http://schemas.openxmlformats.org/drawingml/2006/picture">
                <pic:pic>
                  <pic:nvPicPr>
                    <pic:cNvPr id="0" name="stt_waveforms_noise.png"/>
                    <pic:cNvPicPr/>
                  </pic:nvPicPr>
                  <pic:blipFill>
                    <a:blip r:embed="rId10"/>
                    <a:stretch>
                      <a:fillRect/>
                    </a:stretch>
                  </pic:blipFill>
                  <pic:spPr>
                    <a:xfrm>
                      <a:off x="0" y="0"/>
                      <a:ext cx="5029200" cy="3496209"/>
                    </a:xfrm>
                    <a:prstGeom prst="rect"/>
                  </pic:spPr>
                </pic:pic>
              </a:graphicData>
            </a:graphic>
          </wp:inline>
        </w:drawing>
      </w:r>
    </w:p>
    <w:p/>
    <w:p>
      <w:r>
        <w:rPr>
          <w:b/>
          <w:sz w:val="24"/>
        </w:rPr>
        <w:t>B. TTS — Synthesized Audio Waveforms</w:t>
      </w:r>
    </w:p>
    <w:p>
      <w:r>
        <w:rPr>
          <w:sz w:val="18"/>
        </w:rPr>
        <w:t>Comparison of waveforms across gTTS, edge-tts, and MMS-TTS for representative samples. All 45 audio files: TTS_Experiment\Output\&lt;tool&gt;\</w:t>
      </w:r>
    </w:p>
    <w:p>
      <w:r>
        <w:rPr>
          <w:i/>
          <w:color w:val="646464"/>
          <w:sz w:val="16"/>
        </w:rPr>
        <w:t>TTS — E1 English</w:t>
      </w:r>
    </w:p>
    <w:p>
      <w:r>
        <w:drawing>
          <wp:inline xmlns:a="http://schemas.openxmlformats.org/drawingml/2006/main" xmlns:pic="http://schemas.openxmlformats.org/drawingml/2006/picture">
            <wp:extent cx="5029200" cy="2868177"/>
            <wp:docPr id="1684032702" name="Picture 1684032702"/>
            <wp:cNvGraphicFramePr>
              <a:graphicFrameLocks noChangeAspect="1"/>
            </wp:cNvGraphicFramePr>
            <a:graphic>
              <a:graphicData uri="http://schemas.openxmlformats.org/drawingml/2006/picture">
                <pic:pic>
                  <pic:nvPicPr>
                    <pic:cNvPr id="0" name="tts_wave_E1_English.png"/>
                    <pic:cNvPicPr/>
                  </pic:nvPicPr>
                  <pic:blipFill>
                    <a:blip r:embed="rId11"/>
                    <a:stretch>
                      <a:fillRect/>
                    </a:stretch>
                  </pic:blipFill>
                  <pic:spPr>
                    <a:xfrm>
                      <a:off x="0" y="0"/>
                      <a:ext cx="5029200" cy="2868177"/>
                    </a:xfrm>
                    <a:prstGeom prst="rect"/>
                  </pic:spPr>
                </pic:pic>
              </a:graphicData>
            </a:graphic>
          </wp:inline>
        </w:drawing>
      </w:r>
    </w:p>
    <w:p>
      <w:r>
        <w:rPr>
          <w:i/>
          <w:color w:val="646464"/>
          <w:sz w:val="16"/>
        </w:rPr>
        <w:t>TTS — E3 English</w:t>
      </w:r>
    </w:p>
    <w:p>
      <w:r>
        <w:drawing>
          <wp:inline xmlns:a="http://schemas.openxmlformats.org/drawingml/2006/main" xmlns:pic="http://schemas.openxmlformats.org/drawingml/2006/picture">
            <wp:extent cx="5029200" cy="2868177"/>
            <wp:docPr id="1684032703" name="Picture 1684032703"/>
            <wp:cNvGraphicFramePr>
              <a:graphicFrameLocks noChangeAspect="1"/>
            </wp:cNvGraphicFramePr>
            <a:graphic>
              <a:graphicData uri="http://schemas.openxmlformats.org/drawingml/2006/picture">
                <pic:pic>
                  <pic:nvPicPr>
                    <pic:cNvPr id="0" name="tts_wave_E3_English.png"/>
                    <pic:cNvPicPr/>
                  </pic:nvPicPr>
                  <pic:blipFill>
                    <a:blip r:embed="rId12"/>
                    <a:stretch>
                      <a:fillRect/>
                    </a:stretch>
                  </pic:blipFill>
                  <pic:spPr>
                    <a:xfrm>
                      <a:off x="0" y="0"/>
                      <a:ext cx="5029200" cy="2868177"/>
                    </a:xfrm>
                    <a:prstGeom prst="rect"/>
                  </pic:spPr>
                </pic:pic>
              </a:graphicData>
            </a:graphic>
          </wp:inline>
        </w:drawing>
      </w:r>
    </w:p>
    <w:p>
      <w:r>
        <w:rPr>
          <w:i/>
          <w:color w:val="646464"/>
          <w:sz w:val="16"/>
        </w:rPr>
        <w:t>TTS — H1 Hindi</w:t>
      </w:r>
    </w:p>
    <w:p>
      <w:r>
        <w:drawing>
          <wp:inline xmlns:a="http://schemas.openxmlformats.org/drawingml/2006/main" xmlns:pic="http://schemas.openxmlformats.org/drawingml/2006/picture">
            <wp:extent cx="5029200" cy="2868177"/>
            <wp:docPr id="1684032704" name="Picture 1684032704"/>
            <wp:cNvGraphicFramePr>
              <a:graphicFrameLocks noChangeAspect="1"/>
            </wp:cNvGraphicFramePr>
            <a:graphic>
              <a:graphicData uri="http://schemas.openxmlformats.org/drawingml/2006/picture">
                <pic:pic>
                  <pic:nvPicPr>
                    <pic:cNvPr id="0" name="tts_wave_H1_Hindi.png"/>
                    <pic:cNvPicPr/>
                  </pic:nvPicPr>
                  <pic:blipFill>
                    <a:blip r:embed="rId13"/>
                    <a:stretch>
                      <a:fillRect/>
                    </a:stretch>
                  </pic:blipFill>
                  <pic:spPr>
                    <a:xfrm>
                      <a:off x="0" y="0"/>
                      <a:ext cx="5029200" cy="2868177"/>
                    </a:xfrm>
                    <a:prstGeom prst="rect"/>
                  </pic:spPr>
                </pic:pic>
              </a:graphicData>
            </a:graphic>
          </wp:inline>
        </w:drawing>
      </w:r>
    </w:p>
    <w:p/>
    <w:p>
      <w:r>
        <w:rPr>
          <w:b/>
          <w:sz w:val="24"/>
        </w:rPr>
        <w:t>C. MT — Helsinki Multilingual Full Output</w:t>
      </w:r>
    </w:p>
    <w:p>
      <w:r>
        <w:rPr>
          <w:sz w:val="18"/>
        </w:rPr>
        <w:t>5-pair round-trip translation output (Helsinki-NLP opus-mt-mul-en + opus-mt-en-mul):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tcPr>
          <w:p>
            <w:r>
              <w:rPr>
                <w:b/>
                <w:sz w:val="16"/>
              </w:rPr>
              <w:t>ID / Direction</w:t>
            </w:r>
          </w:p>
        </w:tc>
        <w:tc>
          <w:tcPr>
            <w:tcW w:type="dxa" w:w="2351"/>
          </w:tcPr>
          <w:p>
            <w:r>
              <w:rPr>
                <w:b/>
                <w:sz w:val="16"/>
              </w:rPr>
              <w:t>Original</w:t>
            </w:r>
          </w:p>
        </w:tc>
        <w:tc>
          <w:tcPr>
            <w:tcW w:type="dxa" w:w="2351"/>
          </w:tcPr>
          <w:p>
            <w:r>
              <w:rPr>
                <w:b/>
                <w:sz w:val="16"/>
              </w:rPr>
              <w:t>Forward Translation</w:t>
            </w:r>
          </w:p>
        </w:tc>
        <w:tc>
          <w:tcPr>
            <w:tcW w:type="dxa" w:w="2351"/>
          </w:tcPr>
          <w:p>
            <w:r>
              <w:rPr>
                <w:b/>
                <w:sz w:val="16"/>
              </w:rPr>
              <w:t>Back Translation [RT%]</w:t>
            </w:r>
          </w:p>
        </w:tc>
      </w:tr>
      <w:tr>
        <w:tc>
          <w:tcPr>
            <w:tcW w:type="dxa" w:w="2351"/>
          </w:tcPr>
          <w:p>
            <w:r>
              <w:rPr>
                <w:b/>
                <w:sz w:val="16"/>
              </w:rPr>
              <w:t>P1</w:t>
              <w:br/>
              <w:t>EN-&gt;BN</w:t>
            </w:r>
          </w:p>
        </w:tc>
        <w:tc>
          <w:tcPr>
            <w:tcW w:type="dxa" w:w="2351"/>
          </w:tcPr>
          <w:p>
            <w:r>
              <w:rPr>
                <w:b w:val="0"/>
                <w:sz w:val="16"/>
              </w:rPr>
              <w:t>Artificial intelligence is transforming modern healthcare and education systems.</w:t>
            </w:r>
          </w:p>
        </w:tc>
        <w:tc>
          <w:tcPr>
            <w:tcW w:type="dxa" w:w="2351"/>
          </w:tcPr>
          <w:p>
            <w:r>
              <w:rPr>
                <w:b w:val="0"/>
                <w:sz w:val="16"/>
              </w:rPr>
              <w:t>বিশ্বাসী বুদ্ধি আধ্যাত্মিক সাহায্য ও শিক্ষা সিস্টেম পরিবর্তন করা হচ্ছে।</w:t>
            </w:r>
          </w:p>
        </w:tc>
        <w:tc>
          <w:tcPr>
            <w:tcW w:type="dxa" w:w="2351"/>
          </w:tcPr>
          <w:p>
            <w:r>
              <w:rPr>
                <w:b w:val="0"/>
                <w:sz w:val="16"/>
              </w:rPr>
              <w:t>A reliable understanding of spiritual help and education is changing.  [33.3%]</w:t>
            </w:r>
          </w:p>
        </w:tc>
      </w:tr>
      <w:tr>
        <w:tc>
          <w:tcPr>
            <w:tcW w:type="dxa" w:w="2351"/>
          </w:tcPr>
          <w:p>
            <w:r>
              <w:rPr>
                <w:b/>
                <w:sz w:val="16"/>
              </w:rPr>
              <w:t>P2</w:t>
              <w:br/>
              <w:t>BN-&gt;EN</w:t>
            </w:r>
          </w:p>
        </w:tc>
        <w:tc>
          <w:tcPr>
            <w:tcW w:type="dxa" w:w="2351"/>
          </w:tcPr>
          <w:p>
            <w:r>
              <w:rPr>
                <w:b w:val="0"/>
                <w:sz w:val="16"/>
              </w:rPr>
              <w:t>বাংলাদেশ দক্ষিণ এশিয়ার একটি উন্নয়নশীল দেশ।</w:t>
            </w:r>
          </w:p>
        </w:tc>
        <w:tc>
          <w:tcPr>
            <w:tcW w:type="dxa" w:w="2351"/>
          </w:tcPr>
          <w:p>
            <w:r>
              <w:rPr>
                <w:b w:val="0"/>
                <w:sz w:val="16"/>
              </w:rPr>
              <w:t>Bangladesh is a developing country in South Asia.</w:t>
            </w:r>
          </w:p>
        </w:tc>
        <w:tc>
          <w:tcPr>
            <w:tcW w:type="dxa" w:w="2351"/>
          </w:tcPr>
          <w:p>
            <w:r>
              <w:rPr>
                <w:b w:val="0"/>
                <w:sz w:val="16"/>
              </w:rPr>
              <w:t>বাংলাদেশ দক্ষিণ এশিয়াতে একটি উন্নয়ন দেশ।  [66.7%]</w:t>
            </w:r>
          </w:p>
        </w:tc>
      </w:tr>
      <w:tr>
        <w:tc>
          <w:tcPr>
            <w:tcW w:type="dxa" w:w="2351"/>
          </w:tcPr>
          <w:p>
            <w:r>
              <w:rPr>
                <w:b/>
                <w:sz w:val="16"/>
              </w:rPr>
              <w:t>P3</w:t>
              <w:br/>
              <w:t>HI-&gt;EN</w:t>
            </w:r>
          </w:p>
        </w:tc>
        <w:tc>
          <w:tcPr>
            <w:tcW w:type="dxa" w:w="2351"/>
          </w:tcPr>
          <w:p>
            <w:r>
              <w:rPr>
                <w:b w:val="0"/>
                <w:sz w:val="16"/>
              </w:rPr>
              <w:t>भारत एक विविधताओं से भरा लोकतांत्रिक देश है।</w:t>
            </w:r>
          </w:p>
        </w:tc>
        <w:tc>
          <w:tcPr>
            <w:tcW w:type="dxa" w:w="2351"/>
          </w:tcPr>
          <w:p>
            <w:r>
              <w:rPr>
                <w:b w:val="0"/>
                <w:sz w:val="16"/>
              </w:rPr>
              <w:t>India is a democratic country of diversity.</w:t>
            </w:r>
          </w:p>
        </w:tc>
        <w:tc>
          <w:tcPr>
            <w:tcW w:type="dxa" w:w="2351"/>
          </w:tcPr>
          <w:p>
            <w:r>
              <w:rPr>
                <w:b w:val="0"/>
                <w:sz w:val="16"/>
              </w:rPr>
              <w:t>भारत भविष्यवाणी के एक राष्ट्र है.  [25.0%]</w:t>
            </w:r>
          </w:p>
        </w:tc>
      </w:tr>
      <w:tr>
        <w:tc>
          <w:tcPr>
            <w:tcW w:type="dxa" w:w="2351"/>
          </w:tcPr>
          <w:p>
            <w:r>
              <w:rPr>
                <w:b/>
                <w:sz w:val="16"/>
              </w:rPr>
              <w:t>P4</w:t>
              <w:br/>
              <w:t>EN-&gt;HI</w:t>
            </w:r>
          </w:p>
        </w:tc>
        <w:tc>
          <w:tcPr>
            <w:tcW w:type="dxa" w:w="2351"/>
          </w:tcPr>
          <w:p>
            <w:r>
              <w:rPr>
                <w:b w:val="0"/>
                <w:sz w:val="16"/>
              </w:rPr>
              <w:t>Natural language processing enables computers to understand human language.</w:t>
            </w:r>
          </w:p>
        </w:tc>
        <w:tc>
          <w:tcPr>
            <w:tcW w:type="dxa" w:w="2351"/>
          </w:tcPr>
          <w:p>
            <w:r>
              <w:rPr>
                <w:b w:val="0"/>
                <w:sz w:val="16"/>
              </w:rPr>
              <w:t>मानवी भाषा को समझने के लिए कम्प्यूटरों को स्वाभाविक भाषा प्रक्रिया देता है ।</w:t>
            </w:r>
          </w:p>
        </w:tc>
        <w:tc>
          <w:tcPr>
            <w:tcW w:type="dxa" w:w="2351"/>
          </w:tcPr>
          <w:p>
            <w:r>
              <w:rPr>
                <w:b w:val="0"/>
                <w:sz w:val="16"/>
              </w:rPr>
              <w:t>It enables computers to process natural language to understand the human language.  [100.0%]</w:t>
            </w:r>
          </w:p>
        </w:tc>
      </w:tr>
      <w:tr>
        <w:tc>
          <w:tcPr>
            <w:tcW w:type="dxa" w:w="2351"/>
          </w:tcPr>
          <w:p>
            <w:r>
              <w:rPr>
                <w:b/>
                <w:sz w:val="16"/>
              </w:rPr>
              <w:t>P5</w:t>
              <w:br/>
              <w:t>BN-&gt;HI (pivot)</w:t>
            </w:r>
          </w:p>
        </w:tc>
        <w:tc>
          <w:tcPr>
            <w:tcW w:type="dxa" w:w="2351"/>
          </w:tcPr>
          <w:p>
            <w:r>
              <w:rPr>
                <w:b w:val="0"/>
                <w:sz w:val="16"/>
              </w:rPr>
              <w:t>বাংলাদেশের রাজধানী ঢাকা একটি ব্যস্ত মহানগরী।</w:t>
            </w:r>
          </w:p>
        </w:tc>
        <w:tc>
          <w:tcPr>
            <w:tcW w:type="dxa" w:w="2351"/>
          </w:tcPr>
          <w:p>
            <w:r>
              <w:rPr>
                <w:b w:val="0"/>
                <w:sz w:val="16"/>
              </w:rPr>
              <w:t>बंग्लादेश के प्रधान दाका एक व्यस्त मैयर है.</w:t>
            </w:r>
          </w:p>
        </w:tc>
        <w:tc>
          <w:tcPr>
            <w:tcW w:type="dxa" w:w="2351"/>
          </w:tcPr>
          <w:p>
            <w:r>
              <w:rPr>
                <w:b w:val="0"/>
                <w:sz w:val="16"/>
              </w:rPr>
              <w:t>বাংলাদেশের রাষ্ট্রের প্রধান একজন ব্যস্ত মেয়ার।  [33.3%]</w:t>
            </w:r>
          </w:p>
        </w:tc>
      </w:tr>
    </w:tbl>
    <w:p/>
    <w:p>
      <w:r>
        <w:rPr>
          <w:b/>
          <w:sz w:val="24"/>
        </w:rPr>
        <w:t>D. QAS — Full Answer Transcripts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tcPr>
          <w:p>
            <w:r>
              <w:rPr>
                <w:b/>
                <w:sz w:val="16"/>
              </w:rPr>
              <w:t>Q#</w:t>
            </w:r>
          </w:p>
        </w:tc>
        <w:tc>
          <w:tcPr>
            <w:tcW w:type="dxa" w:w="2351"/>
          </w:tcPr>
          <w:p>
            <w:r>
              <w:rPr>
                <w:b/>
                <w:sz w:val="16"/>
              </w:rPr>
              <w:t>Question</w:t>
            </w:r>
          </w:p>
        </w:tc>
        <w:tc>
          <w:tcPr>
            <w:tcW w:type="dxa" w:w="2351"/>
          </w:tcPr>
          <w:p>
            <w:r>
              <w:rPr>
                <w:b/>
                <w:sz w:val="16"/>
              </w:rPr>
              <w:t>xlm-roberta-large [conf]</w:t>
            </w:r>
          </w:p>
        </w:tc>
        <w:tc>
          <w:tcPr>
            <w:tcW w:type="dxa" w:w="2351"/>
          </w:tcPr>
          <w:p>
            <w:r>
              <w:rPr>
                <w:b/>
                <w:sz w:val="16"/>
              </w:rPr>
              <w:t>mbert-bengali [conf]</w:t>
            </w:r>
          </w:p>
        </w:tc>
      </w:tr>
      <w:tr>
        <w:tc>
          <w:tcPr>
            <w:tcW w:type="dxa" w:w="2351"/>
          </w:tcPr>
          <w:p>
            <w:r>
              <w:rPr>
                <w:b/>
                <w:sz w:val="16"/>
              </w:rPr>
              <w:t>Q1</w:t>
            </w:r>
          </w:p>
        </w:tc>
        <w:tc>
          <w:tcPr>
            <w:tcW w:type="dxa" w:w="2351"/>
          </w:tcPr>
          <w:p>
            <w:r>
              <w:rPr>
                <w:b w:val="0"/>
                <w:sz w:val="16"/>
              </w:rPr>
              <w:t>Can penguins fly?</w:t>
            </w:r>
          </w:p>
        </w:tc>
        <w:tc>
          <w:tcPr>
            <w:tcW w:type="dxa" w:w="2351"/>
          </w:tcPr>
          <w:p>
            <w:r>
              <w:rPr>
                <w:b w:val="0"/>
                <w:sz w:val="16"/>
              </w:rPr>
              <w:t>Penguins cannot fly  [0.649]</w:t>
            </w:r>
          </w:p>
        </w:tc>
        <w:tc>
          <w:tcPr>
            <w:tcW w:type="dxa" w:w="2351"/>
          </w:tcPr>
          <w:p>
            <w:r>
              <w:rPr>
                <w:b w:val="0"/>
                <w:sz w:val="16"/>
              </w:rPr>
              <w:t>cannot  [0.71]</w:t>
            </w:r>
          </w:p>
        </w:tc>
      </w:tr>
      <w:tr>
        <w:tc>
          <w:tcPr>
            <w:tcW w:type="dxa" w:w="2351"/>
          </w:tcPr>
          <w:p>
            <w:r>
              <w:rPr>
                <w:b/>
                <w:sz w:val="16"/>
              </w:rPr>
              <w:t>Q2</w:t>
            </w:r>
          </w:p>
        </w:tc>
        <w:tc>
          <w:tcPr>
            <w:tcW w:type="dxa" w:w="2351"/>
          </w:tcPr>
          <w:p>
            <w:r>
              <w:rPr>
                <w:b w:val="0"/>
                <w:sz w:val="16"/>
              </w:rPr>
              <w:t>Who is the father of Artificial Intelligence?</w:t>
            </w:r>
          </w:p>
        </w:tc>
        <w:tc>
          <w:tcPr>
            <w:tcW w:type="dxa" w:w="2351"/>
          </w:tcPr>
          <w:p>
            <w:r>
              <w:rPr>
                <w:b w:val="0"/>
                <w:sz w:val="16"/>
              </w:rPr>
              <w:t xml:space="preserve">  [0.982]</w:t>
            </w:r>
          </w:p>
        </w:tc>
        <w:tc>
          <w:tcPr>
            <w:tcW w:type="dxa" w:w="2351"/>
          </w:tcPr>
          <w:p>
            <w:r>
              <w:rPr>
                <w:b w:val="0"/>
                <w:sz w:val="16"/>
              </w:rPr>
              <w:t>mccarthy  [0.75]</w:t>
            </w:r>
          </w:p>
        </w:tc>
      </w:tr>
      <w:tr>
        <w:tc>
          <w:tcPr>
            <w:tcW w:type="dxa" w:w="2351"/>
          </w:tcPr>
          <w:p>
            <w:r>
              <w:rPr>
                <w:b/>
                <w:sz w:val="16"/>
              </w:rPr>
              <w:t>Q3</w:t>
            </w:r>
          </w:p>
        </w:tc>
        <w:tc>
          <w:tcPr>
            <w:tcW w:type="dxa" w:w="2351"/>
          </w:tcPr>
          <w:p>
            <w:r>
              <w:rPr>
                <w:b w:val="0"/>
                <w:sz w:val="16"/>
              </w:rPr>
              <w:t>What is the capital of Bangladesh?</w:t>
            </w:r>
          </w:p>
        </w:tc>
        <w:tc>
          <w:tcPr>
            <w:tcW w:type="dxa" w:w="2351"/>
          </w:tcPr>
          <w:p>
            <w:r>
              <w:rPr>
                <w:b w:val="0"/>
                <w:sz w:val="16"/>
              </w:rPr>
              <w:t>Dhaka  [0.967]</w:t>
            </w:r>
          </w:p>
        </w:tc>
        <w:tc>
          <w:tcPr>
            <w:tcW w:type="dxa" w:w="2351"/>
          </w:tcPr>
          <w:p>
            <w:r>
              <w:rPr>
                <w:b w:val="0"/>
                <w:sz w:val="16"/>
              </w:rPr>
              <w:t>dhaka  [0.883]</w:t>
            </w:r>
          </w:p>
        </w:tc>
      </w:tr>
      <w:tr>
        <w:tc>
          <w:tcPr>
            <w:tcW w:type="dxa" w:w="2351"/>
          </w:tcPr>
          <w:p>
            <w:r>
              <w:rPr>
                <w:b/>
                <w:sz w:val="16"/>
              </w:rPr>
              <w:t>Q4</w:t>
            </w:r>
          </w:p>
        </w:tc>
        <w:tc>
          <w:tcPr>
            <w:tcW w:type="dxa" w:w="2351"/>
          </w:tcPr>
          <w:p>
            <w:r>
              <w:rPr>
                <w:b w:val="0"/>
                <w:sz w:val="16"/>
              </w:rPr>
              <w:t>Which bank has the highest interest rate?</w:t>
            </w:r>
          </w:p>
        </w:tc>
        <w:tc>
          <w:tcPr>
            <w:tcW w:type="dxa" w:w="2351"/>
          </w:tcPr>
          <w:p>
            <w:r>
              <w:rPr>
                <w:b w:val="0"/>
                <w:sz w:val="16"/>
              </w:rPr>
              <w:t xml:space="preserve">  [0.999]</w:t>
            </w:r>
          </w:p>
        </w:tc>
        <w:tc>
          <w:tcPr>
            <w:tcW w:type="dxa" w:w="2351"/>
          </w:tcPr>
          <w:p>
            <w:r>
              <w:rPr>
                <w:b w:val="0"/>
                <w:sz w:val="16"/>
              </w:rPr>
              <w:t xml:space="preserve">  [0.188]</w:t>
            </w:r>
          </w:p>
        </w:tc>
      </w:tr>
      <w:tr>
        <w:tc>
          <w:tcPr>
            <w:tcW w:type="dxa" w:w="2351"/>
          </w:tcPr>
          <w:p>
            <w:r>
              <w:rPr>
                <w:b/>
                <w:sz w:val="16"/>
              </w:rPr>
              <w:t>Q5</w:t>
            </w:r>
          </w:p>
        </w:tc>
        <w:tc>
          <w:tcPr>
            <w:tcW w:type="dxa" w:w="2351"/>
          </w:tcPr>
          <w:p>
            <w:r>
              <w:rPr>
                <w:b w:val="0"/>
                <w:sz w:val="16"/>
              </w:rPr>
              <w:t>What is the capital of Bangladesh?</w:t>
            </w:r>
          </w:p>
        </w:tc>
        <w:tc>
          <w:tcPr>
            <w:tcW w:type="dxa" w:w="2351"/>
          </w:tcPr>
          <w:p>
            <w:r>
              <w:rPr>
                <w:b w:val="0"/>
                <w:sz w:val="16"/>
              </w:rPr>
              <w:t>Dhaka  [0.967]</w:t>
            </w:r>
          </w:p>
        </w:tc>
        <w:tc>
          <w:tcPr>
            <w:tcW w:type="dxa" w:w="2351"/>
          </w:tcPr>
          <w:p>
            <w:r>
              <w:rPr>
                <w:b w:val="0"/>
                <w:sz w:val="16"/>
              </w:rPr>
              <w:t>dhaka  [0.883]</w:t>
            </w:r>
          </w:p>
        </w:tc>
      </w:tr>
      <w:tr>
        <w:tc>
          <w:tcPr>
            <w:tcW w:type="dxa" w:w="2351"/>
          </w:tcPr>
          <w:p>
            <w:r>
              <w:rPr>
                <w:b/>
                <w:sz w:val="16"/>
              </w:rPr>
              <w:t>Q6</w:t>
            </w:r>
          </w:p>
        </w:tc>
        <w:tc>
          <w:tcPr>
            <w:tcW w:type="dxa" w:w="2351"/>
          </w:tcPr>
          <w:p>
            <w:r>
              <w:rPr>
                <w:b w:val="0"/>
                <w:sz w:val="16"/>
              </w:rPr>
              <w:t>What is the capital of India?</w:t>
            </w:r>
          </w:p>
        </w:tc>
        <w:tc>
          <w:tcPr>
            <w:tcW w:type="dxa" w:w="2351"/>
          </w:tcPr>
          <w:p>
            <w:r>
              <w:rPr>
                <w:b w:val="0"/>
                <w:sz w:val="16"/>
              </w:rPr>
              <w:t>New Delhi  [0.916]</w:t>
            </w:r>
          </w:p>
        </w:tc>
        <w:tc>
          <w:tcPr>
            <w:tcW w:type="dxa" w:w="2351"/>
          </w:tcPr>
          <w:p>
            <w:r>
              <w:rPr>
                <w:b w:val="0"/>
                <w:sz w:val="16"/>
              </w:rPr>
              <w:t>new delhi  [0.688]</w:t>
            </w:r>
          </w:p>
        </w:tc>
      </w:tr>
    </w:tbl>
    <w:p>
      <w:r>
        <w:rPr>
          <w:b/>
          <w:color w:val="0D2850"/>
          <w:sz w:val="28"/>
        </w:rPr>
        <w:t>APPENDIX: AUDIO EVIDENCE &amp; FULL RAW OUTPUT DATA</w:t>
      </w:r>
    </w:p>
    <w:p>
      <w:r>
        <w:rPr>
          <w:color w:val="505050"/>
          <w:sz w:val="18"/>
        </w:rPr>
        <w:t>This appendix mirrors all supporting evidence appended to the individual section reports (STT §2, TTS §3, MT §4, QAS §5). All audio files, result JSONs, and waveform images are retained in the respective Experiment\Output folders.</w:t>
      </w:r>
    </w:p>
    <w:p/>
    <w:p>
      <w:r>
        <w:rPr>
          <w:b/>
          <w:color w:val="0F2855"/>
          <w:sz w:val="24"/>
        </w:rPr>
        <w:t>A.  SPEECH-TO-TEXT (STT) — EVIDENCE</w:t>
      </w:r>
    </w:p>
    <w:p>
      <w:r>
        <w:rPr>
          <w:b/>
          <w:color w:val="0F2855"/>
          <w:sz w:val="20"/>
        </w:rPr>
        <w:t>A.1  Input Audio Waveforms (gTTS-Synthesized WAV Files)</w:t>
      </w:r>
    </w:p>
    <w:p>
      <w:r>
        <w:rPr>
          <w:color w:val="505050"/>
          <w:sz w:val="18"/>
        </w:rPr>
        <w:t>Audio files are in STT_Experiment\Input\Audio\  (8 WAV files, ~32–256 KB each).</w:t>
      </w:r>
    </w:p>
    <w:p>
      <w:r>
        <w:rPr>
          <w:i/>
          <w:color w:val="5A5A5A"/>
          <w:sz w:val="16"/>
        </w:rPr>
        <w:t>Figure A.1 — Input waveforms for samples S1–S5 (clean condition, gTTS)</w:t>
      </w:r>
    </w:p>
    <w:p>
      <w:r>
        <w:drawing>
          <wp:inline xmlns:a="http://schemas.openxmlformats.org/drawingml/2006/main" xmlns:pic="http://schemas.openxmlformats.org/drawingml/2006/picture">
            <wp:extent cx="5303520" cy="4682951"/>
            <wp:docPr id="1684032705" name="Picture 1684032705"/>
            <wp:cNvGraphicFramePr>
              <a:graphicFrameLocks noChangeAspect="1"/>
            </wp:cNvGraphicFramePr>
            <a:graphic>
              <a:graphicData uri="http://schemas.openxmlformats.org/drawingml/2006/picture">
                <pic:pic>
                  <pic:nvPicPr>
                    <pic:cNvPr id="0" name="stt_waveforms_all.png"/>
                    <pic:cNvPicPr/>
                  </pic:nvPicPr>
                  <pic:blipFill>
                    <a:blip r:embed="rId14"/>
                    <a:stretch>
                      <a:fillRect/>
                    </a:stretch>
                  </pic:blipFill>
                  <pic:spPr>
                    <a:xfrm>
                      <a:off x="0" y="0"/>
                      <a:ext cx="5303520" cy="4682951"/>
                    </a:xfrm>
                    <a:prstGeom prst="rect"/>
                  </pic:spPr>
                </pic:pic>
              </a:graphicData>
            </a:graphic>
          </wp:inline>
        </w:drawing>
      </w:r>
    </w:p>
    <w:p>
      <w:r>
        <w:rPr>
          <w:i/>
          <w:color w:val="5A5A5A"/>
          <w:sz w:val="16"/>
        </w:rPr>
        <w:t>Figure A.2 — S1 (English): all four noise-robustness test conditions</w:t>
      </w:r>
    </w:p>
    <w:p>
      <w:r>
        <w:drawing>
          <wp:inline xmlns:a="http://schemas.openxmlformats.org/drawingml/2006/main" xmlns:pic="http://schemas.openxmlformats.org/drawingml/2006/picture">
            <wp:extent cx="5303520" cy="3686911"/>
            <wp:docPr id="1684032706" name="Picture 1684032706"/>
            <wp:cNvGraphicFramePr>
              <a:graphicFrameLocks noChangeAspect="1"/>
            </wp:cNvGraphicFramePr>
            <a:graphic>
              <a:graphicData uri="http://schemas.openxmlformats.org/drawingml/2006/picture">
                <pic:pic>
                  <pic:nvPicPr>
                    <pic:cNvPr id="0" name="stt_waveforms_noise.png"/>
                    <pic:cNvPicPr/>
                  </pic:nvPicPr>
                  <pic:blipFill>
                    <a:blip r:embed="rId15"/>
                    <a:stretch>
                      <a:fillRect/>
                    </a:stretch>
                  </pic:blipFill>
                  <pic:spPr>
                    <a:xfrm>
                      <a:off x="0" y="0"/>
                      <a:ext cx="5303520" cy="3686911"/>
                    </a:xfrm>
                    <a:prstGeom prst="rect"/>
                  </pic:spPr>
                </pic:pic>
              </a:graphicData>
            </a:graphic>
          </wp:inline>
        </w:drawing>
      </w:r>
    </w:p>
    <w:p/>
    <w:p>
      <w:r>
        <w:rPr>
          <w:b/>
          <w:color w:val="0F2855"/>
          <w:sz w:val="20"/>
        </w:rPr>
        <w:t>A.2  openai/whisper-small (HF) — Full Transcription Output</w:t>
      </w:r>
    </w:p>
    <w:p>
      <w:r>
        <w:rPr>
          <w:color w:val="505050"/>
          <w:sz w:val="18"/>
        </w:rPr>
        <w:t>Model: openai/whisper-small, HuggingFace pipeline with forced language. BN output is Devanagari (cross-script artefact).</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81"/>
        <w:gridCol w:w="1881"/>
        <w:gridCol w:w="1881"/>
        <w:gridCol w:w="1881"/>
        <w:gridCol w:w="1881"/>
      </w:tblGrid>
      <w:tr>
        <w:tc>
          <w:tcPr>
            <w:tcW w:type="dxa" w:w="1881"/>
            <w:shd w:val="clear" w:color="auto" w:fill="1F3864"/>
          </w:tcPr>
          <w:p>
            <w:r>
              <w:rPr>
                <w:b/>
                <w:color w:val="FFFFFF"/>
                <w:sz w:val="16"/>
              </w:rPr>
              <w:t>ID</w:t>
            </w:r>
          </w:p>
        </w:tc>
        <w:tc>
          <w:tcPr>
            <w:tcW w:type="dxa" w:w="1881"/>
            <w:shd w:val="clear" w:color="auto" w:fill="1F3864"/>
          </w:tcPr>
          <w:p>
            <w:r>
              <w:rPr>
                <w:b/>
                <w:color w:val="FFFFFF"/>
                <w:sz w:val="16"/>
              </w:rPr>
              <w:t>Lang</w:t>
            </w:r>
          </w:p>
        </w:tc>
        <w:tc>
          <w:tcPr>
            <w:tcW w:type="dxa" w:w="1881"/>
            <w:shd w:val="clear" w:color="auto" w:fill="1F3864"/>
          </w:tcPr>
          <w:p>
            <w:r>
              <w:rPr>
                <w:b/>
                <w:color w:val="FFFFFF"/>
                <w:sz w:val="16"/>
              </w:rPr>
              <w:t>Reference</w:t>
            </w:r>
          </w:p>
        </w:tc>
        <w:tc>
          <w:tcPr>
            <w:tcW w:type="dxa" w:w="1881"/>
            <w:shd w:val="clear" w:color="auto" w:fill="1F3864"/>
          </w:tcPr>
          <w:p>
            <w:r>
              <w:rPr>
                <w:b/>
                <w:color w:val="FFFFFF"/>
                <w:sz w:val="16"/>
              </w:rPr>
              <w:t>Transcription</w:t>
            </w:r>
          </w:p>
        </w:tc>
        <w:tc>
          <w:tcPr>
            <w:tcW w:type="dxa" w:w="1881"/>
            <w:shd w:val="clear" w:color="auto" w:fill="1F3864"/>
          </w:tcPr>
          <w:p>
            <w:r>
              <w:rPr>
                <w:b/>
                <w:color w:val="FFFFFF"/>
                <w:sz w:val="16"/>
              </w:rPr>
              <w:t>Word Acc.</w:t>
            </w:r>
          </w:p>
        </w:tc>
      </w:tr>
      <w:tr>
        <w:tc>
          <w:tcPr>
            <w:tcW w:type="dxa" w:w="1881"/>
          </w:tcPr>
          <w:p>
            <w:r>
              <w:rPr>
                <w:b/>
                <w:sz w:val="16"/>
              </w:rPr>
              <w:t>S1</w:t>
            </w:r>
          </w:p>
        </w:tc>
        <w:tc>
          <w:tcPr>
            <w:tcW w:type="dxa" w:w="1881"/>
          </w:tcPr>
          <w:p>
            <w:r>
              <w:rPr>
                <w:b w:val="0"/>
                <w:sz w:val="16"/>
              </w:rPr>
              <w:t>EN</w:t>
            </w:r>
          </w:p>
        </w:tc>
        <w:tc>
          <w:tcPr>
            <w:tcW w:type="dxa" w:w="1881"/>
          </w:tcPr>
          <w:p>
            <w:r>
              <w:rPr>
                <w:b w:val="0"/>
                <w:sz w:val="16"/>
              </w:rPr>
              <w:t>Welcome to the Natural Language Processing laboratory</w:t>
            </w:r>
          </w:p>
        </w:tc>
        <w:tc>
          <w:tcPr>
            <w:tcW w:type="dxa" w:w="1881"/>
          </w:tcPr>
          <w:p>
            <w:r>
              <w:rPr>
                <w:b w:val="0"/>
                <w:sz w:val="16"/>
              </w:rPr>
              <w:t>Welcome to the Natural Language Processing Laboratory.</w:t>
            </w:r>
          </w:p>
        </w:tc>
        <w:tc>
          <w:tcPr>
            <w:tcW w:type="dxa" w:w="1881"/>
          </w:tcPr>
          <w:p>
            <w:r>
              <w:rPr>
                <w:b w:val="0"/>
                <w:sz w:val="16"/>
              </w:rPr>
              <w:t>85.7%</w:t>
            </w:r>
          </w:p>
        </w:tc>
      </w:tr>
      <w:tr>
        <w:tc>
          <w:tcPr>
            <w:tcW w:type="dxa" w:w="1881"/>
          </w:tcPr>
          <w:p>
            <w:r>
              <w:rPr>
                <w:b/>
                <w:sz w:val="16"/>
              </w:rPr>
              <w:t>S2</w:t>
            </w:r>
          </w:p>
        </w:tc>
        <w:tc>
          <w:tcPr>
            <w:tcW w:type="dxa" w:w="1881"/>
          </w:tcPr>
          <w:p>
            <w:r>
              <w:rPr>
                <w:b w:val="0"/>
                <w:sz w:val="16"/>
              </w:rPr>
              <w:t>BN</w:t>
            </w:r>
          </w:p>
        </w:tc>
        <w:tc>
          <w:tcPr>
            <w:tcW w:type="dxa" w:w="1881"/>
          </w:tcPr>
          <w:p>
            <w:r>
              <w:rPr>
                <w:b w:val="0"/>
                <w:sz w:val="16"/>
              </w:rPr>
              <w:t>বাংলাদেশ একটি সুন্দর দেশ</w:t>
            </w:r>
          </w:p>
        </w:tc>
        <w:tc>
          <w:tcPr>
            <w:tcW w:type="dxa" w:w="1881"/>
          </w:tcPr>
          <w:p>
            <w:r>
              <w:rPr>
                <w:b w:val="0"/>
                <w:sz w:val="16"/>
              </w:rPr>
              <w:t>बंग्लादेश एक्टी शुन्दोर देश</w:t>
            </w:r>
          </w:p>
        </w:tc>
        <w:tc>
          <w:tcPr>
            <w:tcW w:type="dxa" w:w="1881"/>
          </w:tcPr>
          <w:p>
            <w:r>
              <w:rPr>
                <w:b w:val="0"/>
                <w:sz w:val="16"/>
              </w:rPr>
              <w:t>0.0%</w:t>
            </w:r>
          </w:p>
        </w:tc>
      </w:tr>
      <w:tr>
        <w:tc>
          <w:tcPr>
            <w:tcW w:type="dxa" w:w="1881"/>
          </w:tcPr>
          <w:p>
            <w:r>
              <w:rPr>
                <w:b/>
                <w:sz w:val="16"/>
              </w:rPr>
              <w:t>S3</w:t>
            </w:r>
          </w:p>
        </w:tc>
        <w:tc>
          <w:tcPr>
            <w:tcW w:type="dxa" w:w="1881"/>
          </w:tcPr>
          <w:p>
            <w:r>
              <w:rPr>
                <w:b w:val="0"/>
                <w:sz w:val="16"/>
              </w:rPr>
              <w:t>HI</w:t>
            </w:r>
          </w:p>
        </w:tc>
        <w:tc>
          <w:tcPr>
            <w:tcW w:type="dxa" w:w="1881"/>
          </w:tcPr>
          <w:p>
            <w:r>
              <w:rPr>
                <w:b w:val="0"/>
                <w:sz w:val="16"/>
              </w:rPr>
              <w:t>मेरा नाम राहुल है</w:t>
            </w:r>
          </w:p>
        </w:tc>
        <w:tc>
          <w:tcPr>
            <w:tcW w:type="dxa" w:w="1881"/>
          </w:tcPr>
          <w:p>
            <w:r>
              <w:rPr>
                <w:b w:val="0"/>
                <w:sz w:val="16"/>
              </w:rPr>
              <w:t>मेरा नाम राहुल है</w:t>
            </w:r>
          </w:p>
        </w:tc>
        <w:tc>
          <w:tcPr>
            <w:tcW w:type="dxa" w:w="1881"/>
          </w:tcPr>
          <w:p>
            <w:r>
              <w:rPr>
                <w:b w:val="0"/>
                <w:sz w:val="16"/>
              </w:rPr>
              <w:t>100.0%</w:t>
            </w:r>
          </w:p>
        </w:tc>
      </w:tr>
      <w:tr>
        <w:tc>
          <w:tcPr>
            <w:tcW w:type="dxa" w:w="1881"/>
          </w:tcPr>
          <w:p>
            <w:r>
              <w:rPr>
                <w:b/>
                <w:sz w:val="16"/>
              </w:rPr>
              <w:t>S4</w:t>
            </w:r>
          </w:p>
        </w:tc>
        <w:tc>
          <w:tcPr>
            <w:tcW w:type="dxa" w:w="1881"/>
          </w:tcPr>
          <w:p>
            <w:r>
              <w:rPr>
                <w:b w:val="0"/>
                <w:sz w:val="16"/>
              </w:rPr>
              <w:t>EN</w:t>
            </w:r>
          </w:p>
        </w:tc>
        <w:tc>
          <w:tcPr>
            <w:tcW w:type="dxa" w:w="1881"/>
          </w:tcPr>
          <w:p>
            <w:r>
              <w:rPr>
                <w:b w:val="0"/>
                <w:sz w:val="16"/>
              </w:rPr>
              <w:t>Artificial Intelligence is transforming healthcare education and business</w:t>
            </w:r>
          </w:p>
        </w:tc>
        <w:tc>
          <w:tcPr>
            <w:tcW w:type="dxa" w:w="1881"/>
          </w:tcPr>
          <w:p>
            <w:r>
              <w:rPr>
                <w:b w:val="0"/>
                <w:sz w:val="16"/>
              </w:rPr>
              <w:t>Artificial intelligence is transforming healthcare, education and business by improving automation and decision making.</w:t>
            </w:r>
          </w:p>
        </w:tc>
        <w:tc>
          <w:tcPr>
            <w:tcW w:type="dxa" w:w="1881"/>
          </w:tcPr>
          <w:p>
            <w:r>
              <w:rPr>
                <w:b w:val="0"/>
                <w:sz w:val="16"/>
              </w:rPr>
              <w:t>100.0%</w:t>
            </w:r>
          </w:p>
        </w:tc>
      </w:tr>
      <w:tr>
        <w:tc>
          <w:tcPr>
            <w:tcW w:type="dxa" w:w="1881"/>
          </w:tcPr>
          <w:p>
            <w:r>
              <w:rPr>
                <w:b/>
                <w:sz w:val="16"/>
              </w:rPr>
              <w:t>S5</w:t>
            </w:r>
          </w:p>
        </w:tc>
        <w:tc>
          <w:tcPr>
            <w:tcW w:type="dxa" w:w="1881"/>
          </w:tcPr>
          <w:p>
            <w:r>
              <w:rPr>
                <w:b w:val="0"/>
                <w:sz w:val="16"/>
              </w:rPr>
              <w:t>BN</w:t>
            </w:r>
          </w:p>
        </w:tc>
        <w:tc>
          <w:tcPr>
            <w:tcW w:type="dxa" w:w="1881"/>
          </w:tcPr>
          <w:p>
            <w:r>
              <w:rPr>
                <w:b w:val="0"/>
                <w:sz w:val="16"/>
              </w:rPr>
              <w:t>বাংলাদেশের কৃষি উন্নয়নে কৃত্রিম বুদ্ধিমত্তা এবং প্রাকৃতিক ভাষা প্রক্রিয়াকরণ গুরুত্বপূর্ণ ভূমিকা পালন করছে</w:t>
            </w:r>
          </w:p>
        </w:tc>
        <w:tc>
          <w:tcPr>
            <w:tcW w:type="dxa" w:w="1881"/>
          </w:tcPr>
          <w:p>
            <w:r>
              <w:rPr>
                <w:b w:val="0"/>
                <w:sz w:val="16"/>
              </w:rPr>
              <w:t>बांगलादेशेर क्रिषि उन्नोयोने क्रिष्रिम बुध्धिमद्ता येबं प्रक्रितिक भाशा प्रक्रिया करन गुरुत तो पुर्नो भूमिका पालों कोर्चे.</w:t>
            </w:r>
          </w:p>
        </w:tc>
        <w:tc>
          <w:tcPr>
            <w:tcW w:type="dxa" w:w="1881"/>
          </w:tcPr>
          <w:p>
            <w:r>
              <w:rPr>
                <w:b w:val="0"/>
                <w:sz w:val="16"/>
              </w:rPr>
              <w:t>0.0%</w:t>
            </w:r>
          </w:p>
        </w:tc>
      </w:tr>
    </w:tbl>
    <w:p/>
    <w:p>
      <w:r>
        <w:rPr>
          <w:b/>
          <w:color w:val="0F2855"/>
          <w:sz w:val="20"/>
        </w:rPr>
        <w:t>A.3  faster-whisper-large-v3 — Full Transcription Output</w:t>
      </w:r>
    </w:p>
    <w:p>
      <w:r>
        <w:rPr>
          <w:color w:val="505050"/>
          <w:sz w:val="18"/>
        </w:rPr>
        <w:t>Model: Systran/faster-whisper-large-v3, beam_size=5.</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81"/>
        <w:gridCol w:w="1881"/>
        <w:gridCol w:w="1881"/>
        <w:gridCol w:w="1881"/>
        <w:gridCol w:w="1881"/>
      </w:tblGrid>
      <w:tr>
        <w:tc>
          <w:tcPr>
            <w:tcW w:type="dxa" w:w="1881"/>
            <w:shd w:val="clear" w:color="auto" w:fill="1F3864"/>
          </w:tcPr>
          <w:p>
            <w:r>
              <w:rPr>
                <w:b/>
                <w:color w:val="FFFFFF"/>
                <w:sz w:val="16"/>
              </w:rPr>
              <w:t>ID</w:t>
            </w:r>
          </w:p>
        </w:tc>
        <w:tc>
          <w:tcPr>
            <w:tcW w:type="dxa" w:w="1881"/>
            <w:shd w:val="clear" w:color="auto" w:fill="1F3864"/>
          </w:tcPr>
          <w:p>
            <w:r>
              <w:rPr>
                <w:b/>
                <w:color w:val="FFFFFF"/>
                <w:sz w:val="16"/>
              </w:rPr>
              <w:t>Lang</w:t>
            </w:r>
          </w:p>
        </w:tc>
        <w:tc>
          <w:tcPr>
            <w:tcW w:type="dxa" w:w="1881"/>
            <w:shd w:val="clear" w:color="auto" w:fill="1F3864"/>
          </w:tcPr>
          <w:p>
            <w:r>
              <w:rPr>
                <w:b/>
                <w:color w:val="FFFFFF"/>
                <w:sz w:val="16"/>
              </w:rPr>
              <w:t>Reference</w:t>
            </w:r>
          </w:p>
        </w:tc>
        <w:tc>
          <w:tcPr>
            <w:tcW w:type="dxa" w:w="1881"/>
            <w:shd w:val="clear" w:color="auto" w:fill="1F3864"/>
          </w:tcPr>
          <w:p>
            <w:r>
              <w:rPr>
                <w:b/>
                <w:color w:val="FFFFFF"/>
                <w:sz w:val="16"/>
              </w:rPr>
              <w:t>Transcription</w:t>
            </w:r>
          </w:p>
        </w:tc>
        <w:tc>
          <w:tcPr>
            <w:tcW w:type="dxa" w:w="1881"/>
            <w:shd w:val="clear" w:color="auto" w:fill="1F3864"/>
          </w:tcPr>
          <w:p>
            <w:r>
              <w:rPr>
                <w:b/>
                <w:color w:val="FFFFFF"/>
                <w:sz w:val="16"/>
              </w:rPr>
              <w:t>Word Acc.</w:t>
            </w:r>
          </w:p>
        </w:tc>
      </w:tr>
      <w:tr>
        <w:tc>
          <w:tcPr>
            <w:tcW w:type="dxa" w:w="1881"/>
          </w:tcPr>
          <w:p>
            <w:r>
              <w:rPr>
                <w:b/>
                <w:sz w:val="16"/>
              </w:rPr>
              <w:t>S1</w:t>
            </w:r>
          </w:p>
        </w:tc>
        <w:tc>
          <w:tcPr>
            <w:tcW w:type="dxa" w:w="1881"/>
          </w:tcPr>
          <w:p>
            <w:r>
              <w:rPr>
                <w:b w:val="0"/>
                <w:sz w:val="16"/>
              </w:rPr>
              <w:t>EN</w:t>
            </w:r>
          </w:p>
        </w:tc>
        <w:tc>
          <w:tcPr>
            <w:tcW w:type="dxa" w:w="1881"/>
          </w:tcPr>
          <w:p>
            <w:r>
              <w:rPr>
                <w:b w:val="0"/>
                <w:sz w:val="16"/>
              </w:rPr>
            </w:r>
          </w:p>
        </w:tc>
        <w:tc>
          <w:tcPr>
            <w:tcW w:type="dxa" w:w="1881"/>
          </w:tcPr>
          <w:p>
            <w:r>
              <w:rPr>
                <w:b w:val="0"/>
                <w:sz w:val="16"/>
              </w:rPr>
            </w:r>
          </w:p>
        </w:tc>
        <w:tc>
          <w:tcPr>
            <w:tcW w:type="dxa" w:w="1881"/>
          </w:tcPr>
          <w:p>
            <w:r>
              <w:rPr>
                <w:b w:val="0"/>
                <w:sz w:val="16"/>
              </w:rPr>
              <w:t>%</w:t>
            </w:r>
          </w:p>
        </w:tc>
      </w:tr>
      <w:tr>
        <w:tc>
          <w:tcPr>
            <w:tcW w:type="dxa" w:w="1881"/>
          </w:tcPr>
          <w:p>
            <w:r>
              <w:rPr>
                <w:b/>
                <w:sz w:val="16"/>
              </w:rPr>
              <w:t>S2</w:t>
            </w:r>
          </w:p>
        </w:tc>
        <w:tc>
          <w:tcPr>
            <w:tcW w:type="dxa" w:w="1881"/>
          </w:tcPr>
          <w:p>
            <w:r>
              <w:rPr>
                <w:b w:val="0"/>
                <w:sz w:val="16"/>
              </w:rPr>
              <w:t>BN</w:t>
            </w:r>
          </w:p>
        </w:tc>
        <w:tc>
          <w:tcPr>
            <w:tcW w:type="dxa" w:w="1881"/>
          </w:tcPr>
          <w:p>
            <w:r>
              <w:rPr>
                <w:b w:val="0"/>
                <w:sz w:val="16"/>
              </w:rPr>
            </w:r>
          </w:p>
        </w:tc>
        <w:tc>
          <w:tcPr>
            <w:tcW w:type="dxa" w:w="1881"/>
          </w:tcPr>
          <w:p>
            <w:r>
              <w:rPr>
                <w:b w:val="0"/>
                <w:sz w:val="16"/>
              </w:rPr>
            </w:r>
          </w:p>
        </w:tc>
        <w:tc>
          <w:tcPr>
            <w:tcW w:type="dxa" w:w="1881"/>
          </w:tcPr>
          <w:p>
            <w:r>
              <w:rPr>
                <w:b w:val="0"/>
                <w:sz w:val="16"/>
              </w:rPr>
              <w:t>%</w:t>
            </w:r>
          </w:p>
        </w:tc>
      </w:tr>
      <w:tr>
        <w:tc>
          <w:tcPr>
            <w:tcW w:type="dxa" w:w="1881"/>
          </w:tcPr>
          <w:p>
            <w:r>
              <w:rPr>
                <w:b/>
                <w:sz w:val="16"/>
              </w:rPr>
              <w:t>S3</w:t>
            </w:r>
          </w:p>
        </w:tc>
        <w:tc>
          <w:tcPr>
            <w:tcW w:type="dxa" w:w="1881"/>
          </w:tcPr>
          <w:p>
            <w:r>
              <w:rPr>
                <w:b w:val="0"/>
                <w:sz w:val="16"/>
              </w:rPr>
              <w:t>HI</w:t>
            </w:r>
          </w:p>
        </w:tc>
        <w:tc>
          <w:tcPr>
            <w:tcW w:type="dxa" w:w="1881"/>
          </w:tcPr>
          <w:p>
            <w:r>
              <w:rPr>
                <w:b w:val="0"/>
                <w:sz w:val="16"/>
              </w:rPr>
            </w:r>
          </w:p>
        </w:tc>
        <w:tc>
          <w:tcPr>
            <w:tcW w:type="dxa" w:w="1881"/>
          </w:tcPr>
          <w:p>
            <w:r>
              <w:rPr>
                <w:b w:val="0"/>
                <w:sz w:val="16"/>
              </w:rPr>
            </w:r>
          </w:p>
        </w:tc>
        <w:tc>
          <w:tcPr>
            <w:tcW w:type="dxa" w:w="1881"/>
          </w:tcPr>
          <w:p>
            <w:r>
              <w:rPr>
                <w:b w:val="0"/>
                <w:sz w:val="16"/>
              </w:rPr>
              <w:t>%</w:t>
            </w:r>
          </w:p>
        </w:tc>
      </w:tr>
      <w:tr>
        <w:tc>
          <w:tcPr>
            <w:tcW w:type="dxa" w:w="1881"/>
          </w:tcPr>
          <w:p>
            <w:r>
              <w:rPr>
                <w:b/>
                <w:sz w:val="16"/>
              </w:rPr>
              <w:t>S4</w:t>
            </w:r>
          </w:p>
        </w:tc>
        <w:tc>
          <w:tcPr>
            <w:tcW w:type="dxa" w:w="1881"/>
          </w:tcPr>
          <w:p>
            <w:r>
              <w:rPr>
                <w:b w:val="0"/>
                <w:sz w:val="16"/>
              </w:rPr>
              <w:t>EN</w:t>
            </w:r>
          </w:p>
        </w:tc>
        <w:tc>
          <w:tcPr>
            <w:tcW w:type="dxa" w:w="1881"/>
          </w:tcPr>
          <w:p>
            <w:r>
              <w:rPr>
                <w:b w:val="0"/>
                <w:sz w:val="16"/>
              </w:rPr>
            </w:r>
          </w:p>
        </w:tc>
        <w:tc>
          <w:tcPr>
            <w:tcW w:type="dxa" w:w="1881"/>
          </w:tcPr>
          <w:p>
            <w:r>
              <w:rPr>
                <w:b w:val="0"/>
                <w:sz w:val="16"/>
              </w:rPr>
            </w:r>
          </w:p>
        </w:tc>
        <w:tc>
          <w:tcPr>
            <w:tcW w:type="dxa" w:w="1881"/>
          </w:tcPr>
          <w:p>
            <w:r>
              <w:rPr>
                <w:b w:val="0"/>
                <w:sz w:val="16"/>
              </w:rPr>
              <w:t>%</w:t>
            </w:r>
          </w:p>
        </w:tc>
      </w:tr>
      <w:tr>
        <w:tc>
          <w:tcPr>
            <w:tcW w:type="dxa" w:w="1881"/>
          </w:tcPr>
          <w:p>
            <w:r>
              <w:rPr>
                <w:b/>
                <w:sz w:val="16"/>
              </w:rPr>
              <w:t>S5</w:t>
            </w:r>
          </w:p>
        </w:tc>
        <w:tc>
          <w:tcPr>
            <w:tcW w:type="dxa" w:w="1881"/>
          </w:tcPr>
          <w:p>
            <w:r>
              <w:rPr>
                <w:b w:val="0"/>
                <w:sz w:val="16"/>
              </w:rPr>
              <w:t>BN</w:t>
            </w:r>
          </w:p>
        </w:tc>
        <w:tc>
          <w:tcPr>
            <w:tcW w:type="dxa" w:w="1881"/>
          </w:tcPr>
          <w:p>
            <w:r>
              <w:rPr>
                <w:b w:val="0"/>
                <w:sz w:val="16"/>
              </w:rPr>
            </w:r>
          </w:p>
        </w:tc>
        <w:tc>
          <w:tcPr>
            <w:tcW w:type="dxa" w:w="1881"/>
          </w:tcPr>
          <w:p>
            <w:r>
              <w:rPr>
                <w:b w:val="0"/>
                <w:sz w:val="16"/>
              </w:rPr>
            </w:r>
          </w:p>
        </w:tc>
        <w:tc>
          <w:tcPr>
            <w:tcW w:type="dxa" w:w="1881"/>
          </w:tcPr>
          <w:p>
            <w:r>
              <w:rPr>
                <w:b w:val="0"/>
                <w:sz w:val="16"/>
              </w:rPr>
              <w:t>%</w:t>
            </w:r>
          </w:p>
        </w:tc>
      </w:tr>
      <w:tr>
        <w:tc>
          <w:tcPr>
            <w:tcW w:type="dxa" w:w="1881"/>
          </w:tcPr>
          <w:p>
            <w:r>
              <w:rPr>
                <w:b/>
                <w:sz w:val="16"/>
              </w:rPr>
              <w:t>S1-slow</w:t>
            </w:r>
          </w:p>
        </w:tc>
        <w:tc>
          <w:tcPr>
            <w:tcW w:type="dxa" w:w="1881"/>
          </w:tcPr>
          <w:p>
            <w:r>
              <w:rPr>
                <w:b w:val="0"/>
                <w:sz w:val="16"/>
              </w:rPr>
              <w:t>EN</w:t>
            </w:r>
          </w:p>
        </w:tc>
        <w:tc>
          <w:tcPr>
            <w:tcW w:type="dxa" w:w="1881"/>
          </w:tcPr>
          <w:p>
            <w:r>
              <w:rPr>
                <w:b w:val="0"/>
                <w:sz w:val="16"/>
              </w:rPr>
            </w:r>
          </w:p>
        </w:tc>
        <w:tc>
          <w:tcPr>
            <w:tcW w:type="dxa" w:w="1881"/>
          </w:tcPr>
          <w:p>
            <w:r>
              <w:rPr>
                <w:b w:val="0"/>
                <w:sz w:val="16"/>
              </w:rPr>
            </w:r>
          </w:p>
        </w:tc>
        <w:tc>
          <w:tcPr>
            <w:tcW w:type="dxa" w:w="1881"/>
          </w:tcPr>
          <w:p>
            <w:r>
              <w:rPr>
                <w:b w:val="0"/>
                <w:sz w:val="16"/>
              </w:rPr>
              <w:t>%</w:t>
            </w:r>
          </w:p>
        </w:tc>
      </w:tr>
      <w:tr>
        <w:tc>
          <w:tcPr>
            <w:tcW w:type="dxa" w:w="1881"/>
          </w:tcPr>
          <w:p>
            <w:r>
              <w:rPr>
                <w:b/>
                <w:sz w:val="16"/>
              </w:rPr>
              <w:t>S1-noise-mild</w:t>
            </w:r>
          </w:p>
        </w:tc>
        <w:tc>
          <w:tcPr>
            <w:tcW w:type="dxa" w:w="1881"/>
          </w:tcPr>
          <w:p>
            <w:r>
              <w:rPr>
                <w:b w:val="0"/>
                <w:sz w:val="16"/>
              </w:rPr>
              <w:t>EN</w:t>
            </w:r>
          </w:p>
        </w:tc>
        <w:tc>
          <w:tcPr>
            <w:tcW w:type="dxa" w:w="1881"/>
          </w:tcPr>
          <w:p>
            <w:r>
              <w:rPr>
                <w:b w:val="0"/>
                <w:sz w:val="16"/>
              </w:rPr>
            </w:r>
          </w:p>
        </w:tc>
        <w:tc>
          <w:tcPr>
            <w:tcW w:type="dxa" w:w="1881"/>
          </w:tcPr>
          <w:p>
            <w:r>
              <w:rPr>
                <w:b w:val="0"/>
                <w:sz w:val="16"/>
              </w:rPr>
            </w:r>
          </w:p>
        </w:tc>
        <w:tc>
          <w:tcPr>
            <w:tcW w:type="dxa" w:w="1881"/>
          </w:tcPr>
          <w:p>
            <w:r>
              <w:rPr>
                <w:b w:val="0"/>
                <w:sz w:val="16"/>
              </w:rPr>
              <w:t>%</w:t>
            </w:r>
          </w:p>
        </w:tc>
      </w:tr>
      <w:tr>
        <w:tc>
          <w:tcPr>
            <w:tcW w:type="dxa" w:w="1881"/>
          </w:tcPr>
          <w:p>
            <w:r>
              <w:rPr>
                <w:b/>
                <w:sz w:val="16"/>
              </w:rPr>
              <w:t>S1-noise-heavy</w:t>
            </w:r>
          </w:p>
        </w:tc>
        <w:tc>
          <w:tcPr>
            <w:tcW w:type="dxa" w:w="1881"/>
          </w:tcPr>
          <w:p>
            <w:r>
              <w:rPr>
                <w:b w:val="0"/>
                <w:sz w:val="16"/>
              </w:rPr>
              <w:t>EN</w:t>
            </w:r>
          </w:p>
        </w:tc>
        <w:tc>
          <w:tcPr>
            <w:tcW w:type="dxa" w:w="1881"/>
          </w:tcPr>
          <w:p>
            <w:r>
              <w:rPr>
                <w:b w:val="0"/>
                <w:sz w:val="16"/>
              </w:rPr>
            </w:r>
          </w:p>
        </w:tc>
        <w:tc>
          <w:tcPr>
            <w:tcW w:type="dxa" w:w="1881"/>
          </w:tcPr>
          <w:p>
            <w:r>
              <w:rPr>
                <w:b w:val="0"/>
                <w:sz w:val="16"/>
              </w:rPr>
            </w:r>
          </w:p>
        </w:tc>
        <w:tc>
          <w:tcPr>
            <w:tcW w:type="dxa" w:w="1881"/>
          </w:tcPr>
          <w:p>
            <w:r>
              <w:rPr>
                <w:b w:val="0"/>
                <w:sz w:val="16"/>
              </w:rPr>
              <w:t>%</w:t>
            </w:r>
          </w:p>
        </w:tc>
      </w:tr>
    </w:tbl>
    <w:p/>
    <w:p>
      <w:r>
        <w:rPr>
          <w:b/>
          <w:color w:val="0F2855"/>
          <w:sz w:val="20"/>
        </w:rPr>
        <w:t>A.4  STT Input Audio File Listing</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1F3864"/>
          </w:tcPr>
          <w:p>
            <w:r>
              <w:rPr>
                <w:b/>
                <w:color w:val="FFFFFF"/>
                <w:sz w:val="16"/>
              </w:rPr>
              <w:t>Filename</w:t>
            </w:r>
          </w:p>
        </w:tc>
        <w:tc>
          <w:tcPr>
            <w:tcW w:type="dxa" w:w="3135"/>
            <w:shd w:val="clear" w:color="auto" w:fill="1F3864"/>
          </w:tcPr>
          <w:p>
            <w:r>
              <w:rPr>
                <w:b/>
                <w:color w:val="FFFFFF"/>
                <w:sz w:val="16"/>
              </w:rPr>
              <w:t>Size (KB)</w:t>
            </w:r>
          </w:p>
        </w:tc>
        <w:tc>
          <w:tcPr>
            <w:tcW w:type="dxa" w:w="3135"/>
            <w:shd w:val="clear" w:color="auto" w:fill="1F3864"/>
          </w:tcPr>
          <w:p>
            <w:r>
              <w:rPr>
                <w:b/>
                <w:color w:val="FFFFFF"/>
                <w:sz w:val="16"/>
              </w:rPr>
              <w:t>Description</w:t>
            </w:r>
          </w:p>
        </w:tc>
      </w:tr>
      <w:tr>
        <w:tc>
          <w:tcPr>
            <w:tcW w:type="dxa" w:w="3135"/>
          </w:tcPr>
          <w:p>
            <w:r>
              <w:rPr>
                <w:b w:val="0"/>
                <w:sz w:val="16"/>
              </w:rPr>
              <w:t>S1-slow_clean.wav</w:t>
            </w:r>
          </w:p>
        </w:tc>
        <w:tc>
          <w:tcPr>
            <w:tcW w:type="dxa" w:w="3135"/>
          </w:tcPr>
          <w:p>
            <w:r>
              <w:rPr>
                <w:b w:val="0"/>
                <w:sz w:val="16"/>
              </w:rPr>
              <w:t>151 KB</w:t>
            </w:r>
          </w:p>
        </w:tc>
        <w:tc>
          <w:tcPr>
            <w:tcW w:type="dxa" w:w="3135"/>
          </w:tcPr>
          <w:p>
            <w:r>
              <w:rPr>
                <w:b w:val="0"/>
                <w:sz w:val="16"/>
              </w:rPr>
              <w:t>S1-slow clean</w:t>
            </w:r>
          </w:p>
        </w:tc>
      </w:tr>
      <w:tr>
        <w:tc>
          <w:tcPr>
            <w:tcW w:type="dxa" w:w="3135"/>
          </w:tcPr>
          <w:p>
            <w:r>
              <w:rPr>
                <w:b w:val="0"/>
                <w:sz w:val="16"/>
              </w:rPr>
              <w:t>S1_clean.wav</w:t>
            </w:r>
          </w:p>
        </w:tc>
        <w:tc>
          <w:tcPr>
            <w:tcW w:type="dxa" w:w="3135"/>
          </w:tcPr>
          <w:p>
            <w:r>
              <w:rPr>
                <w:b w:val="0"/>
                <w:sz w:val="16"/>
              </w:rPr>
              <w:t>126 KB</w:t>
            </w:r>
          </w:p>
        </w:tc>
        <w:tc>
          <w:tcPr>
            <w:tcW w:type="dxa" w:w="3135"/>
          </w:tcPr>
          <w:p>
            <w:r>
              <w:rPr>
                <w:b w:val="0"/>
                <w:sz w:val="16"/>
              </w:rPr>
              <w:t>S1 clean</w:t>
            </w:r>
          </w:p>
        </w:tc>
      </w:tr>
      <w:tr>
        <w:tc>
          <w:tcPr>
            <w:tcW w:type="dxa" w:w="3135"/>
          </w:tcPr>
          <w:p>
            <w:r>
              <w:rPr>
                <w:b w:val="0"/>
                <w:sz w:val="16"/>
              </w:rPr>
              <w:t>S1_noise_heavy.wav</w:t>
            </w:r>
          </w:p>
        </w:tc>
        <w:tc>
          <w:tcPr>
            <w:tcW w:type="dxa" w:w="3135"/>
          </w:tcPr>
          <w:p>
            <w:r>
              <w:rPr>
                <w:b w:val="0"/>
                <w:sz w:val="16"/>
              </w:rPr>
              <w:t>126 KB</w:t>
            </w:r>
          </w:p>
        </w:tc>
        <w:tc>
          <w:tcPr>
            <w:tcW w:type="dxa" w:w="3135"/>
          </w:tcPr>
          <w:p>
            <w:r>
              <w:rPr>
                <w:b w:val="0"/>
                <w:sz w:val="16"/>
              </w:rPr>
              <w:t>S1 noise heavy</w:t>
            </w:r>
          </w:p>
        </w:tc>
      </w:tr>
      <w:tr>
        <w:tc>
          <w:tcPr>
            <w:tcW w:type="dxa" w:w="3135"/>
          </w:tcPr>
          <w:p>
            <w:r>
              <w:rPr>
                <w:b w:val="0"/>
                <w:sz w:val="16"/>
              </w:rPr>
              <w:t>S1_noise_mild.wav</w:t>
            </w:r>
          </w:p>
        </w:tc>
        <w:tc>
          <w:tcPr>
            <w:tcW w:type="dxa" w:w="3135"/>
          </w:tcPr>
          <w:p>
            <w:r>
              <w:rPr>
                <w:b w:val="0"/>
                <w:sz w:val="16"/>
              </w:rPr>
              <w:t>126 KB</w:t>
            </w:r>
          </w:p>
        </w:tc>
        <w:tc>
          <w:tcPr>
            <w:tcW w:type="dxa" w:w="3135"/>
          </w:tcPr>
          <w:p>
            <w:r>
              <w:rPr>
                <w:b w:val="0"/>
                <w:sz w:val="16"/>
              </w:rPr>
              <w:t>S1 noise mild</w:t>
            </w:r>
          </w:p>
        </w:tc>
      </w:tr>
      <w:tr>
        <w:tc>
          <w:tcPr>
            <w:tcW w:type="dxa" w:w="3135"/>
          </w:tcPr>
          <w:p>
            <w:r>
              <w:rPr>
                <w:b w:val="0"/>
                <w:sz w:val="16"/>
              </w:rPr>
              <w:t>S2_clean.wav</w:t>
            </w:r>
          </w:p>
        </w:tc>
        <w:tc>
          <w:tcPr>
            <w:tcW w:type="dxa" w:w="3135"/>
          </w:tcPr>
          <w:p>
            <w:r>
              <w:rPr>
                <w:b w:val="0"/>
                <w:sz w:val="16"/>
              </w:rPr>
              <w:t>91 KB</w:t>
            </w:r>
          </w:p>
        </w:tc>
        <w:tc>
          <w:tcPr>
            <w:tcW w:type="dxa" w:w="3135"/>
          </w:tcPr>
          <w:p>
            <w:r>
              <w:rPr>
                <w:b w:val="0"/>
                <w:sz w:val="16"/>
              </w:rPr>
              <w:t>S2 clean</w:t>
            </w:r>
          </w:p>
        </w:tc>
      </w:tr>
      <w:tr>
        <w:tc>
          <w:tcPr>
            <w:tcW w:type="dxa" w:w="3135"/>
          </w:tcPr>
          <w:p>
            <w:r>
              <w:rPr>
                <w:b w:val="0"/>
                <w:sz w:val="16"/>
              </w:rPr>
              <w:t>S3_clean.wav</w:t>
            </w:r>
          </w:p>
        </w:tc>
        <w:tc>
          <w:tcPr>
            <w:tcW w:type="dxa" w:w="3135"/>
          </w:tcPr>
          <w:p>
            <w:r>
              <w:rPr>
                <w:b w:val="0"/>
                <w:sz w:val="16"/>
              </w:rPr>
              <w:t>56 KB</w:t>
            </w:r>
          </w:p>
        </w:tc>
        <w:tc>
          <w:tcPr>
            <w:tcW w:type="dxa" w:w="3135"/>
          </w:tcPr>
          <w:p>
            <w:r>
              <w:rPr>
                <w:b w:val="0"/>
                <w:sz w:val="16"/>
              </w:rPr>
              <w:t>S3 clean</w:t>
            </w:r>
          </w:p>
        </w:tc>
      </w:tr>
      <w:tr>
        <w:tc>
          <w:tcPr>
            <w:tcW w:type="dxa" w:w="3135"/>
          </w:tcPr>
          <w:p>
            <w:r>
              <w:rPr>
                <w:b w:val="0"/>
                <w:sz w:val="16"/>
              </w:rPr>
              <w:t>S4_clean.wav</w:t>
            </w:r>
          </w:p>
        </w:tc>
        <w:tc>
          <w:tcPr>
            <w:tcW w:type="dxa" w:w="3135"/>
          </w:tcPr>
          <w:p>
            <w:r>
              <w:rPr>
                <w:b w:val="0"/>
                <w:sz w:val="16"/>
              </w:rPr>
              <w:t>300 KB</w:t>
            </w:r>
          </w:p>
        </w:tc>
        <w:tc>
          <w:tcPr>
            <w:tcW w:type="dxa" w:w="3135"/>
          </w:tcPr>
          <w:p>
            <w:r>
              <w:rPr>
                <w:b w:val="0"/>
                <w:sz w:val="16"/>
              </w:rPr>
              <w:t>S4 clean</w:t>
            </w:r>
          </w:p>
        </w:tc>
      </w:tr>
      <w:tr>
        <w:tc>
          <w:tcPr>
            <w:tcW w:type="dxa" w:w="3135"/>
          </w:tcPr>
          <w:p>
            <w:r>
              <w:rPr>
                <w:b w:val="0"/>
                <w:sz w:val="16"/>
              </w:rPr>
              <w:t>S5_clean.wav</w:t>
            </w:r>
          </w:p>
        </w:tc>
        <w:tc>
          <w:tcPr>
            <w:tcW w:type="dxa" w:w="3135"/>
          </w:tcPr>
          <w:p>
            <w:r>
              <w:rPr>
                <w:b w:val="0"/>
                <w:sz w:val="16"/>
              </w:rPr>
              <w:t>313 KB</w:t>
            </w:r>
          </w:p>
        </w:tc>
        <w:tc>
          <w:tcPr>
            <w:tcW w:type="dxa" w:w="3135"/>
          </w:tcPr>
          <w:p>
            <w:r>
              <w:rPr>
                <w:b w:val="0"/>
                <w:sz w:val="16"/>
              </w:rPr>
              <w:t>S5 clean</w:t>
            </w:r>
          </w:p>
        </w:tc>
      </w:tr>
    </w:tbl>
    <w:p/>
    <w:p>
      <w:r>
        <w:rPr>
          <w:b/>
          <w:color w:val="0F2855"/>
          <w:sz w:val="24"/>
        </w:rPr>
        <w:t>B.  TEXT-TO-SPEECH (TTS) — EVIDENCE</w:t>
      </w:r>
    </w:p>
    <w:p>
      <w:r>
        <w:rPr>
          <w:b/>
          <w:color w:val="0F2855"/>
          <w:sz w:val="20"/>
        </w:rPr>
        <w:t>B.1  Synthesized Audio Waveforms — All 5 Representative Samples</w:t>
      </w:r>
    </w:p>
    <w:p>
      <w:r>
        <w:rPr>
          <w:color w:val="505050"/>
          <w:sz w:val="18"/>
        </w:rPr>
        <w:t>Each figure shows gTTS (blue), edge-tts (green), MMS-TTS (red) for the same input text. Audio stored in TTS_Experiment\Output\&lt;tool&gt;\</w:t>
      </w:r>
    </w:p>
    <w:p>
      <w:r>
        <w:rPr>
          <w:i/>
          <w:color w:val="5A5A5A"/>
          <w:sz w:val="16"/>
        </w:rPr>
        <w:t>Figure B.1 — E1 English "She sells seashells…" (well-known tongue-twister)</w:t>
      </w:r>
    </w:p>
    <w:p>
      <w:r>
        <w:drawing>
          <wp:inline xmlns:a="http://schemas.openxmlformats.org/drawingml/2006/main" xmlns:pic="http://schemas.openxmlformats.org/drawingml/2006/picture">
            <wp:extent cx="5303520" cy="3019408"/>
            <wp:docPr id="1684032707" name="Picture 1684032707"/>
            <wp:cNvGraphicFramePr>
              <a:graphicFrameLocks noChangeAspect="1"/>
            </wp:cNvGraphicFramePr>
            <a:graphic>
              <a:graphicData uri="http://schemas.openxmlformats.org/drawingml/2006/picture">
                <pic:pic>
                  <pic:nvPicPr>
                    <pic:cNvPr id="0" name="tts_wave_E1_English.png"/>
                    <pic:cNvPicPr/>
                  </pic:nvPicPr>
                  <pic:blipFill>
                    <a:blip r:embed="rId16"/>
                    <a:stretch>
                      <a:fillRect/>
                    </a:stretch>
                  </pic:blipFill>
                  <pic:spPr>
                    <a:xfrm>
                      <a:off x="0" y="0"/>
                      <a:ext cx="5303520" cy="3019408"/>
                    </a:xfrm>
                    <a:prstGeom prst="rect"/>
                  </pic:spPr>
                </pic:pic>
              </a:graphicData>
            </a:graphic>
          </wp:inline>
        </w:drawing>
      </w:r>
    </w:p>
    <w:p>
      <w:r>
        <w:rPr>
          <w:i/>
          <w:color w:val="5A5A5A"/>
          <w:sz w:val="16"/>
        </w:rPr>
        <w:t>Figure B.2 — E3 English "The sixth sick sheikh…" (hardest)</w:t>
      </w:r>
    </w:p>
    <w:p>
      <w:r>
        <w:drawing>
          <wp:inline xmlns:a="http://schemas.openxmlformats.org/drawingml/2006/main" xmlns:pic="http://schemas.openxmlformats.org/drawingml/2006/picture">
            <wp:extent cx="5303520" cy="3019408"/>
            <wp:docPr id="1684032708" name="Picture 1684032708"/>
            <wp:cNvGraphicFramePr>
              <a:graphicFrameLocks noChangeAspect="1"/>
            </wp:cNvGraphicFramePr>
            <a:graphic>
              <a:graphicData uri="http://schemas.openxmlformats.org/drawingml/2006/picture">
                <pic:pic>
                  <pic:nvPicPr>
                    <pic:cNvPr id="0" name="tts_wave_E3_English.png"/>
                    <pic:cNvPicPr/>
                  </pic:nvPicPr>
                  <pic:blipFill>
                    <a:blip r:embed="rId17"/>
                    <a:stretch>
                      <a:fillRect/>
                    </a:stretch>
                  </pic:blipFill>
                  <pic:spPr>
                    <a:xfrm>
                      <a:off x="0" y="0"/>
                      <a:ext cx="5303520" cy="3019408"/>
                    </a:xfrm>
                    <a:prstGeom prst="rect"/>
                  </pic:spPr>
                </pic:pic>
              </a:graphicData>
            </a:graphic>
          </wp:inline>
        </w:drawing>
      </w:r>
    </w:p>
    <w:p>
      <w:r>
        <w:rPr>
          <w:i/>
          <w:color w:val="5A5A5A"/>
          <w:sz w:val="16"/>
        </w:rPr>
        <w:t xml:space="preserve">Figure B.3 — H1 Hindi "कच्चा पापड़ पक्का पापड़" </w:t>
      </w:r>
    </w:p>
    <w:p>
      <w:r>
        <w:drawing>
          <wp:inline xmlns:a="http://schemas.openxmlformats.org/drawingml/2006/main" xmlns:pic="http://schemas.openxmlformats.org/drawingml/2006/picture">
            <wp:extent cx="5303520" cy="3019408"/>
            <wp:docPr id="1684032709" name="Picture 1684032709"/>
            <wp:cNvGraphicFramePr>
              <a:graphicFrameLocks noChangeAspect="1"/>
            </wp:cNvGraphicFramePr>
            <a:graphic>
              <a:graphicData uri="http://schemas.openxmlformats.org/drawingml/2006/picture">
                <pic:pic>
                  <pic:nvPicPr>
                    <pic:cNvPr id="0" name="tts_wave_H1_Hindi.png"/>
                    <pic:cNvPicPr/>
                  </pic:nvPicPr>
                  <pic:blipFill>
                    <a:blip r:embed="rId18"/>
                    <a:stretch>
                      <a:fillRect/>
                    </a:stretch>
                  </pic:blipFill>
                  <pic:spPr>
                    <a:xfrm>
                      <a:off x="0" y="0"/>
                      <a:ext cx="5303520" cy="3019408"/>
                    </a:xfrm>
                    <a:prstGeom prst="rect"/>
                  </pic:spPr>
                </pic:pic>
              </a:graphicData>
            </a:graphic>
          </wp:inline>
        </w:drawing>
      </w:r>
    </w:p>
    <w:p>
      <w:r>
        <w:rPr>
          <w:i/>
          <w:color w:val="5A5A5A"/>
          <w:sz w:val="16"/>
        </w:rPr>
        <w:t>Figure B.4 — B1 Bangla "কাঁচা কাঁঠাল পাকা কাঁঠাল…"</w:t>
      </w:r>
    </w:p>
    <w:p>
      <w:r>
        <w:drawing>
          <wp:inline xmlns:a="http://schemas.openxmlformats.org/drawingml/2006/main" xmlns:pic="http://schemas.openxmlformats.org/drawingml/2006/picture">
            <wp:extent cx="5303520" cy="3019408"/>
            <wp:docPr id="1684032710" name="Picture 1684032710"/>
            <wp:cNvGraphicFramePr>
              <a:graphicFrameLocks noChangeAspect="1"/>
            </wp:cNvGraphicFramePr>
            <a:graphic>
              <a:graphicData uri="http://schemas.openxmlformats.org/drawingml/2006/picture">
                <pic:pic>
                  <pic:nvPicPr>
                    <pic:cNvPr id="0" name="tts_wave_B1_Bangla.png"/>
                    <pic:cNvPicPr/>
                  </pic:nvPicPr>
                  <pic:blipFill>
                    <a:blip r:embed="rId19"/>
                    <a:stretch>
                      <a:fillRect/>
                    </a:stretch>
                  </pic:blipFill>
                  <pic:spPr>
                    <a:xfrm>
                      <a:off x="0" y="0"/>
                      <a:ext cx="5303520" cy="3019408"/>
                    </a:xfrm>
                    <a:prstGeom prst="rect"/>
                  </pic:spPr>
                </pic:pic>
              </a:graphicData>
            </a:graphic>
          </wp:inline>
        </w:drawing>
      </w:r>
    </w:p>
    <w:p>
      <w:r>
        <w:rPr>
          <w:i/>
          <w:color w:val="5A5A5A"/>
          <w:sz w:val="16"/>
        </w:rPr>
        <w:t>Figure B.5 — B2 Bangla — bisarga vowel ৎ (hardest Bangla sentence)</w:t>
      </w:r>
    </w:p>
    <w:p>
      <w:r>
        <w:drawing>
          <wp:inline xmlns:a="http://schemas.openxmlformats.org/drawingml/2006/main" xmlns:pic="http://schemas.openxmlformats.org/drawingml/2006/picture">
            <wp:extent cx="5303520" cy="3019408"/>
            <wp:docPr id="1684032711" name="Picture 1684032711"/>
            <wp:cNvGraphicFramePr>
              <a:graphicFrameLocks noChangeAspect="1"/>
            </wp:cNvGraphicFramePr>
            <a:graphic>
              <a:graphicData uri="http://schemas.openxmlformats.org/drawingml/2006/picture">
                <pic:pic>
                  <pic:nvPicPr>
                    <pic:cNvPr id="0" name="tts_wave_B2_Bangla.png"/>
                    <pic:cNvPicPr/>
                  </pic:nvPicPr>
                  <pic:blipFill>
                    <a:blip r:embed="rId20"/>
                    <a:stretch>
                      <a:fillRect/>
                    </a:stretch>
                  </pic:blipFill>
                  <pic:spPr>
                    <a:xfrm>
                      <a:off x="0" y="0"/>
                      <a:ext cx="5303520" cy="3019408"/>
                    </a:xfrm>
                    <a:prstGeom prst="rect"/>
                  </pic:spPr>
                </pic:pic>
              </a:graphicData>
            </a:graphic>
          </wp:inline>
        </w:drawing>
      </w:r>
    </w:p>
    <w:p/>
    <w:p>
      <w:r>
        <w:rPr>
          <w:b/>
          <w:color w:val="0F2855"/>
          <w:sz w:val="20"/>
        </w:rPr>
        <w:t>B.2  Complete Audio Output File Listing (45 files across 3 tools)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2351"/>
            <w:shd w:val="clear" w:color="auto" w:fill="1F3864"/>
          </w:tcPr>
          <w:p>
            <w:r>
              <w:rPr>
                <w:b/>
                <w:color w:val="FFFFFF"/>
                <w:sz w:val="16"/>
              </w:rPr>
              <w:t>Tool</w:t>
            </w:r>
          </w:p>
        </w:tc>
        <w:tc>
          <w:tcPr>
            <w:tcW w:type="dxa" w:w="2351"/>
            <w:shd w:val="clear" w:color="auto" w:fill="1F3864"/>
          </w:tcPr>
          <w:p>
            <w:r>
              <w:rPr>
                <w:b/>
                <w:color w:val="FFFFFF"/>
                <w:sz w:val="16"/>
              </w:rPr>
              <w:t>File</w:t>
            </w:r>
          </w:p>
        </w:tc>
        <w:tc>
          <w:tcPr>
            <w:tcW w:type="dxa" w:w="2351"/>
            <w:shd w:val="clear" w:color="auto" w:fill="1F3864"/>
          </w:tcPr>
          <w:p>
            <w:r>
              <w:rPr>
                <w:b/>
                <w:color w:val="FFFFFF"/>
                <w:sz w:val="16"/>
              </w:rPr>
              <w:t>Format</w:t>
            </w:r>
          </w:p>
        </w:tc>
        <w:tc>
          <w:tcPr>
            <w:tcW w:type="dxa" w:w="2351"/>
            <w:shd w:val="clear" w:color="auto" w:fill="1F3864"/>
          </w:tcPr>
          <w:p>
            <w:r>
              <w:rPr>
                <w:b/>
                <w:color w:val="FFFFFF"/>
                <w:sz w:val="16"/>
              </w:rPr>
              <w:t>Size (KB)</w:t>
            </w:r>
          </w:p>
        </w:tc>
      </w:tr>
      <w:tr>
        <w:tc>
          <w:tcPr>
            <w:tcW w:type="dxa" w:w="2351"/>
          </w:tcPr>
          <w:p>
            <w:r>
              <w:rPr>
                <w:b/>
                <w:sz w:val="16"/>
              </w:rPr>
              <w:t>gTTS</w:t>
            </w:r>
          </w:p>
        </w:tc>
        <w:tc>
          <w:tcPr>
            <w:tcW w:type="dxa" w:w="2351"/>
          </w:tcPr>
          <w:p>
            <w:r>
              <w:rPr>
                <w:b w:val="0"/>
                <w:sz w:val="16"/>
              </w:rPr>
              <w:t>B1_Bangla.mp3</w:t>
            </w:r>
          </w:p>
        </w:tc>
        <w:tc>
          <w:tcPr>
            <w:tcW w:type="dxa" w:w="2351"/>
          </w:tcPr>
          <w:p>
            <w:r>
              <w:rPr>
                <w:b w:val="0"/>
                <w:sz w:val="16"/>
              </w:rPr>
              <w:t>MP3</w:t>
            </w:r>
          </w:p>
        </w:tc>
        <w:tc>
          <w:tcPr>
            <w:tcW w:type="dxa" w:w="2351"/>
          </w:tcPr>
          <w:p>
            <w:r>
              <w:rPr>
                <w:b w:val="0"/>
                <w:sz w:val="16"/>
              </w:rPr>
              <w:t>31 KB</w:t>
            </w:r>
          </w:p>
        </w:tc>
      </w:tr>
      <w:tr>
        <w:tc>
          <w:tcPr>
            <w:tcW w:type="dxa" w:w="2351"/>
          </w:tcPr>
          <w:p>
            <w:r>
              <w:rPr>
                <w:b/>
                <w:sz w:val="16"/>
              </w:rPr>
              <w:t>gTTS</w:t>
            </w:r>
          </w:p>
        </w:tc>
        <w:tc>
          <w:tcPr>
            <w:tcW w:type="dxa" w:w="2351"/>
          </w:tcPr>
          <w:p>
            <w:r>
              <w:rPr>
                <w:b w:val="0"/>
                <w:sz w:val="16"/>
              </w:rPr>
              <w:t>B2_Bangla.mp3</w:t>
            </w:r>
          </w:p>
        </w:tc>
        <w:tc>
          <w:tcPr>
            <w:tcW w:type="dxa" w:w="2351"/>
          </w:tcPr>
          <w:p>
            <w:r>
              <w:rPr>
                <w:b w:val="0"/>
                <w:sz w:val="16"/>
              </w:rPr>
              <w:t>MP3</w:t>
            </w:r>
          </w:p>
        </w:tc>
        <w:tc>
          <w:tcPr>
            <w:tcW w:type="dxa" w:w="2351"/>
          </w:tcPr>
          <w:p>
            <w:r>
              <w:rPr>
                <w:b w:val="0"/>
                <w:sz w:val="16"/>
              </w:rPr>
              <w:t>37 KB</w:t>
            </w:r>
          </w:p>
        </w:tc>
      </w:tr>
      <w:tr>
        <w:tc>
          <w:tcPr>
            <w:tcW w:type="dxa" w:w="2351"/>
          </w:tcPr>
          <w:p>
            <w:r>
              <w:rPr>
                <w:b/>
                <w:sz w:val="16"/>
              </w:rPr>
              <w:t>gTTS</w:t>
            </w:r>
          </w:p>
        </w:tc>
        <w:tc>
          <w:tcPr>
            <w:tcW w:type="dxa" w:w="2351"/>
          </w:tcPr>
          <w:p>
            <w:r>
              <w:rPr>
                <w:b w:val="0"/>
                <w:sz w:val="16"/>
              </w:rPr>
              <w:t>B3_Bangla.mp3</w:t>
            </w:r>
          </w:p>
        </w:tc>
        <w:tc>
          <w:tcPr>
            <w:tcW w:type="dxa" w:w="2351"/>
          </w:tcPr>
          <w:p>
            <w:r>
              <w:rPr>
                <w:b w:val="0"/>
                <w:sz w:val="16"/>
              </w:rPr>
              <w:t>MP3</w:t>
            </w:r>
          </w:p>
        </w:tc>
        <w:tc>
          <w:tcPr>
            <w:tcW w:type="dxa" w:w="2351"/>
          </w:tcPr>
          <w:p>
            <w:r>
              <w:rPr>
                <w:b w:val="0"/>
                <w:sz w:val="16"/>
              </w:rPr>
              <w:t>31 KB</w:t>
            </w:r>
          </w:p>
        </w:tc>
      </w:tr>
      <w:tr>
        <w:tc>
          <w:tcPr>
            <w:tcW w:type="dxa" w:w="2351"/>
          </w:tcPr>
          <w:p>
            <w:r>
              <w:rPr>
                <w:b/>
                <w:sz w:val="16"/>
              </w:rPr>
              <w:t>gTTS</w:t>
            </w:r>
          </w:p>
        </w:tc>
        <w:tc>
          <w:tcPr>
            <w:tcW w:type="dxa" w:w="2351"/>
          </w:tcPr>
          <w:p>
            <w:r>
              <w:rPr>
                <w:b w:val="0"/>
                <w:sz w:val="16"/>
              </w:rPr>
              <w:t>B4_Bangla.mp3</w:t>
            </w:r>
          </w:p>
        </w:tc>
        <w:tc>
          <w:tcPr>
            <w:tcW w:type="dxa" w:w="2351"/>
          </w:tcPr>
          <w:p>
            <w:r>
              <w:rPr>
                <w:b w:val="0"/>
                <w:sz w:val="16"/>
              </w:rPr>
              <w:t>MP3</w:t>
            </w:r>
          </w:p>
        </w:tc>
        <w:tc>
          <w:tcPr>
            <w:tcW w:type="dxa" w:w="2351"/>
          </w:tcPr>
          <w:p>
            <w:r>
              <w:rPr>
                <w:b w:val="0"/>
                <w:sz w:val="16"/>
              </w:rPr>
              <w:t>29 KB</w:t>
            </w:r>
          </w:p>
        </w:tc>
      </w:tr>
      <w:tr>
        <w:tc>
          <w:tcPr>
            <w:tcW w:type="dxa" w:w="2351"/>
          </w:tcPr>
          <w:p>
            <w:r>
              <w:rPr>
                <w:b/>
                <w:sz w:val="16"/>
              </w:rPr>
              <w:t>gTTS</w:t>
            </w:r>
          </w:p>
        </w:tc>
        <w:tc>
          <w:tcPr>
            <w:tcW w:type="dxa" w:w="2351"/>
          </w:tcPr>
          <w:p>
            <w:r>
              <w:rPr>
                <w:b w:val="0"/>
                <w:sz w:val="16"/>
              </w:rPr>
              <w:t>B5_Bangla.mp3</w:t>
            </w:r>
          </w:p>
        </w:tc>
        <w:tc>
          <w:tcPr>
            <w:tcW w:type="dxa" w:w="2351"/>
          </w:tcPr>
          <w:p>
            <w:r>
              <w:rPr>
                <w:b w:val="0"/>
                <w:sz w:val="16"/>
              </w:rPr>
              <w:t>MP3</w:t>
            </w:r>
          </w:p>
        </w:tc>
        <w:tc>
          <w:tcPr>
            <w:tcW w:type="dxa" w:w="2351"/>
          </w:tcPr>
          <w:p>
            <w:r>
              <w:rPr>
                <w:b w:val="0"/>
                <w:sz w:val="16"/>
              </w:rPr>
              <w:t>27 KB</w:t>
            </w:r>
          </w:p>
        </w:tc>
      </w:tr>
      <w:tr>
        <w:tc>
          <w:tcPr>
            <w:tcW w:type="dxa" w:w="2351"/>
          </w:tcPr>
          <w:p>
            <w:r>
              <w:rPr>
                <w:b/>
                <w:sz w:val="16"/>
              </w:rPr>
              <w:t>gTTS</w:t>
            </w:r>
          </w:p>
        </w:tc>
        <w:tc>
          <w:tcPr>
            <w:tcW w:type="dxa" w:w="2351"/>
          </w:tcPr>
          <w:p>
            <w:r>
              <w:rPr>
                <w:b w:val="0"/>
                <w:sz w:val="16"/>
              </w:rPr>
              <w:t>E1_English.mp3</w:t>
            </w:r>
          </w:p>
        </w:tc>
        <w:tc>
          <w:tcPr>
            <w:tcW w:type="dxa" w:w="2351"/>
          </w:tcPr>
          <w:p>
            <w:r>
              <w:rPr>
                <w:b w:val="0"/>
                <w:sz w:val="16"/>
              </w:rPr>
              <w:t>MP3</w:t>
            </w:r>
          </w:p>
        </w:tc>
        <w:tc>
          <w:tcPr>
            <w:tcW w:type="dxa" w:w="2351"/>
          </w:tcPr>
          <w:p>
            <w:r>
              <w:rPr>
                <w:b w:val="0"/>
                <w:sz w:val="16"/>
              </w:rPr>
              <w:t>23 KB</w:t>
            </w:r>
          </w:p>
        </w:tc>
      </w:tr>
      <w:tr>
        <w:tc>
          <w:tcPr>
            <w:tcW w:type="dxa" w:w="2351"/>
          </w:tcPr>
          <w:p>
            <w:r>
              <w:rPr>
                <w:b/>
                <w:sz w:val="16"/>
              </w:rPr>
              <w:t>gTTS</w:t>
            </w:r>
          </w:p>
        </w:tc>
        <w:tc>
          <w:tcPr>
            <w:tcW w:type="dxa" w:w="2351"/>
          </w:tcPr>
          <w:p>
            <w:r>
              <w:rPr>
                <w:b w:val="0"/>
                <w:sz w:val="16"/>
              </w:rPr>
              <w:t>E2_English.mp3</w:t>
            </w:r>
          </w:p>
        </w:tc>
        <w:tc>
          <w:tcPr>
            <w:tcW w:type="dxa" w:w="2351"/>
          </w:tcPr>
          <w:p>
            <w:r>
              <w:rPr>
                <w:b w:val="0"/>
                <w:sz w:val="16"/>
              </w:rPr>
              <w:t>MP3</w:t>
            </w:r>
          </w:p>
        </w:tc>
        <w:tc>
          <w:tcPr>
            <w:tcW w:type="dxa" w:w="2351"/>
          </w:tcPr>
          <w:p>
            <w:r>
              <w:rPr>
                <w:b w:val="0"/>
                <w:sz w:val="16"/>
              </w:rPr>
              <w:t>26 KB</w:t>
            </w:r>
          </w:p>
        </w:tc>
      </w:tr>
      <w:tr>
        <w:tc>
          <w:tcPr>
            <w:tcW w:type="dxa" w:w="2351"/>
          </w:tcPr>
          <w:p>
            <w:r>
              <w:rPr>
                <w:b/>
                <w:sz w:val="16"/>
              </w:rPr>
              <w:t>gTTS</w:t>
            </w:r>
          </w:p>
        </w:tc>
        <w:tc>
          <w:tcPr>
            <w:tcW w:type="dxa" w:w="2351"/>
          </w:tcPr>
          <w:p>
            <w:r>
              <w:rPr>
                <w:b w:val="0"/>
                <w:sz w:val="16"/>
              </w:rPr>
              <w:t>E3_English.mp3</w:t>
            </w:r>
          </w:p>
        </w:tc>
        <w:tc>
          <w:tcPr>
            <w:tcW w:type="dxa" w:w="2351"/>
          </w:tcPr>
          <w:p>
            <w:r>
              <w:rPr>
                <w:b w:val="0"/>
                <w:sz w:val="16"/>
              </w:rPr>
              <w:t>MP3</w:t>
            </w:r>
          </w:p>
        </w:tc>
        <w:tc>
          <w:tcPr>
            <w:tcW w:type="dxa" w:w="2351"/>
          </w:tcPr>
          <w:p>
            <w:r>
              <w:rPr>
                <w:b w:val="0"/>
                <w:sz w:val="16"/>
              </w:rPr>
              <w:t>26 KB</w:t>
            </w:r>
          </w:p>
        </w:tc>
      </w:tr>
      <w:tr>
        <w:tc>
          <w:tcPr>
            <w:tcW w:type="dxa" w:w="2351"/>
          </w:tcPr>
          <w:p>
            <w:r>
              <w:rPr>
                <w:b/>
                <w:sz w:val="16"/>
              </w:rPr>
              <w:t>gTTS</w:t>
            </w:r>
          </w:p>
        </w:tc>
        <w:tc>
          <w:tcPr>
            <w:tcW w:type="dxa" w:w="2351"/>
          </w:tcPr>
          <w:p>
            <w:r>
              <w:rPr>
                <w:b w:val="0"/>
                <w:sz w:val="16"/>
              </w:rPr>
              <w:t>E4_English.mp3</w:t>
            </w:r>
          </w:p>
        </w:tc>
        <w:tc>
          <w:tcPr>
            <w:tcW w:type="dxa" w:w="2351"/>
          </w:tcPr>
          <w:p>
            <w:r>
              <w:rPr>
                <w:b w:val="0"/>
                <w:sz w:val="16"/>
              </w:rPr>
              <w:t>MP3</w:t>
            </w:r>
          </w:p>
        </w:tc>
        <w:tc>
          <w:tcPr>
            <w:tcW w:type="dxa" w:w="2351"/>
          </w:tcPr>
          <w:p>
            <w:r>
              <w:rPr>
                <w:b w:val="0"/>
                <w:sz w:val="16"/>
              </w:rPr>
              <w:t>26 KB</w:t>
            </w:r>
          </w:p>
        </w:tc>
      </w:tr>
      <w:tr>
        <w:tc>
          <w:tcPr>
            <w:tcW w:type="dxa" w:w="2351"/>
          </w:tcPr>
          <w:p>
            <w:r>
              <w:rPr>
                <w:b/>
                <w:sz w:val="16"/>
              </w:rPr>
              <w:t>gTTS</w:t>
            </w:r>
          </w:p>
        </w:tc>
        <w:tc>
          <w:tcPr>
            <w:tcW w:type="dxa" w:w="2351"/>
          </w:tcPr>
          <w:p>
            <w:r>
              <w:rPr>
                <w:b w:val="0"/>
                <w:sz w:val="16"/>
              </w:rPr>
              <w:t>E5_English.mp3</w:t>
            </w:r>
          </w:p>
        </w:tc>
        <w:tc>
          <w:tcPr>
            <w:tcW w:type="dxa" w:w="2351"/>
          </w:tcPr>
          <w:p>
            <w:r>
              <w:rPr>
                <w:b w:val="0"/>
                <w:sz w:val="16"/>
              </w:rPr>
              <w:t>MP3</w:t>
            </w:r>
          </w:p>
        </w:tc>
        <w:tc>
          <w:tcPr>
            <w:tcW w:type="dxa" w:w="2351"/>
          </w:tcPr>
          <w:p>
            <w:r>
              <w:rPr>
                <w:b w:val="0"/>
                <w:sz w:val="16"/>
              </w:rPr>
              <w:t>29 KB</w:t>
            </w:r>
          </w:p>
        </w:tc>
      </w:tr>
      <w:tr>
        <w:tc>
          <w:tcPr>
            <w:tcW w:type="dxa" w:w="2351"/>
          </w:tcPr>
          <w:p>
            <w:r>
              <w:rPr>
                <w:b/>
                <w:sz w:val="16"/>
              </w:rPr>
              <w:t>gTTS</w:t>
            </w:r>
          </w:p>
        </w:tc>
        <w:tc>
          <w:tcPr>
            <w:tcW w:type="dxa" w:w="2351"/>
          </w:tcPr>
          <w:p>
            <w:r>
              <w:rPr>
                <w:b w:val="0"/>
                <w:sz w:val="16"/>
              </w:rPr>
              <w:t>H1_Hindi.mp3</w:t>
            </w:r>
          </w:p>
        </w:tc>
        <w:tc>
          <w:tcPr>
            <w:tcW w:type="dxa" w:w="2351"/>
          </w:tcPr>
          <w:p>
            <w:r>
              <w:rPr>
                <w:b w:val="0"/>
                <w:sz w:val="16"/>
              </w:rPr>
              <w:t>MP3</w:t>
            </w:r>
          </w:p>
        </w:tc>
        <w:tc>
          <w:tcPr>
            <w:tcW w:type="dxa" w:w="2351"/>
          </w:tcPr>
          <w:p>
            <w:r>
              <w:rPr>
                <w:b w:val="0"/>
                <w:sz w:val="16"/>
              </w:rPr>
              <w:t>18 KB</w:t>
            </w:r>
          </w:p>
        </w:tc>
      </w:tr>
      <w:tr>
        <w:tc>
          <w:tcPr>
            <w:tcW w:type="dxa" w:w="2351"/>
          </w:tcPr>
          <w:p>
            <w:r>
              <w:rPr>
                <w:b/>
                <w:sz w:val="16"/>
              </w:rPr>
              <w:t>gTTS</w:t>
            </w:r>
          </w:p>
        </w:tc>
        <w:tc>
          <w:tcPr>
            <w:tcW w:type="dxa" w:w="2351"/>
          </w:tcPr>
          <w:p>
            <w:r>
              <w:rPr>
                <w:b w:val="0"/>
                <w:sz w:val="16"/>
              </w:rPr>
              <w:t>H2_Hindi.mp3</w:t>
            </w:r>
          </w:p>
        </w:tc>
        <w:tc>
          <w:tcPr>
            <w:tcW w:type="dxa" w:w="2351"/>
          </w:tcPr>
          <w:p>
            <w:r>
              <w:rPr>
                <w:b w:val="0"/>
                <w:sz w:val="16"/>
              </w:rPr>
              <w:t>MP3</w:t>
            </w:r>
          </w:p>
        </w:tc>
        <w:tc>
          <w:tcPr>
            <w:tcW w:type="dxa" w:w="2351"/>
          </w:tcPr>
          <w:p>
            <w:r>
              <w:rPr>
                <w:b w:val="0"/>
                <w:sz w:val="16"/>
              </w:rPr>
              <w:t>45 KB</w:t>
            </w:r>
          </w:p>
        </w:tc>
      </w:tr>
      <w:tr>
        <w:tc>
          <w:tcPr>
            <w:tcW w:type="dxa" w:w="2351"/>
          </w:tcPr>
          <w:p>
            <w:r>
              <w:rPr>
                <w:b/>
                <w:sz w:val="16"/>
              </w:rPr>
              <w:t>gTTS</w:t>
            </w:r>
          </w:p>
        </w:tc>
        <w:tc>
          <w:tcPr>
            <w:tcW w:type="dxa" w:w="2351"/>
          </w:tcPr>
          <w:p>
            <w:r>
              <w:rPr>
                <w:b w:val="0"/>
                <w:sz w:val="16"/>
              </w:rPr>
              <w:t>H3_Hindi.mp3</w:t>
            </w:r>
          </w:p>
        </w:tc>
        <w:tc>
          <w:tcPr>
            <w:tcW w:type="dxa" w:w="2351"/>
          </w:tcPr>
          <w:p>
            <w:r>
              <w:rPr>
                <w:b w:val="0"/>
                <w:sz w:val="16"/>
              </w:rPr>
              <w:t>MP3</w:t>
            </w:r>
          </w:p>
        </w:tc>
        <w:tc>
          <w:tcPr>
            <w:tcW w:type="dxa" w:w="2351"/>
          </w:tcPr>
          <w:p>
            <w:r>
              <w:rPr>
                <w:b w:val="0"/>
                <w:sz w:val="16"/>
              </w:rPr>
              <w:t>32 KB</w:t>
            </w:r>
          </w:p>
        </w:tc>
      </w:tr>
      <w:tr>
        <w:tc>
          <w:tcPr>
            <w:tcW w:type="dxa" w:w="2351"/>
          </w:tcPr>
          <w:p>
            <w:r>
              <w:rPr>
                <w:b/>
                <w:sz w:val="16"/>
              </w:rPr>
              <w:t>gTTS</w:t>
            </w:r>
          </w:p>
        </w:tc>
        <w:tc>
          <w:tcPr>
            <w:tcW w:type="dxa" w:w="2351"/>
          </w:tcPr>
          <w:p>
            <w:r>
              <w:rPr>
                <w:b w:val="0"/>
                <w:sz w:val="16"/>
              </w:rPr>
              <w:t>H4_Hindi.mp3</w:t>
            </w:r>
          </w:p>
        </w:tc>
        <w:tc>
          <w:tcPr>
            <w:tcW w:type="dxa" w:w="2351"/>
          </w:tcPr>
          <w:p>
            <w:r>
              <w:rPr>
                <w:b w:val="0"/>
                <w:sz w:val="16"/>
              </w:rPr>
              <w:t>MP3</w:t>
            </w:r>
          </w:p>
        </w:tc>
        <w:tc>
          <w:tcPr>
            <w:tcW w:type="dxa" w:w="2351"/>
          </w:tcPr>
          <w:p>
            <w:r>
              <w:rPr>
                <w:b w:val="0"/>
                <w:sz w:val="16"/>
              </w:rPr>
              <w:t>35 KB</w:t>
            </w:r>
          </w:p>
        </w:tc>
      </w:tr>
      <w:tr>
        <w:tc>
          <w:tcPr>
            <w:tcW w:type="dxa" w:w="2351"/>
          </w:tcPr>
          <w:p>
            <w:r>
              <w:rPr>
                <w:b/>
                <w:sz w:val="16"/>
              </w:rPr>
              <w:t>gTTS</w:t>
            </w:r>
          </w:p>
        </w:tc>
        <w:tc>
          <w:tcPr>
            <w:tcW w:type="dxa" w:w="2351"/>
          </w:tcPr>
          <w:p>
            <w:r>
              <w:rPr>
                <w:b w:val="0"/>
                <w:sz w:val="16"/>
              </w:rPr>
              <w:t>H5_Hindi.mp3</w:t>
            </w:r>
          </w:p>
        </w:tc>
        <w:tc>
          <w:tcPr>
            <w:tcW w:type="dxa" w:w="2351"/>
          </w:tcPr>
          <w:p>
            <w:r>
              <w:rPr>
                <w:b w:val="0"/>
                <w:sz w:val="16"/>
              </w:rPr>
              <w:t>MP3</w:t>
            </w:r>
          </w:p>
        </w:tc>
        <w:tc>
          <w:tcPr>
            <w:tcW w:type="dxa" w:w="2351"/>
          </w:tcPr>
          <w:p>
            <w:r>
              <w:rPr>
                <w:b w:val="0"/>
                <w:sz w:val="16"/>
              </w:rPr>
              <w:t>30 KB</w:t>
            </w:r>
          </w:p>
        </w:tc>
      </w:tr>
      <w:tr>
        <w:tc>
          <w:tcPr>
            <w:tcW w:type="dxa" w:w="2351"/>
          </w:tcPr>
          <w:p>
            <w:r>
              <w:rPr>
                <w:b/>
                <w:sz w:val="16"/>
              </w:rPr>
              <w:t>edge-tts</w:t>
            </w:r>
          </w:p>
        </w:tc>
        <w:tc>
          <w:tcPr>
            <w:tcW w:type="dxa" w:w="2351"/>
          </w:tcPr>
          <w:p>
            <w:r>
              <w:rPr>
                <w:b w:val="0"/>
                <w:sz w:val="16"/>
              </w:rPr>
              <w:t>B1_Bangla.mp3</w:t>
            </w:r>
          </w:p>
        </w:tc>
        <w:tc>
          <w:tcPr>
            <w:tcW w:type="dxa" w:w="2351"/>
          </w:tcPr>
          <w:p>
            <w:r>
              <w:rPr>
                <w:b w:val="0"/>
                <w:sz w:val="16"/>
              </w:rPr>
              <w:t>MP3</w:t>
            </w:r>
          </w:p>
        </w:tc>
        <w:tc>
          <w:tcPr>
            <w:tcW w:type="dxa" w:w="2351"/>
          </w:tcPr>
          <w:p>
            <w:r>
              <w:rPr>
                <w:b w:val="0"/>
                <w:sz w:val="16"/>
              </w:rPr>
              <w:t>18 KB</w:t>
            </w:r>
          </w:p>
        </w:tc>
      </w:tr>
      <w:tr>
        <w:tc>
          <w:tcPr>
            <w:tcW w:type="dxa" w:w="2351"/>
          </w:tcPr>
          <w:p>
            <w:r>
              <w:rPr>
                <w:b/>
                <w:sz w:val="16"/>
              </w:rPr>
              <w:t>edge-tts</w:t>
            </w:r>
          </w:p>
        </w:tc>
        <w:tc>
          <w:tcPr>
            <w:tcW w:type="dxa" w:w="2351"/>
          </w:tcPr>
          <w:p>
            <w:r>
              <w:rPr>
                <w:b w:val="0"/>
                <w:sz w:val="16"/>
              </w:rPr>
              <w:t>B2_Bangla.mp3</w:t>
            </w:r>
          </w:p>
        </w:tc>
        <w:tc>
          <w:tcPr>
            <w:tcW w:type="dxa" w:w="2351"/>
          </w:tcPr>
          <w:p>
            <w:r>
              <w:rPr>
                <w:b w:val="0"/>
                <w:sz w:val="16"/>
              </w:rPr>
              <w:t>MP3</w:t>
            </w:r>
          </w:p>
        </w:tc>
        <w:tc>
          <w:tcPr>
            <w:tcW w:type="dxa" w:w="2351"/>
          </w:tcPr>
          <w:p>
            <w:r>
              <w:rPr>
                <w:b w:val="0"/>
                <w:sz w:val="16"/>
              </w:rPr>
              <w:t>22 KB</w:t>
            </w:r>
          </w:p>
        </w:tc>
      </w:tr>
      <w:tr>
        <w:tc>
          <w:tcPr>
            <w:tcW w:type="dxa" w:w="2351"/>
          </w:tcPr>
          <w:p>
            <w:r>
              <w:rPr>
                <w:b/>
                <w:sz w:val="16"/>
              </w:rPr>
              <w:t>edge-tts</w:t>
            </w:r>
          </w:p>
        </w:tc>
        <w:tc>
          <w:tcPr>
            <w:tcW w:type="dxa" w:w="2351"/>
          </w:tcPr>
          <w:p>
            <w:r>
              <w:rPr>
                <w:b w:val="0"/>
                <w:sz w:val="16"/>
              </w:rPr>
              <w:t>B3_Bangla.mp3</w:t>
            </w:r>
          </w:p>
        </w:tc>
        <w:tc>
          <w:tcPr>
            <w:tcW w:type="dxa" w:w="2351"/>
          </w:tcPr>
          <w:p>
            <w:r>
              <w:rPr>
                <w:b w:val="0"/>
                <w:sz w:val="16"/>
              </w:rPr>
              <w:t>MP3</w:t>
            </w:r>
          </w:p>
        </w:tc>
        <w:tc>
          <w:tcPr>
            <w:tcW w:type="dxa" w:w="2351"/>
          </w:tcPr>
          <w:p>
            <w:r>
              <w:rPr>
                <w:b w:val="0"/>
                <w:sz w:val="16"/>
              </w:rPr>
              <w:t>19 KB</w:t>
            </w:r>
          </w:p>
        </w:tc>
      </w:tr>
      <w:tr>
        <w:tc>
          <w:tcPr>
            <w:tcW w:type="dxa" w:w="2351"/>
          </w:tcPr>
          <w:p>
            <w:r>
              <w:rPr>
                <w:b/>
                <w:sz w:val="16"/>
              </w:rPr>
              <w:t>edge-tts</w:t>
            </w:r>
          </w:p>
        </w:tc>
        <w:tc>
          <w:tcPr>
            <w:tcW w:type="dxa" w:w="2351"/>
          </w:tcPr>
          <w:p>
            <w:r>
              <w:rPr>
                <w:b w:val="0"/>
                <w:sz w:val="16"/>
              </w:rPr>
              <w:t>B4_Bangla.mp3</w:t>
            </w:r>
          </w:p>
        </w:tc>
        <w:tc>
          <w:tcPr>
            <w:tcW w:type="dxa" w:w="2351"/>
          </w:tcPr>
          <w:p>
            <w:r>
              <w:rPr>
                <w:b w:val="0"/>
                <w:sz w:val="16"/>
              </w:rPr>
              <w:t>MP3</w:t>
            </w:r>
          </w:p>
        </w:tc>
        <w:tc>
          <w:tcPr>
            <w:tcW w:type="dxa" w:w="2351"/>
          </w:tcPr>
          <w:p>
            <w:r>
              <w:rPr>
                <w:b w:val="0"/>
                <w:sz w:val="16"/>
              </w:rPr>
              <w:t>18 KB</w:t>
            </w:r>
          </w:p>
        </w:tc>
      </w:tr>
      <w:tr>
        <w:tc>
          <w:tcPr>
            <w:tcW w:type="dxa" w:w="2351"/>
          </w:tcPr>
          <w:p>
            <w:r>
              <w:rPr>
                <w:b/>
                <w:sz w:val="16"/>
              </w:rPr>
              <w:t>edge-tts</w:t>
            </w:r>
          </w:p>
        </w:tc>
        <w:tc>
          <w:tcPr>
            <w:tcW w:type="dxa" w:w="2351"/>
          </w:tcPr>
          <w:p>
            <w:r>
              <w:rPr>
                <w:b w:val="0"/>
                <w:sz w:val="16"/>
              </w:rPr>
              <w:t>B5_Bangla.mp3</w:t>
            </w:r>
          </w:p>
        </w:tc>
        <w:tc>
          <w:tcPr>
            <w:tcW w:type="dxa" w:w="2351"/>
          </w:tcPr>
          <w:p>
            <w:r>
              <w:rPr>
                <w:b w:val="0"/>
                <w:sz w:val="16"/>
              </w:rPr>
              <w:t>MP3</w:t>
            </w:r>
          </w:p>
        </w:tc>
        <w:tc>
          <w:tcPr>
            <w:tcW w:type="dxa" w:w="2351"/>
          </w:tcPr>
          <w:p>
            <w:r>
              <w:rPr>
                <w:b w:val="0"/>
                <w:sz w:val="16"/>
              </w:rPr>
              <w:t>17 KB</w:t>
            </w:r>
          </w:p>
        </w:tc>
      </w:tr>
      <w:tr>
        <w:tc>
          <w:tcPr>
            <w:tcW w:type="dxa" w:w="2351"/>
          </w:tcPr>
          <w:p>
            <w:r>
              <w:rPr>
                <w:b/>
                <w:sz w:val="16"/>
              </w:rPr>
              <w:t>edge-tts</w:t>
            </w:r>
          </w:p>
        </w:tc>
        <w:tc>
          <w:tcPr>
            <w:tcW w:type="dxa" w:w="2351"/>
          </w:tcPr>
          <w:p>
            <w:r>
              <w:rPr>
                <w:b w:val="0"/>
                <w:sz w:val="16"/>
              </w:rPr>
              <w:t>E1_English.mp3</w:t>
            </w:r>
          </w:p>
        </w:tc>
        <w:tc>
          <w:tcPr>
            <w:tcW w:type="dxa" w:w="2351"/>
          </w:tcPr>
          <w:p>
            <w:r>
              <w:rPr>
                <w:b w:val="0"/>
                <w:sz w:val="16"/>
              </w:rPr>
              <w:t>MP3</w:t>
            </w:r>
          </w:p>
        </w:tc>
        <w:tc>
          <w:tcPr>
            <w:tcW w:type="dxa" w:w="2351"/>
          </w:tcPr>
          <w:p>
            <w:r>
              <w:rPr>
                <w:b w:val="0"/>
                <w:sz w:val="16"/>
              </w:rPr>
              <w:t>16 KB</w:t>
            </w:r>
          </w:p>
        </w:tc>
      </w:tr>
      <w:tr>
        <w:tc>
          <w:tcPr>
            <w:tcW w:type="dxa" w:w="2351"/>
          </w:tcPr>
          <w:p>
            <w:r>
              <w:rPr>
                <w:b/>
                <w:sz w:val="16"/>
              </w:rPr>
              <w:t>edge-tts</w:t>
            </w:r>
          </w:p>
        </w:tc>
        <w:tc>
          <w:tcPr>
            <w:tcW w:type="dxa" w:w="2351"/>
          </w:tcPr>
          <w:p>
            <w:r>
              <w:rPr>
                <w:b w:val="0"/>
                <w:sz w:val="16"/>
              </w:rPr>
              <w:t>E2_English.mp3</w:t>
            </w:r>
          </w:p>
        </w:tc>
        <w:tc>
          <w:tcPr>
            <w:tcW w:type="dxa" w:w="2351"/>
          </w:tcPr>
          <w:p>
            <w:r>
              <w:rPr>
                <w:b w:val="0"/>
                <w:sz w:val="16"/>
              </w:rPr>
              <w:t>MP3</w:t>
            </w:r>
          </w:p>
        </w:tc>
        <w:tc>
          <w:tcPr>
            <w:tcW w:type="dxa" w:w="2351"/>
          </w:tcPr>
          <w:p>
            <w:r>
              <w:rPr>
                <w:b w:val="0"/>
                <w:sz w:val="16"/>
              </w:rPr>
              <w:t>20 KB</w:t>
            </w:r>
          </w:p>
        </w:tc>
      </w:tr>
      <w:tr>
        <w:tc>
          <w:tcPr>
            <w:tcW w:type="dxa" w:w="2351"/>
          </w:tcPr>
          <w:p>
            <w:r>
              <w:rPr>
                <w:b/>
                <w:sz w:val="16"/>
              </w:rPr>
              <w:t>edge-tts</w:t>
            </w:r>
          </w:p>
        </w:tc>
        <w:tc>
          <w:tcPr>
            <w:tcW w:type="dxa" w:w="2351"/>
          </w:tcPr>
          <w:p>
            <w:r>
              <w:rPr>
                <w:b w:val="0"/>
                <w:sz w:val="16"/>
              </w:rPr>
              <w:t>E3_English.mp3</w:t>
            </w:r>
          </w:p>
        </w:tc>
        <w:tc>
          <w:tcPr>
            <w:tcW w:type="dxa" w:w="2351"/>
          </w:tcPr>
          <w:p>
            <w:r>
              <w:rPr>
                <w:b w:val="0"/>
                <w:sz w:val="16"/>
              </w:rPr>
              <w:t>MP3</w:t>
            </w:r>
          </w:p>
        </w:tc>
        <w:tc>
          <w:tcPr>
            <w:tcW w:type="dxa" w:w="2351"/>
          </w:tcPr>
          <w:p>
            <w:r>
              <w:rPr>
                <w:b w:val="0"/>
                <w:sz w:val="16"/>
              </w:rPr>
              <w:t>18 KB</w:t>
            </w:r>
          </w:p>
        </w:tc>
      </w:tr>
      <w:tr>
        <w:tc>
          <w:tcPr>
            <w:tcW w:type="dxa" w:w="2351"/>
          </w:tcPr>
          <w:p>
            <w:r>
              <w:rPr>
                <w:b/>
                <w:sz w:val="16"/>
              </w:rPr>
              <w:t>edge-tts</w:t>
            </w:r>
          </w:p>
        </w:tc>
        <w:tc>
          <w:tcPr>
            <w:tcW w:type="dxa" w:w="2351"/>
          </w:tcPr>
          <w:p>
            <w:r>
              <w:rPr>
                <w:b w:val="0"/>
                <w:sz w:val="16"/>
              </w:rPr>
              <w:t>E4_English.mp3</w:t>
            </w:r>
          </w:p>
        </w:tc>
        <w:tc>
          <w:tcPr>
            <w:tcW w:type="dxa" w:w="2351"/>
          </w:tcPr>
          <w:p>
            <w:r>
              <w:rPr>
                <w:b w:val="0"/>
                <w:sz w:val="16"/>
              </w:rPr>
              <w:t>MP3</w:t>
            </w:r>
          </w:p>
        </w:tc>
        <w:tc>
          <w:tcPr>
            <w:tcW w:type="dxa" w:w="2351"/>
          </w:tcPr>
          <w:p>
            <w:r>
              <w:rPr>
                <w:b w:val="0"/>
                <w:sz w:val="16"/>
              </w:rPr>
              <w:t>18 KB</w:t>
            </w:r>
          </w:p>
        </w:tc>
      </w:tr>
      <w:tr>
        <w:tc>
          <w:tcPr>
            <w:tcW w:type="dxa" w:w="2351"/>
          </w:tcPr>
          <w:p>
            <w:r>
              <w:rPr>
                <w:b/>
                <w:sz w:val="16"/>
              </w:rPr>
              <w:t>edge-tts</w:t>
            </w:r>
          </w:p>
        </w:tc>
        <w:tc>
          <w:tcPr>
            <w:tcW w:type="dxa" w:w="2351"/>
          </w:tcPr>
          <w:p>
            <w:r>
              <w:rPr>
                <w:b w:val="0"/>
                <w:sz w:val="16"/>
              </w:rPr>
              <w:t>E5_English.mp3</w:t>
            </w:r>
          </w:p>
        </w:tc>
        <w:tc>
          <w:tcPr>
            <w:tcW w:type="dxa" w:w="2351"/>
          </w:tcPr>
          <w:p>
            <w:r>
              <w:rPr>
                <w:b w:val="0"/>
                <w:sz w:val="16"/>
              </w:rPr>
              <w:t>MP3</w:t>
            </w:r>
          </w:p>
        </w:tc>
        <w:tc>
          <w:tcPr>
            <w:tcW w:type="dxa" w:w="2351"/>
          </w:tcPr>
          <w:p>
            <w:r>
              <w:rPr>
                <w:b w:val="0"/>
                <w:sz w:val="16"/>
              </w:rPr>
              <w:t>19 KB</w:t>
            </w:r>
          </w:p>
        </w:tc>
      </w:tr>
      <w:tr>
        <w:tc>
          <w:tcPr>
            <w:tcW w:type="dxa" w:w="2351"/>
          </w:tcPr>
          <w:p>
            <w:r>
              <w:rPr>
                <w:b/>
                <w:sz w:val="16"/>
              </w:rPr>
              <w:t>edge-tts</w:t>
            </w:r>
          </w:p>
        </w:tc>
        <w:tc>
          <w:tcPr>
            <w:tcW w:type="dxa" w:w="2351"/>
          </w:tcPr>
          <w:p>
            <w:r>
              <w:rPr>
                <w:b w:val="0"/>
                <w:sz w:val="16"/>
              </w:rPr>
              <w:t>H1_Hindi.mp3</w:t>
            </w:r>
          </w:p>
        </w:tc>
        <w:tc>
          <w:tcPr>
            <w:tcW w:type="dxa" w:w="2351"/>
          </w:tcPr>
          <w:p>
            <w:r>
              <w:rPr>
                <w:b w:val="0"/>
                <w:sz w:val="16"/>
              </w:rPr>
              <w:t>MP3</w:t>
            </w:r>
          </w:p>
        </w:tc>
        <w:tc>
          <w:tcPr>
            <w:tcW w:type="dxa" w:w="2351"/>
          </w:tcPr>
          <w:p>
            <w:r>
              <w:rPr>
                <w:b w:val="0"/>
                <w:sz w:val="16"/>
              </w:rPr>
              <w:t>17 KB</w:t>
            </w:r>
          </w:p>
        </w:tc>
      </w:tr>
      <w:tr>
        <w:tc>
          <w:tcPr>
            <w:tcW w:type="dxa" w:w="2351"/>
          </w:tcPr>
          <w:p>
            <w:r>
              <w:rPr>
                <w:b/>
                <w:sz w:val="16"/>
              </w:rPr>
              <w:t>edge-tts</w:t>
            </w:r>
          </w:p>
        </w:tc>
        <w:tc>
          <w:tcPr>
            <w:tcW w:type="dxa" w:w="2351"/>
          </w:tcPr>
          <w:p>
            <w:r>
              <w:rPr>
                <w:b w:val="0"/>
                <w:sz w:val="16"/>
              </w:rPr>
              <w:t>H2_Hindi.mp3</w:t>
            </w:r>
          </w:p>
        </w:tc>
        <w:tc>
          <w:tcPr>
            <w:tcW w:type="dxa" w:w="2351"/>
          </w:tcPr>
          <w:p>
            <w:r>
              <w:rPr>
                <w:b w:val="0"/>
                <w:sz w:val="16"/>
              </w:rPr>
              <w:t>MP3</w:t>
            </w:r>
          </w:p>
        </w:tc>
        <w:tc>
          <w:tcPr>
            <w:tcW w:type="dxa" w:w="2351"/>
          </w:tcPr>
          <w:p>
            <w:r>
              <w:rPr>
                <w:b w:val="0"/>
                <w:sz w:val="16"/>
              </w:rPr>
              <w:t>36 KB</w:t>
            </w:r>
          </w:p>
        </w:tc>
      </w:tr>
      <w:tr>
        <w:tc>
          <w:tcPr>
            <w:tcW w:type="dxa" w:w="2351"/>
          </w:tcPr>
          <w:p>
            <w:r>
              <w:rPr>
                <w:b/>
                <w:sz w:val="16"/>
              </w:rPr>
              <w:t>edge-tts</w:t>
            </w:r>
          </w:p>
        </w:tc>
        <w:tc>
          <w:tcPr>
            <w:tcW w:type="dxa" w:w="2351"/>
          </w:tcPr>
          <w:p>
            <w:r>
              <w:rPr>
                <w:b w:val="0"/>
                <w:sz w:val="16"/>
              </w:rPr>
              <w:t>H3_Hindi.mp3</w:t>
            </w:r>
          </w:p>
        </w:tc>
        <w:tc>
          <w:tcPr>
            <w:tcW w:type="dxa" w:w="2351"/>
          </w:tcPr>
          <w:p>
            <w:r>
              <w:rPr>
                <w:b w:val="0"/>
                <w:sz w:val="16"/>
              </w:rPr>
              <w:t>MP3</w:t>
            </w:r>
          </w:p>
        </w:tc>
        <w:tc>
          <w:tcPr>
            <w:tcW w:type="dxa" w:w="2351"/>
          </w:tcPr>
          <w:p>
            <w:r>
              <w:rPr>
                <w:b w:val="0"/>
                <w:sz w:val="16"/>
              </w:rPr>
              <w:t>26 KB</w:t>
            </w:r>
          </w:p>
        </w:tc>
      </w:tr>
      <w:tr>
        <w:tc>
          <w:tcPr>
            <w:tcW w:type="dxa" w:w="2351"/>
          </w:tcPr>
          <w:p>
            <w:r>
              <w:rPr>
                <w:b/>
                <w:sz w:val="16"/>
              </w:rPr>
              <w:t>edge-tts</w:t>
            </w:r>
          </w:p>
        </w:tc>
        <w:tc>
          <w:tcPr>
            <w:tcW w:type="dxa" w:w="2351"/>
          </w:tcPr>
          <w:p>
            <w:r>
              <w:rPr>
                <w:b w:val="0"/>
                <w:sz w:val="16"/>
              </w:rPr>
              <w:t>H4_Hindi.mp3</w:t>
            </w:r>
          </w:p>
        </w:tc>
        <w:tc>
          <w:tcPr>
            <w:tcW w:type="dxa" w:w="2351"/>
          </w:tcPr>
          <w:p>
            <w:r>
              <w:rPr>
                <w:b w:val="0"/>
                <w:sz w:val="16"/>
              </w:rPr>
              <w:t>MP3</w:t>
            </w:r>
          </w:p>
        </w:tc>
        <w:tc>
          <w:tcPr>
            <w:tcW w:type="dxa" w:w="2351"/>
          </w:tcPr>
          <w:p>
            <w:r>
              <w:rPr>
                <w:b w:val="0"/>
                <w:sz w:val="16"/>
              </w:rPr>
              <w:t>29 KB</w:t>
            </w:r>
          </w:p>
        </w:tc>
      </w:tr>
      <w:tr>
        <w:tc>
          <w:tcPr>
            <w:tcW w:type="dxa" w:w="2351"/>
          </w:tcPr>
          <w:p>
            <w:r>
              <w:rPr>
                <w:b/>
                <w:sz w:val="16"/>
              </w:rPr>
              <w:t>edge-tts</w:t>
            </w:r>
          </w:p>
        </w:tc>
        <w:tc>
          <w:tcPr>
            <w:tcW w:type="dxa" w:w="2351"/>
          </w:tcPr>
          <w:p>
            <w:r>
              <w:rPr>
                <w:b w:val="0"/>
                <w:sz w:val="16"/>
              </w:rPr>
              <w:t>H5_Hindi.mp3</w:t>
            </w:r>
          </w:p>
        </w:tc>
        <w:tc>
          <w:tcPr>
            <w:tcW w:type="dxa" w:w="2351"/>
          </w:tcPr>
          <w:p>
            <w:r>
              <w:rPr>
                <w:b w:val="0"/>
                <w:sz w:val="16"/>
              </w:rPr>
              <w:t>MP3</w:t>
            </w:r>
          </w:p>
        </w:tc>
        <w:tc>
          <w:tcPr>
            <w:tcW w:type="dxa" w:w="2351"/>
          </w:tcPr>
          <w:p>
            <w:r>
              <w:rPr>
                <w:b w:val="0"/>
                <w:sz w:val="16"/>
              </w:rPr>
              <w:t>25 KB</w:t>
            </w:r>
          </w:p>
        </w:tc>
      </w:tr>
      <w:tr>
        <w:tc>
          <w:tcPr>
            <w:tcW w:type="dxa" w:w="2351"/>
          </w:tcPr>
          <w:p>
            <w:r>
              <w:rPr>
                <w:b/>
                <w:sz w:val="16"/>
              </w:rPr>
              <w:t>MMS-TTS</w:t>
            </w:r>
          </w:p>
        </w:tc>
        <w:tc>
          <w:tcPr>
            <w:tcW w:type="dxa" w:w="2351"/>
          </w:tcPr>
          <w:p>
            <w:r>
              <w:rPr>
                <w:b w:val="0"/>
                <w:sz w:val="16"/>
              </w:rPr>
              <w:t>B1_Bangla.wav</w:t>
            </w:r>
          </w:p>
        </w:tc>
        <w:tc>
          <w:tcPr>
            <w:tcW w:type="dxa" w:w="2351"/>
          </w:tcPr>
          <w:p>
            <w:r>
              <w:rPr>
                <w:b w:val="0"/>
                <w:sz w:val="16"/>
              </w:rPr>
              <w:t>WAV</w:t>
            </w:r>
          </w:p>
        </w:tc>
        <w:tc>
          <w:tcPr>
            <w:tcW w:type="dxa" w:w="2351"/>
          </w:tcPr>
          <w:p>
            <w:r>
              <w:rPr>
                <w:b w:val="0"/>
                <w:sz w:val="16"/>
              </w:rPr>
              <w:t>200 KB</w:t>
            </w:r>
          </w:p>
        </w:tc>
      </w:tr>
      <w:tr>
        <w:tc>
          <w:tcPr>
            <w:tcW w:type="dxa" w:w="2351"/>
          </w:tcPr>
          <w:p>
            <w:r>
              <w:rPr>
                <w:b/>
                <w:sz w:val="16"/>
              </w:rPr>
              <w:t>MMS-TTS</w:t>
            </w:r>
          </w:p>
        </w:tc>
        <w:tc>
          <w:tcPr>
            <w:tcW w:type="dxa" w:w="2351"/>
          </w:tcPr>
          <w:p>
            <w:r>
              <w:rPr>
                <w:b w:val="0"/>
                <w:sz w:val="16"/>
              </w:rPr>
              <w:t>B2_Bangla.wav</w:t>
            </w:r>
          </w:p>
        </w:tc>
        <w:tc>
          <w:tcPr>
            <w:tcW w:type="dxa" w:w="2351"/>
          </w:tcPr>
          <w:p>
            <w:r>
              <w:rPr>
                <w:b w:val="0"/>
                <w:sz w:val="16"/>
              </w:rPr>
              <w:t>WAV</w:t>
            </w:r>
          </w:p>
        </w:tc>
        <w:tc>
          <w:tcPr>
            <w:tcW w:type="dxa" w:w="2351"/>
          </w:tcPr>
          <w:p>
            <w:r>
              <w:rPr>
                <w:b w:val="0"/>
                <w:sz w:val="16"/>
              </w:rPr>
              <w:t>279 KB</w:t>
            </w:r>
          </w:p>
        </w:tc>
      </w:tr>
      <w:tr>
        <w:tc>
          <w:tcPr>
            <w:tcW w:type="dxa" w:w="2351"/>
          </w:tcPr>
          <w:p>
            <w:r>
              <w:rPr>
                <w:b/>
                <w:sz w:val="16"/>
              </w:rPr>
              <w:t>MMS-TTS</w:t>
            </w:r>
          </w:p>
        </w:tc>
        <w:tc>
          <w:tcPr>
            <w:tcW w:type="dxa" w:w="2351"/>
          </w:tcPr>
          <w:p>
            <w:r>
              <w:rPr>
                <w:b w:val="0"/>
                <w:sz w:val="16"/>
              </w:rPr>
              <w:t>B3_Bangla.wav</w:t>
            </w:r>
          </w:p>
        </w:tc>
        <w:tc>
          <w:tcPr>
            <w:tcW w:type="dxa" w:w="2351"/>
          </w:tcPr>
          <w:p>
            <w:r>
              <w:rPr>
                <w:b w:val="0"/>
                <w:sz w:val="16"/>
              </w:rPr>
              <w:t>WAV</w:t>
            </w:r>
          </w:p>
        </w:tc>
        <w:tc>
          <w:tcPr>
            <w:tcW w:type="dxa" w:w="2351"/>
          </w:tcPr>
          <w:p>
            <w:r>
              <w:rPr>
                <w:b w:val="0"/>
                <w:sz w:val="16"/>
              </w:rPr>
              <w:t>188 KB</w:t>
            </w:r>
          </w:p>
        </w:tc>
      </w:tr>
      <w:tr>
        <w:tc>
          <w:tcPr>
            <w:tcW w:type="dxa" w:w="2351"/>
          </w:tcPr>
          <w:p>
            <w:r>
              <w:rPr>
                <w:b/>
                <w:sz w:val="16"/>
              </w:rPr>
              <w:t>MMS-TTS</w:t>
            </w:r>
          </w:p>
        </w:tc>
        <w:tc>
          <w:tcPr>
            <w:tcW w:type="dxa" w:w="2351"/>
          </w:tcPr>
          <w:p>
            <w:r>
              <w:rPr>
                <w:b w:val="0"/>
                <w:sz w:val="16"/>
              </w:rPr>
              <w:t>B4_Bangla.wav</w:t>
            </w:r>
          </w:p>
        </w:tc>
        <w:tc>
          <w:tcPr>
            <w:tcW w:type="dxa" w:w="2351"/>
          </w:tcPr>
          <w:p>
            <w:r>
              <w:rPr>
                <w:b w:val="0"/>
                <w:sz w:val="16"/>
              </w:rPr>
              <w:t>WAV</w:t>
            </w:r>
          </w:p>
        </w:tc>
        <w:tc>
          <w:tcPr>
            <w:tcW w:type="dxa" w:w="2351"/>
          </w:tcPr>
          <w:p>
            <w:r>
              <w:rPr>
                <w:b w:val="0"/>
                <w:sz w:val="16"/>
              </w:rPr>
              <w:t>276 KB</w:t>
            </w:r>
          </w:p>
        </w:tc>
      </w:tr>
      <w:tr>
        <w:tc>
          <w:tcPr>
            <w:tcW w:type="dxa" w:w="2351"/>
          </w:tcPr>
          <w:p>
            <w:r>
              <w:rPr>
                <w:b/>
                <w:sz w:val="16"/>
              </w:rPr>
              <w:t>MMS-TTS</w:t>
            </w:r>
          </w:p>
        </w:tc>
        <w:tc>
          <w:tcPr>
            <w:tcW w:type="dxa" w:w="2351"/>
          </w:tcPr>
          <w:p>
            <w:r>
              <w:rPr>
                <w:b w:val="0"/>
                <w:sz w:val="16"/>
              </w:rPr>
              <w:t>B5_Bangla.wav</w:t>
            </w:r>
          </w:p>
        </w:tc>
        <w:tc>
          <w:tcPr>
            <w:tcW w:type="dxa" w:w="2351"/>
          </w:tcPr>
          <w:p>
            <w:r>
              <w:rPr>
                <w:b w:val="0"/>
                <w:sz w:val="16"/>
              </w:rPr>
              <w:t>WAV</w:t>
            </w:r>
          </w:p>
        </w:tc>
        <w:tc>
          <w:tcPr>
            <w:tcW w:type="dxa" w:w="2351"/>
          </w:tcPr>
          <w:p>
            <w:r>
              <w:rPr>
                <w:b w:val="0"/>
                <w:sz w:val="16"/>
              </w:rPr>
              <w:t>163 KB</w:t>
            </w:r>
          </w:p>
        </w:tc>
      </w:tr>
      <w:tr>
        <w:tc>
          <w:tcPr>
            <w:tcW w:type="dxa" w:w="2351"/>
          </w:tcPr>
          <w:p>
            <w:r>
              <w:rPr>
                <w:b/>
                <w:sz w:val="16"/>
              </w:rPr>
              <w:t>MMS-TTS</w:t>
            </w:r>
          </w:p>
        </w:tc>
        <w:tc>
          <w:tcPr>
            <w:tcW w:type="dxa" w:w="2351"/>
          </w:tcPr>
          <w:p>
            <w:r>
              <w:rPr>
                <w:b w:val="0"/>
                <w:sz w:val="16"/>
              </w:rPr>
              <w:t>E1_English.wav</w:t>
            </w:r>
          </w:p>
        </w:tc>
        <w:tc>
          <w:tcPr>
            <w:tcW w:type="dxa" w:w="2351"/>
          </w:tcPr>
          <w:p>
            <w:r>
              <w:rPr>
                <w:b w:val="0"/>
                <w:sz w:val="16"/>
              </w:rPr>
              <w:t>WAV</w:t>
            </w:r>
          </w:p>
        </w:tc>
        <w:tc>
          <w:tcPr>
            <w:tcW w:type="dxa" w:w="2351"/>
          </w:tcPr>
          <w:p>
            <w:r>
              <w:rPr>
                <w:b w:val="0"/>
                <w:sz w:val="16"/>
              </w:rPr>
              <w:t>155 KB</w:t>
            </w:r>
          </w:p>
        </w:tc>
      </w:tr>
      <w:tr>
        <w:tc>
          <w:tcPr>
            <w:tcW w:type="dxa" w:w="2351"/>
          </w:tcPr>
          <w:p>
            <w:r>
              <w:rPr>
                <w:b/>
                <w:sz w:val="16"/>
              </w:rPr>
              <w:t>MMS-TTS</w:t>
            </w:r>
          </w:p>
        </w:tc>
        <w:tc>
          <w:tcPr>
            <w:tcW w:type="dxa" w:w="2351"/>
          </w:tcPr>
          <w:p>
            <w:r>
              <w:rPr>
                <w:b w:val="0"/>
                <w:sz w:val="16"/>
              </w:rPr>
              <w:t>E2_English.wav</w:t>
            </w:r>
          </w:p>
        </w:tc>
        <w:tc>
          <w:tcPr>
            <w:tcW w:type="dxa" w:w="2351"/>
          </w:tcPr>
          <w:p>
            <w:r>
              <w:rPr>
                <w:b w:val="0"/>
                <w:sz w:val="16"/>
              </w:rPr>
              <w:t>WAV</w:t>
            </w:r>
          </w:p>
        </w:tc>
        <w:tc>
          <w:tcPr>
            <w:tcW w:type="dxa" w:w="2351"/>
          </w:tcPr>
          <w:p>
            <w:r>
              <w:rPr>
                <w:b w:val="0"/>
                <w:sz w:val="16"/>
              </w:rPr>
              <w:t>171 KB</w:t>
            </w:r>
          </w:p>
        </w:tc>
      </w:tr>
      <w:tr>
        <w:tc>
          <w:tcPr>
            <w:tcW w:type="dxa" w:w="2351"/>
          </w:tcPr>
          <w:p>
            <w:r>
              <w:rPr>
                <w:b/>
                <w:sz w:val="16"/>
              </w:rPr>
              <w:t>MMS-TTS</w:t>
            </w:r>
          </w:p>
        </w:tc>
        <w:tc>
          <w:tcPr>
            <w:tcW w:type="dxa" w:w="2351"/>
          </w:tcPr>
          <w:p>
            <w:r>
              <w:rPr>
                <w:b w:val="0"/>
                <w:sz w:val="16"/>
              </w:rPr>
              <w:t>E3_English.wav</w:t>
            </w:r>
          </w:p>
        </w:tc>
        <w:tc>
          <w:tcPr>
            <w:tcW w:type="dxa" w:w="2351"/>
          </w:tcPr>
          <w:p>
            <w:r>
              <w:rPr>
                <w:b w:val="0"/>
                <w:sz w:val="16"/>
              </w:rPr>
              <w:t>WAV</w:t>
            </w:r>
          </w:p>
        </w:tc>
        <w:tc>
          <w:tcPr>
            <w:tcW w:type="dxa" w:w="2351"/>
          </w:tcPr>
          <w:p>
            <w:r>
              <w:rPr>
                <w:b w:val="0"/>
                <w:sz w:val="16"/>
              </w:rPr>
              <w:t>176 KB</w:t>
            </w:r>
          </w:p>
        </w:tc>
      </w:tr>
      <w:tr>
        <w:tc>
          <w:tcPr>
            <w:tcW w:type="dxa" w:w="2351"/>
          </w:tcPr>
          <w:p>
            <w:r>
              <w:rPr>
                <w:b/>
                <w:sz w:val="16"/>
              </w:rPr>
              <w:t>MMS-TTS</w:t>
            </w:r>
          </w:p>
        </w:tc>
        <w:tc>
          <w:tcPr>
            <w:tcW w:type="dxa" w:w="2351"/>
          </w:tcPr>
          <w:p>
            <w:r>
              <w:rPr>
                <w:b w:val="0"/>
                <w:sz w:val="16"/>
              </w:rPr>
              <w:t>E4_English.wav</w:t>
            </w:r>
          </w:p>
        </w:tc>
        <w:tc>
          <w:tcPr>
            <w:tcW w:type="dxa" w:w="2351"/>
          </w:tcPr>
          <w:p>
            <w:r>
              <w:rPr>
                <w:b w:val="0"/>
                <w:sz w:val="16"/>
              </w:rPr>
              <w:t>WAV</w:t>
            </w:r>
          </w:p>
        </w:tc>
        <w:tc>
          <w:tcPr>
            <w:tcW w:type="dxa" w:w="2351"/>
          </w:tcPr>
          <w:p>
            <w:r>
              <w:rPr>
                <w:b w:val="0"/>
                <w:sz w:val="16"/>
              </w:rPr>
              <w:t>255 KB</w:t>
            </w:r>
          </w:p>
        </w:tc>
      </w:tr>
      <w:tr>
        <w:tc>
          <w:tcPr>
            <w:tcW w:type="dxa" w:w="2351"/>
          </w:tcPr>
          <w:p>
            <w:r>
              <w:rPr>
                <w:b/>
                <w:sz w:val="16"/>
              </w:rPr>
              <w:t>MMS-TTS</w:t>
            </w:r>
          </w:p>
        </w:tc>
        <w:tc>
          <w:tcPr>
            <w:tcW w:type="dxa" w:w="2351"/>
          </w:tcPr>
          <w:p>
            <w:r>
              <w:rPr>
                <w:b w:val="0"/>
                <w:sz w:val="16"/>
              </w:rPr>
              <w:t>E5_English.wav</w:t>
            </w:r>
          </w:p>
        </w:tc>
        <w:tc>
          <w:tcPr>
            <w:tcW w:type="dxa" w:w="2351"/>
          </w:tcPr>
          <w:p>
            <w:r>
              <w:rPr>
                <w:b w:val="0"/>
                <w:sz w:val="16"/>
              </w:rPr>
              <w:t>WAV</w:t>
            </w:r>
          </w:p>
        </w:tc>
        <w:tc>
          <w:tcPr>
            <w:tcW w:type="dxa" w:w="2351"/>
          </w:tcPr>
          <w:p>
            <w:r>
              <w:rPr>
                <w:b w:val="0"/>
                <w:sz w:val="16"/>
              </w:rPr>
              <w:t>181 KB</w:t>
            </w:r>
          </w:p>
        </w:tc>
      </w:tr>
      <w:tr>
        <w:tc>
          <w:tcPr>
            <w:tcW w:type="dxa" w:w="2351"/>
          </w:tcPr>
          <w:p>
            <w:r>
              <w:rPr>
                <w:b/>
                <w:sz w:val="16"/>
              </w:rPr>
              <w:t>MMS-TTS</w:t>
            </w:r>
          </w:p>
        </w:tc>
        <w:tc>
          <w:tcPr>
            <w:tcW w:type="dxa" w:w="2351"/>
          </w:tcPr>
          <w:p>
            <w:r>
              <w:rPr>
                <w:b w:val="0"/>
                <w:sz w:val="16"/>
              </w:rPr>
              <w:t>H1_Hindi.wav</w:t>
            </w:r>
          </w:p>
        </w:tc>
        <w:tc>
          <w:tcPr>
            <w:tcW w:type="dxa" w:w="2351"/>
          </w:tcPr>
          <w:p>
            <w:r>
              <w:rPr>
                <w:b w:val="0"/>
                <w:sz w:val="16"/>
              </w:rPr>
              <w:t>WAV</w:t>
            </w:r>
          </w:p>
        </w:tc>
        <w:tc>
          <w:tcPr>
            <w:tcW w:type="dxa" w:w="2351"/>
          </w:tcPr>
          <w:p>
            <w:r>
              <w:rPr>
                <w:b w:val="0"/>
                <w:sz w:val="16"/>
              </w:rPr>
              <w:t>131 KB</w:t>
            </w:r>
          </w:p>
        </w:tc>
      </w:tr>
      <w:tr>
        <w:tc>
          <w:tcPr>
            <w:tcW w:type="dxa" w:w="2351"/>
          </w:tcPr>
          <w:p>
            <w:r>
              <w:rPr>
                <w:b/>
                <w:sz w:val="16"/>
              </w:rPr>
              <w:t>MMS-TTS</w:t>
            </w:r>
          </w:p>
        </w:tc>
        <w:tc>
          <w:tcPr>
            <w:tcW w:type="dxa" w:w="2351"/>
          </w:tcPr>
          <w:p>
            <w:r>
              <w:rPr>
                <w:b w:val="0"/>
                <w:sz w:val="16"/>
              </w:rPr>
              <w:t>H2_Hindi.wav</w:t>
            </w:r>
          </w:p>
        </w:tc>
        <w:tc>
          <w:tcPr>
            <w:tcW w:type="dxa" w:w="2351"/>
          </w:tcPr>
          <w:p>
            <w:r>
              <w:rPr>
                <w:b w:val="0"/>
                <w:sz w:val="16"/>
              </w:rPr>
              <w:t>WAV</w:t>
            </w:r>
          </w:p>
        </w:tc>
        <w:tc>
          <w:tcPr>
            <w:tcW w:type="dxa" w:w="2351"/>
          </w:tcPr>
          <w:p>
            <w:r>
              <w:rPr>
                <w:b w:val="0"/>
                <w:sz w:val="16"/>
              </w:rPr>
              <w:t>285 KB</w:t>
            </w:r>
          </w:p>
        </w:tc>
      </w:tr>
      <w:tr>
        <w:tc>
          <w:tcPr>
            <w:tcW w:type="dxa" w:w="2351"/>
          </w:tcPr>
          <w:p>
            <w:r>
              <w:rPr>
                <w:b/>
                <w:sz w:val="16"/>
              </w:rPr>
              <w:t>MMS-TTS</w:t>
            </w:r>
          </w:p>
        </w:tc>
        <w:tc>
          <w:tcPr>
            <w:tcW w:type="dxa" w:w="2351"/>
          </w:tcPr>
          <w:p>
            <w:r>
              <w:rPr>
                <w:b w:val="0"/>
                <w:sz w:val="16"/>
              </w:rPr>
              <w:t>H3_Hindi.wav</w:t>
            </w:r>
          </w:p>
        </w:tc>
        <w:tc>
          <w:tcPr>
            <w:tcW w:type="dxa" w:w="2351"/>
          </w:tcPr>
          <w:p>
            <w:r>
              <w:rPr>
                <w:b w:val="0"/>
                <w:sz w:val="16"/>
              </w:rPr>
              <w:t>WAV</w:t>
            </w:r>
          </w:p>
        </w:tc>
        <w:tc>
          <w:tcPr>
            <w:tcW w:type="dxa" w:w="2351"/>
          </w:tcPr>
          <w:p>
            <w:r>
              <w:rPr>
                <w:b w:val="0"/>
                <w:sz w:val="16"/>
              </w:rPr>
              <w:t>204 KB</w:t>
            </w:r>
          </w:p>
        </w:tc>
      </w:tr>
      <w:tr>
        <w:tc>
          <w:tcPr>
            <w:tcW w:type="dxa" w:w="2351"/>
          </w:tcPr>
          <w:p>
            <w:r>
              <w:rPr>
                <w:b/>
                <w:sz w:val="16"/>
              </w:rPr>
              <w:t>MMS-TTS</w:t>
            </w:r>
          </w:p>
        </w:tc>
        <w:tc>
          <w:tcPr>
            <w:tcW w:type="dxa" w:w="2351"/>
          </w:tcPr>
          <w:p>
            <w:r>
              <w:rPr>
                <w:b w:val="0"/>
                <w:sz w:val="16"/>
              </w:rPr>
              <w:t>H4_Hindi.wav</w:t>
            </w:r>
          </w:p>
        </w:tc>
        <w:tc>
          <w:tcPr>
            <w:tcW w:type="dxa" w:w="2351"/>
          </w:tcPr>
          <w:p>
            <w:r>
              <w:rPr>
                <w:b w:val="0"/>
                <w:sz w:val="16"/>
              </w:rPr>
              <w:t>WAV</w:t>
            </w:r>
          </w:p>
        </w:tc>
        <w:tc>
          <w:tcPr>
            <w:tcW w:type="dxa" w:w="2351"/>
          </w:tcPr>
          <w:p>
            <w:r>
              <w:rPr>
                <w:b w:val="0"/>
                <w:sz w:val="16"/>
              </w:rPr>
              <w:t>284 KB</w:t>
            </w:r>
          </w:p>
        </w:tc>
      </w:tr>
      <w:tr>
        <w:tc>
          <w:tcPr>
            <w:tcW w:type="dxa" w:w="2351"/>
          </w:tcPr>
          <w:p>
            <w:r>
              <w:rPr>
                <w:b/>
                <w:sz w:val="16"/>
              </w:rPr>
              <w:t>MMS-TTS</w:t>
            </w:r>
          </w:p>
        </w:tc>
        <w:tc>
          <w:tcPr>
            <w:tcW w:type="dxa" w:w="2351"/>
          </w:tcPr>
          <w:p>
            <w:r>
              <w:rPr>
                <w:b w:val="0"/>
                <w:sz w:val="16"/>
              </w:rPr>
              <w:t>H5_Hindi.wav</w:t>
            </w:r>
          </w:p>
        </w:tc>
        <w:tc>
          <w:tcPr>
            <w:tcW w:type="dxa" w:w="2351"/>
          </w:tcPr>
          <w:p>
            <w:r>
              <w:rPr>
                <w:b w:val="0"/>
                <w:sz w:val="16"/>
              </w:rPr>
              <w:t>WAV</w:t>
            </w:r>
          </w:p>
        </w:tc>
        <w:tc>
          <w:tcPr>
            <w:tcW w:type="dxa" w:w="2351"/>
          </w:tcPr>
          <w:p>
            <w:r>
              <w:rPr>
                <w:b w:val="0"/>
                <w:sz w:val="16"/>
              </w:rPr>
              <w:t>221 KB</w:t>
            </w:r>
          </w:p>
        </w:tc>
      </w:tr>
    </w:tbl>
    <w:p/>
    <w:p>
      <w:r>
        <w:rPr>
          <w:b/>
          <w:color w:val="0F2855"/>
          <w:sz w:val="24"/>
        </w:rPr>
        <w:t>C.  MACHINE TRANSLATION (MT) — EVIDENCE</w:t>
      </w:r>
    </w:p>
    <w:p>
      <w:r>
        <w:rPr>
          <w:b/>
          <w:color w:val="0F2855"/>
          <w:sz w:val="20"/>
        </w:rPr>
        <w:t>C.1  Helsinki-NLP (opus-mt-mul-en + opus-mt-en-mul) — Full Round-Trip Output</w:t>
      </w:r>
    </w:p>
    <w:p>
      <w:r>
        <w:rPr>
          <w:color w:val="505050"/>
          <w:sz w:val="18"/>
        </w:rPr>
        <w:t>All 5 language pairs. BN→HI uses English as a pivot (BN→EN→HI). Round-trip accuracy = word-level match between original and back-translation.</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81"/>
        <w:gridCol w:w="1881"/>
        <w:gridCol w:w="1881"/>
        <w:gridCol w:w="1881"/>
        <w:gridCol w:w="1881"/>
      </w:tblGrid>
      <w:tr>
        <w:tc>
          <w:tcPr>
            <w:tcW w:type="dxa" w:w="1881"/>
            <w:shd w:val="clear" w:color="auto" w:fill="1F3864"/>
          </w:tcPr>
          <w:p>
            <w:r>
              <w:rPr>
                <w:b/>
                <w:color w:val="FFFFFF"/>
                <w:sz w:val="16"/>
              </w:rPr>
              <w:t>ID</w:t>
            </w:r>
          </w:p>
        </w:tc>
        <w:tc>
          <w:tcPr>
            <w:tcW w:type="dxa" w:w="1881"/>
            <w:shd w:val="clear" w:color="auto" w:fill="1F3864"/>
          </w:tcPr>
          <w:p>
            <w:r>
              <w:rPr>
                <w:b/>
                <w:color w:val="FFFFFF"/>
                <w:sz w:val="16"/>
              </w:rPr>
              <w:t>Direction</w:t>
            </w:r>
          </w:p>
        </w:tc>
        <w:tc>
          <w:tcPr>
            <w:tcW w:type="dxa" w:w="1881"/>
            <w:shd w:val="clear" w:color="auto" w:fill="1F3864"/>
          </w:tcPr>
          <w:p>
            <w:r>
              <w:rPr>
                <w:b/>
                <w:color w:val="FFFFFF"/>
                <w:sz w:val="16"/>
              </w:rPr>
              <w:t>Original</w:t>
            </w:r>
          </w:p>
        </w:tc>
        <w:tc>
          <w:tcPr>
            <w:tcW w:type="dxa" w:w="1881"/>
            <w:shd w:val="clear" w:color="auto" w:fill="1F3864"/>
          </w:tcPr>
          <w:p>
            <w:r>
              <w:rPr>
                <w:b/>
                <w:color w:val="FFFFFF"/>
                <w:sz w:val="16"/>
              </w:rPr>
              <w:t>Forward Translation</w:t>
            </w:r>
          </w:p>
        </w:tc>
        <w:tc>
          <w:tcPr>
            <w:tcW w:type="dxa" w:w="1881"/>
            <w:shd w:val="clear" w:color="auto" w:fill="1F3864"/>
          </w:tcPr>
          <w:p>
            <w:r>
              <w:rPr>
                <w:b/>
                <w:color w:val="FFFFFF"/>
                <w:sz w:val="16"/>
              </w:rPr>
              <w:t>Back Translation  [RT%]</w:t>
            </w:r>
          </w:p>
        </w:tc>
      </w:tr>
      <w:tr>
        <w:tc>
          <w:tcPr>
            <w:tcW w:type="dxa" w:w="1881"/>
          </w:tcPr>
          <w:p>
            <w:r>
              <w:rPr>
                <w:b/>
                <w:sz w:val="16"/>
              </w:rPr>
              <w:t>P1</w:t>
            </w:r>
          </w:p>
        </w:tc>
        <w:tc>
          <w:tcPr>
            <w:tcW w:type="dxa" w:w="1881"/>
          </w:tcPr>
          <w:p>
            <w:r>
              <w:rPr>
                <w:b w:val="0"/>
                <w:sz w:val="16"/>
              </w:rPr>
              <w:t>EN-&gt;BN</w:t>
            </w:r>
          </w:p>
        </w:tc>
        <w:tc>
          <w:tcPr>
            <w:tcW w:type="dxa" w:w="1881"/>
          </w:tcPr>
          <w:p>
            <w:r>
              <w:rPr>
                <w:b w:val="0"/>
                <w:sz w:val="16"/>
              </w:rPr>
              <w:t>Artificial intelligence is transforming modern healthcare and education systems.</w:t>
            </w:r>
          </w:p>
        </w:tc>
        <w:tc>
          <w:tcPr>
            <w:tcW w:type="dxa" w:w="1881"/>
          </w:tcPr>
          <w:p>
            <w:r>
              <w:rPr>
                <w:b w:val="0"/>
                <w:sz w:val="16"/>
              </w:rPr>
              <w:t>বিশ্বাসী বুদ্ধি আধ্যাত্মিক সাহায্য ও শিক্ষা সিস্টেম পরিবর্তন করা হচ্ছে।</w:t>
            </w:r>
          </w:p>
        </w:tc>
        <w:tc>
          <w:tcPr>
            <w:tcW w:type="dxa" w:w="1881"/>
          </w:tcPr>
          <w:p>
            <w:r>
              <w:rPr>
                <w:b w:val="0"/>
                <w:sz w:val="16"/>
              </w:rPr>
              <w:t>A reliable understanding of spiritual help and education is changing.  [33.3%]</w:t>
            </w:r>
          </w:p>
        </w:tc>
      </w:tr>
      <w:tr>
        <w:tc>
          <w:tcPr>
            <w:tcW w:type="dxa" w:w="1881"/>
          </w:tcPr>
          <w:p>
            <w:r>
              <w:rPr>
                <w:b/>
                <w:sz w:val="16"/>
              </w:rPr>
              <w:t>P2</w:t>
            </w:r>
          </w:p>
        </w:tc>
        <w:tc>
          <w:tcPr>
            <w:tcW w:type="dxa" w:w="1881"/>
          </w:tcPr>
          <w:p>
            <w:r>
              <w:rPr>
                <w:b w:val="0"/>
                <w:sz w:val="16"/>
              </w:rPr>
              <w:t>BN-&gt;EN</w:t>
            </w:r>
          </w:p>
        </w:tc>
        <w:tc>
          <w:tcPr>
            <w:tcW w:type="dxa" w:w="1881"/>
          </w:tcPr>
          <w:p>
            <w:r>
              <w:rPr>
                <w:b w:val="0"/>
                <w:sz w:val="16"/>
              </w:rPr>
              <w:t>বাংলাদেশ দক্ষিণ এশিয়ার একটি উন্নয়নশীল দেশ।</w:t>
            </w:r>
          </w:p>
        </w:tc>
        <w:tc>
          <w:tcPr>
            <w:tcW w:type="dxa" w:w="1881"/>
          </w:tcPr>
          <w:p>
            <w:r>
              <w:rPr>
                <w:b w:val="0"/>
                <w:sz w:val="16"/>
              </w:rPr>
              <w:t>Bangladesh is a developing country in South Asia.</w:t>
            </w:r>
          </w:p>
        </w:tc>
        <w:tc>
          <w:tcPr>
            <w:tcW w:type="dxa" w:w="1881"/>
          </w:tcPr>
          <w:p>
            <w:r>
              <w:rPr>
                <w:b w:val="0"/>
                <w:sz w:val="16"/>
              </w:rPr>
              <w:t>বাংলাদেশ দক্ষিণ এশিয়াতে একটি উন্নয়ন দেশ।  [66.7%]</w:t>
            </w:r>
          </w:p>
        </w:tc>
      </w:tr>
      <w:tr>
        <w:tc>
          <w:tcPr>
            <w:tcW w:type="dxa" w:w="1881"/>
          </w:tcPr>
          <w:p>
            <w:r>
              <w:rPr>
                <w:b/>
                <w:sz w:val="16"/>
              </w:rPr>
              <w:t>P3</w:t>
            </w:r>
          </w:p>
        </w:tc>
        <w:tc>
          <w:tcPr>
            <w:tcW w:type="dxa" w:w="1881"/>
          </w:tcPr>
          <w:p>
            <w:r>
              <w:rPr>
                <w:b w:val="0"/>
                <w:sz w:val="16"/>
              </w:rPr>
              <w:t>HI-&gt;EN</w:t>
            </w:r>
          </w:p>
        </w:tc>
        <w:tc>
          <w:tcPr>
            <w:tcW w:type="dxa" w:w="1881"/>
          </w:tcPr>
          <w:p>
            <w:r>
              <w:rPr>
                <w:b w:val="0"/>
                <w:sz w:val="16"/>
              </w:rPr>
              <w:t>भारत एक विविधताओं से भरा लोकतांत्रिक देश है।</w:t>
            </w:r>
          </w:p>
        </w:tc>
        <w:tc>
          <w:tcPr>
            <w:tcW w:type="dxa" w:w="1881"/>
          </w:tcPr>
          <w:p>
            <w:r>
              <w:rPr>
                <w:b w:val="0"/>
                <w:sz w:val="16"/>
              </w:rPr>
              <w:t>India is a democratic country of diversity.</w:t>
            </w:r>
          </w:p>
        </w:tc>
        <w:tc>
          <w:tcPr>
            <w:tcW w:type="dxa" w:w="1881"/>
          </w:tcPr>
          <w:p>
            <w:r>
              <w:rPr>
                <w:b w:val="0"/>
                <w:sz w:val="16"/>
              </w:rPr>
              <w:t>भारत भविष्यवाणी के एक राष्ट्र है.  [25.0%]</w:t>
            </w:r>
          </w:p>
        </w:tc>
      </w:tr>
      <w:tr>
        <w:tc>
          <w:tcPr>
            <w:tcW w:type="dxa" w:w="1881"/>
          </w:tcPr>
          <w:p>
            <w:r>
              <w:rPr>
                <w:b/>
                <w:sz w:val="16"/>
              </w:rPr>
              <w:t>P4</w:t>
            </w:r>
          </w:p>
        </w:tc>
        <w:tc>
          <w:tcPr>
            <w:tcW w:type="dxa" w:w="1881"/>
          </w:tcPr>
          <w:p>
            <w:r>
              <w:rPr>
                <w:b w:val="0"/>
                <w:sz w:val="16"/>
              </w:rPr>
              <w:t>EN-&gt;HI</w:t>
            </w:r>
          </w:p>
        </w:tc>
        <w:tc>
          <w:tcPr>
            <w:tcW w:type="dxa" w:w="1881"/>
          </w:tcPr>
          <w:p>
            <w:r>
              <w:rPr>
                <w:b w:val="0"/>
                <w:sz w:val="16"/>
              </w:rPr>
              <w:t>Natural language processing enables computers to understand human language.</w:t>
            </w:r>
          </w:p>
        </w:tc>
        <w:tc>
          <w:tcPr>
            <w:tcW w:type="dxa" w:w="1881"/>
          </w:tcPr>
          <w:p>
            <w:r>
              <w:rPr>
                <w:b w:val="0"/>
                <w:sz w:val="16"/>
              </w:rPr>
              <w:t>मानवी भाषा को समझने के लिए कम्प्यूटरों को स्वाभाविक भाषा प्रक्रिया देता है ।</w:t>
            </w:r>
          </w:p>
        </w:tc>
        <w:tc>
          <w:tcPr>
            <w:tcW w:type="dxa" w:w="1881"/>
          </w:tcPr>
          <w:p>
            <w:r>
              <w:rPr>
                <w:b w:val="0"/>
                <w:sz w:val="16"/>
              </w:rPr>
              <w:t>It enables computers to process natural language to understand the human language.  [100.0%]</w:t>
            </w:r>
          </w:p>
        </w:tc>
      </w:tr>
      <w:tr>
        <w:tc>
          <w:tcPr>
            <w:tcW w:type="dxa" w:w="1881"/>
          </w:tcPr>
          <w:p>
            <w:r>
              <w:rPr>
                <w:b/>
                <w:sz w:val="16"/>
              </w:rPr>
              <w:t>P5</w:t>
            </w:r>
          </w:p>
        </w:tc>
        <w:tc>
          <w:tcPr>
            <w:tcW w:type="dxa" w:w="1881"/>
          </w:tcPr>
          <w:p>
            <w:r>
              <w:rPr>
                <w:b w:val="0"/>
                <w:sz w:val="16"/>
              </w:rPr>
              <w:t>BN-&gt;HI (pivot)</w:t>
            </w:r>
          </w:p>
        </w:tc>
        <w:tc>
          <w:tcPr>
            <w:tcW w:type="dxa" w:w="1881"/>
          </w:tcPr>
          <w:p>
            <w:r>
              <w:rPr>
                <w:b w:val="0"/>
                <w:sz w:val="16"/>
              </w:rPr>
              <w:t>বাংলাদেশের রাজধানী ঢাকা একটি ব্যস্ত মহানগরী।</w:t>
            </w:r>
          </w:p>
        </w:tc>
        <w:tc>
          <w:tcPr>
            <w:tcW w:type="dxa" w:w="1881"/>
          </w:tcPr>
          <w:p>
            <w:r>
              <w:rPr>
                <w:b w:val="0"/>
                <w:sz w:val="16"/>
              </w:rPr>
              <w:t>बंग्लादेश के प्रधान दाका एक व्यस्त मैयर है.</w:t>
            </w:r>
          </w:p>
        </w:tc>
        <w:tc>
          <w:tcPr>
            <w:tcW w:type="dxa" w:w="1881"/>
          </w:tcPr>
          <w:p>
            <w:r>
              <w:rPr>
                <w:b w:val="0"/>
                <w:sz w:val="16"/>
              </w:rPr>
              <w:t>বাংলাদেশের রাষ্ট্রের প্রধান একজন ব্যস্ত মেয়ার।  [33.3%]</w:t>
            </w:r>
          </w:p>
        </w:tc>
      </w:tr>
    </w:tbl>
    <w:p/>
    <w:p>
      <w:r>
        <w:rPr>
          <w:b/>
          <w:color w:val="0F2855"/>
          <w:sz w:val="20"/>
        </w:rPr>
        <w:t>C.2  NLLB-200-distilled-600M — Full Round-Trip Output</w:t>
      </w:r>
    </w:p>
    <w:p>
      <w:r>
        <w:rPr>
          <w:color w:val="505050"/>
          <w:sz w:val="18"/>
        </w:rPr>
        <w:t>facebook/nllb-200-distilled-600M — best overall RT accuracy in this experiment.</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81"/>
        <w:gridCol w:w="1881"/>
        <w:gridCol w:w="1881"/>
        <w:gridCol w:w="1881"/>
        <w:gridCol w:w="1881"/>
      </w:tblGrid>
      <w:tr>
        <w:tc>
          <w:tcPr>
            <w:tcW w:type="dxa" w:w="1881"/>
            <w:shd w:val="clear" w:color="auto" w:fill="1F3864"/>
          </w:tcPr>
          <w:p>
            <w:r>
              <w:rPr>
                <w:b/>
                <w:color w:val="FFFFFF"/>
                <w:sz w:val="16"/>
              </w:rPr>
              <w:t>ID</w:t>
            </w:r>
          </w:p>
        </w:tc>
        <w:tc>
          <w:tcPr>
            <w:tcW w:type="dxa" w:w="1881"/>
            <w:shd w:val="clear" w:color="auto" w:fill="1F3864"/>
          </w:tcPr>
          <w:p>
            <w:r>
              <w:rPr>
                <w:b/>
                <w:color w:val="FFFFFF"/>
                <w:sz w:val="16"/>
              </w:rPr>
              <w:t>Direction</w:t>
            </w:r>
          </w:p>
        </w:tc>
        <w:tc>
          <w:tcPr>
            <w:tcW w:type="dxa" w:w="1881"/>
            <w:shd w:val="clear" w:color="auto" w:fill="1F3864"/>
          </w:tcPr>
          <w:p>
            <w:r>
              <w:rPr>
                <w:b/>
                <w:color w:val="FFFFFF"/>
                <w:sz w:val="16"/>
              </w:rPr>
              <w:t>Original</w:t>
            </w:r>
          </w:p>
        </w:tc>
        <w:tc>
          <w:tcPr>
            <w:tcW w:type="dxa" w:w="1881"/>
            <w:shd w:val="clear" w:color="auto" w:fill="1F3864"/>
          </w:tcPr>
          <w:p>
            <w:r>
              <w:rPr>
                <w:b/>
                <w:color w:val="FFFFFF"/>
                <w:sz w:val="16"/>
              </w:rPr>
              <w:t>Forward Translation</w:t>
            </w:r>
          </w:p>
        </w:tc>
        <w:tc>
          <w:tcPr>
            <w:tcW w:type="dxa" w:w="1881"/>
            <w:shd w:val="clear" w:color="auto" w:fill="1F3864"/>
          </w:tcPr>
          <w:p>
            <w:r>
              <w:rPr>
                <w:b/>
                <w:color w:val="FFFFFF"/>
                <w:sz w:val="16"/>
              </w:rPr>
              <w:t>Back Translation  [RT%]</w:t>
            </w:r>
          </w:p>
        </w:tc>
      </w:tr>
      <w:tr>
        <w:tc>
          <w:tcPr>
            <w:tcW w:type="dxa" w:w="1881"/>
          </w:tcPr>
          <w:p>
            <w:r>
              <w:rPr>
                <w:b/>
                <w:sz w:val="16"/>
              </w:rPr>
              <w:t>S1</w:t>
            </w:r>
          </w:p>
        </w:tc>
        <w:tc>
          <w:tcPr>
            <w:tcW w:type="dxa" w:w="1881"/>
          </w:tcPr>
          <w:p>
            <w:r>
              <w:rPr>
                <w:b w:val="0"/>
                <w:sz w:val="16"/>
              </w:rPr>
            </w:r>
          </w:p>
        </w:tc>
        <w:tc>
          <w:tcPr>
            <w:tcW w:type="dxa" w:w="1881"/>
          </w:tcPr>
          <w:p>
            <w:r>
              <w:rPr>
                <w:b w:val="0"/>
                <w:sz w:val="16"/>
              </w:rPr>
            </w:r>
          </w:p>
        </w:tc>
        <w:tc>
          <w:tcPr>
            <w:tcW w:type="dxa" w:w="1881"/>
          </w:tcPr>
          <w:p>
            <w:r>
              <w:rPr>
                <w:b w:val="0"/>
                <w:sz w:val="16"/>
              </w:rPr>
            </w:r>
          </w:p>
        </w:tc>
        <w:tc>
          <w:tcPr>
            <w:tcW w:type="dxa" w:w="1881"/>
          </w:tcPr>
          <w:p>
            <w:r>
              <w:rPr>
                <w:b w:val="0"/>
                <w:sz w:val="16"/>
              </w:rPr>
              <w:t xml:space="preserve">  [%]</w:t>
            </w:r>
          </w:p>
        </w:tc>
      </w:tr>
      <w:tr>
        <w:tc>
          <w:tcPr>
            <w:tcW w:type="dxa" w:w="1881"/>
          </w:tcPr>
          <w:p>
            <w:r>
              <w:rPr>
                <w:b/>
                <w:sz w:val="16"/>
              </w:rPr>
              <w:t>S2</w:t>
            </w:r>
          </w:p>
        </w:tc>
        <w:tc>
          <w:tcPr>
            <w:tcW w:type="dxa" w:w="1881"/>
          </w:tcPr>
          <w:p>
            <w:r>
              <w:rPr>
                <w:b w:val="0"/>
                <w:sz w:val="16"/>
              </w:rPr>
            </w:r>
          </w:p>
        </w:tc>
        <w:tc>
          <w:tcPr>
            <w:tcW w:type="dxa" w:w="1881"/>
          </w:tcPr>
          <w:p>
            <w:r>
              <w:rPr>
                <w:b w:val="0"/>
                <w:sz w:val="16"/>
              </w:rPr>
            </w:r>
          </w:p>
        </w:tc>
        <w:tc>
          <w:tcPr>
            <w:tcW w:type="dxa" w:w="1881"/>
          </w:tcPr>
          <w:p>
            <w:r>
              <w:rPr>
                <w:b w:val="0"/>
                <w:sz w:val="16"/>
              </w:rPr>
            </w:r>
          </w:p>
        </w:tc>
        <w:tc>
          <w:tcPr>
            <w:tcW w:type="dxa" w:w="1881"/>
          </w:tcPr>
          <w:p>
            <w:r>
              <w:rPr>
                <w:b w:val="0"/>
                <w:sz w:val="16"/>
              </w:rPr>
              <w:t xml:space="preserve">  [%]</w:t>
            </w:r>
          </w:p>
        </w:tc>
      </w:tr>
      <w:tr>
        <w:tc>
          <w:tcPr>
            <w:tcW w:type="dxa" w:w="1881"/>
          </w:tcPr>
          <w:p>
            <w:r>
              <w:rPr>
                <w:b/>
                <w:sz w:val="16"/>
              </w:rPr>
              <w:t>S3</w:t>
            </w:r>
          </w:p>
        </w:tc>
        <w:tc>
          <w:tcPr>
            <w:tcW w:type="dxa" w:w="1881"/>
          </w:tcPr>
          <w:p>
            <w:r>
              <w:rPr>
                <w:b w:val="0"/>
                <w:sz w:val="16"/>
              </w:rPr>
            </w:r>
          </w:p>
        </w:tc>
        <w:tc>
          <w:tcPr>
            <w:tcW w:type="dxa" w:w="1881"/>
          </w:tcPr>
          <w:p>
            <w:r>
              <w:rPr>
                <w:b w:val="0"/>
                <w:sz w:val="16"/>
              </w:rPr>
            </w:r>
          </w:p>
        </w:tc>
        <w:tc>
          <w:tcPr>
            <w:tcW w:type="dxa" w:w="1881"/>
          </w:tcPr>
          <w:p>
            <w:r>
              <w:rPr>
                <w:b w:val="0"/>
                <w:sz w:val="16"/>
              </w:rPr>
            </w:r>
          </w:p>
        </w:tc>
        <w:tc>
          <w:tcPr>
            <w:tcW w:type="dxa" w:w="1881"/>
          </w:tcPr>
          <w:p>
            <w:r>
              <w:rPr>
                <w:b w:val="0"/>
                <w:sz w:val="16"/>
              </w:rPr>
              <w:t xml:space="preserve">  [%]</w:t>
            </w:r>
          </w:p>
        </w:tc>
      </w:tr>
      <w:tr>
        <w:tc>
          <w:tcPr>
            <w:tcW w:type="dxa" w:w="1881"/>
          </w:tcPr>
          <w:p>
            <w:r>
              <w:rPr>
                <w:b/>
                <w:sz w:val="16"/>
              </w:rPr>
              <w:t>S4</w:t>
            </w:r>
          </w:p>
        </w:tc>
        <w:tc>
          <w:tcPr>
            <w:tcW w:type="dxa" w:w="1881"/>
          </w:tcPr>
          <w:p>
            <w:r>
              <w:rPr>
                <w:b w:val="0"/>
                <w:sz w:val="16"/>
              </w:rPr>
            </w:r>
          </w:p>
        </w:tc>
        <w:tc>
          <w:tcPr>
            <w:tcW w:type="dxa" w:w="1881"/>
          </w:tcPr>
          <w:p>
            <w:r>
              <w:rPr>
                <w:b w:val="0"/>
                <w:sz w:val="16"/>
              </w:rPr>
            </w:r>
          </w:p>
        </w:tc>
        <w:tc>
          <w:tcPr>
            <w:tcW w:type="dxa" w:w="1881"/>
          </w:tcPr>
          <w:p>
            <w:r>
              <w:rPr>
                <w:b w:val="0"/>
                <w:sz w:val="16"/>
              </w:rPr>
            </w:r>
          </w:p>
        </w:tc>
        <w:tc>
          <w:tcPr>
            <w:tcW w:type="dxa" w:w="1881"/>
          </w:tcPr>
          <w:p>
            <w:r>
              <w:rPr>
                <w:b w:val="0"/>
                <w:sz w:val="16"/>
              </w:rPr>
              <w:t xml:space="preserve">  [%]</w:t>
            </w:r>
          </w:p>
        </w:tc>
      </w:tr>
      <w:tr>
        <w:tc>
          <w:tcPr>
            <w:tcW w:type="dxa" w:w="1881"/>
          </w:tcPr>
          <w:p>
            <w:r>
              <w:rPr>
                <w:b/>
                <w:sz w:val="16"/>
              </w:rPr>
              <w:t>S5</w:t>
            </w:r>
          </w:p>
        </w:tc>
        <w:tc>
          <w:tcPr>
            <w:tcW w:type="dxa" w:w="1881"/>
          </w:tcPr>
          <w:p>
            <w:r>
              <w:rPr>
                <w:b w:val="0"/>
                <w:sz w:val="16"/>
              </w:rPr>
            </w:r>
          </w:p>
        </w:tc>
        <w:tc>
          <w:tcPr>
            <w:tcW w:type="dxa" w:w="1881"/>
          </w:tcPr>
          <w:p>
            <w:r>
              <w:rPr>
                <w:b w:val="0"/>
                <w:sz w:val="16"/>
              </w:rPr>
            </w:r>
          </w:p>
        </w:tc>
        <w:tc>
          <w:tcPr>
            <w:tcW w:type="dxa" w:w="1881"/>
          </w:tcPr>
          <w:p>
            <w:r>
              <w:rPr>
                <w:b w:val="0"/>
                <w:sz w:val="16"/>
              </w:rPr>
            </w:r>
          </w:p>
        </w:tc>
        <w:tc>
          <w:tcPr>
            <w:tcW w:type="dxa" w:w="1881"/>
          </w:tcPr>
          <w:p>
            <w:r>
              <w:rPr>
                <w:b w:val="0"/>
                <w:sz w:val="16"/>
              </w:rPr>
              <w:t xml:space="preserve">  [%]</w:t>
            </w:r>
          </w:p>
        </w:tc>
      </w:tr>
    </w:tbl>
    <w:p/>
    <w:p>
      <w:r>
        <w:rPr>
          <w:b/>
          <w:color w:val="0F2855"/>
          <w:sz w:val="20"/>
        </w:rPr>
        <w:t>C.3  MT Output Files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1F3864"/>
          </w:tcPr>
          <w:p>
            <w:r>
              <w:rPr>
                <w:b/>
                <w:color w:val="FFFFFF"/>
                <w:sz w:val="16"/>
              </w:rPr>
              <w:t>File</w:t>
            </w:r>
          </w:p>
        </w:tc>
        <w:tc>
          <w:tcPr>
            <w:tcW w:type="dxa" w:w="3135"/>
            <w:shd w:val="clear" w:color="auto" w:fill="1F3864"/>
          </w:tcPr>
          <w:p>
            <w:r>
              <w:rPr>
                <w:b/>
                <w:color w:val="FFFFFF"/>
                <w:sz w:val="16"/>
              </w:rPr>
              <w:t>Description</w:t>
            </w:r>
          </w:p>
        </w:tc>
        <w:tc>
          <w:tcPr>
            <w:tcW w:type="dxa" w:w="3135"/>
            <w:shd w:val="clear" w:color="auto" w:fill="1F3864"/>
          </w:tcPr>
          <w:p>
            <w:r>
              <w:rPr>
                <w:b/>
                <w:color w:val="FFFFFF"/>
                <w:sz w:val="16"/>
              </w:rPr>
              <w:t>Size</w:t>
            </w:r>
          </w:p>
        </w:tc>
      </w:tr>
      <w:tr>
        <w:tc>
          <w:tcPr>
            <w:tcW w:type="dxa" w:w="3135"/>
          </w:tcPr>
          <w:p>
            <w:r>
              <w:rPr>
                <w:b w:val="0"/>
                <w:sz w:val="16"/>
              </w:rPr>
              <w:t>helsinki_mul_mt_results.json</w:t>
            </w:r>
          </w:p>
        </w:tc>
        <w:tc>
          <w:tcPr>
            <w:tcW w:type="dxa" w:w="3135"/>
          </w:tcPr>
          <w:p>
            <w:r>
              <w:rPr>
                <w:b w:val="0"/>
                <w:sz w:val="16"/>
              </w:rPr>
              <w:t>MT result JSON</w:t>
            </w:r>
          </w:p>
        </w:tc>
        <w:tc>
          <w:tcPr>
            <w:tcW w:type="dxa" w:w="3135"/>
          </w:tcPr>
          <w:p>
            <w:r>
              <w:rPr>
                <w:b w:val="0"/>
                <w:sz w:val="16"/>
              </w:rPr>
              <w:t>2 KB</w:t>
            </w:r>
          </w:p>
        </w:tc>
      </w:tr>
      <w:tr>
        <w:tc>
          <w:tcPr>
            <w:tcW w:type="dxa" w:w="3135"/>
          </w:tcPr>
          <w:p>
            <w:r>
              <w:rPr>
                <w:b w:val="0"/>
                <w:sz w:val="16"/>
              </w:rPr>
              <w:t>nllb_results.json</w:t>
            </w:r>
          </w:p>
        </w:tc>
        <w:tc>
          <w:tcPr>
            <w:tcW w:type="dxa" w:w="3135"/>
          </w:tcPr>
          <w:p>
            <w:r>
              <w:rPr>
                <w:b w:val="0"/>
                <w:sz w:val="16"/>
              </w:rPr>
              <w:t>MT result JSON</w:t>
            </w:r>
          </w:p>
        </w:tc>
        <w:tc>
          <w:tcPr>
            <w:tcW w:type="dxa" w:w="3135"/>
          </w:tcPr>
          <w:p>
            <w:r>
              <w:rPr>
                <w:b w:val="0"/>
                <w:sz w:val="16"/>
              </w:rPr>
              <w:t>3 KB</w:t>
            </w:r>
          </w:p>
        </w:tc>
      </w:tr>
      <w:tr>
        <w:tc>
          <w:tcPr>
            <w:tcW w:type="dxa" w:w="3135"/>
          </w:tcPr>
          <w:p>
            <w:r>
              <w:rPr>
                <w:b w:val="0"/>
                <w:sz w:val="16"/>
              </w:rPr>
              <w:t>recommended_results.json</w:t>
            </w:r>
          </w:p>
        </w:tc>
        <w:tc>
          <w:tcPr>
            <w:tcW w:type="dxa" w:w="3135"/>
          </w:tcPr>
          <w:p>
            <w:r>
              <w:rPr>
                <w:b w:val="0"/>
                <w:sz w:val="16"/>
              </w:rPr>
              <w:t>MT result JSON</w:t>
            </w:r>
          </w:p>
        </w:tc>
        <w:tc>
          <w:tcPr>
            <w:tcW w:type="dxa" w:w="3135"/>
          </w:tcPr>
          <w:p>
            <w:r>
              <w:rPr>
                <w:b w:val="0"/>
                <w:sz w:val="16"/>
              </w:rPr>
              <w:t>5 KB</w:t>
            </w:r>
          </w:p>
        </w:tc>
      </w:tr>
      <w:tr>
        <w:tc>
          <w:tcPr>
            <w:tcW w:type="dxa" w:w="3135"/>
          </w:tcPr>
          <w:p>
            <w:r>
              <w:rPr>
                <w:b w:val="0"/>
                <w:sz w:val="16"/>
              </w:rPr>
              <w:t>ArgosTranslate\results.json</w:t>
            </w:r>
          </w:p>
        </w:tc>
        <w:tc>
          <w:tcPr>
            <w:tcW w:type="dxa" w:w="3135"/>
          </w:tcPr>
          <w:p>
            <w:r>
              <w:rPr>
                <w:b w:val="0"/>
                <w:sz w:val="16"/>
              </w:rPr>
              <w:t>MT result JSON</w:t>
            </w:r>
          </w:p>
        </w:tc>
        <w:tc>
          <w:tcPr>
            <w:tcW w:type="dxa" w:w="3135"/>
          </w:tcPr>
          <w:p>
            <w:r>
              <w:rPr>
                <w:b w:val="0"/>
                <w:sz w:val="16"/>
              </w:rPr>
              <w:t>2 KB</w:t>
            </w:r>
          </w:p>
        </w:tc>
      </w:tr>
      <w:tr>
        <w:tc>
          <w:tcPr>
            <w:tcW w:type="dxa" w:w="3135"/>
          </w:tcPr>
          <w:p>
            <w:r>
              <w:rPr>
                <w:b w:val="0"/>
                <w:sz w:val="16"/>
              </w:rPr>
              <w:t>Helsinki-NLP\results.json</w:t>
            </w:r>
          </w:p>
        </w:tc>
        <w:tc>
          <w:tcPr>
            <w:tcW w:type="dxa" w:w="3135"/>
          </w:tcPr>
          <w:p>
            <w:r>
              <w:rPr>
                <w:b w:val="0"/>
                <w:sz w:val="16"/>
              </w:rPr>
              <w:t>MT result JSON</w:t>
            </w:r>
          </w:p>
        </w:tc>
        <w:tc>
          <w:tcPr>
            <w:tcW w:type="dxa" w:w="3135"/>
          </w:tcPr>
          <w:p>
            <w:r>
              <w:rPr>
                <w:b w:val="0"/>
                <w:sz w:val="16"/>
              </w:rPr>
              <w:t>2 KB</w:t>
            </w:r>
          </w:p>
        </w:tc>
      </w:tr>
      <w:tr>
        <w:tc>
          <w:tcPr>
            <w:tcW w:type="dxa" w:w="3135"/>
          </w:tcPr>
          <w:p>
            <w:r>
              <w:rPr>
                <w:b w:val="0"/>
                <w:sz w:val="16"/>
              </w:rPr>
              <w:t>MyMemoryTranslator\results.json</w:t>
            </w:r>
          </w:p>
        </w:tc>
        <w:tc>
          <w:tcPr>
            <w:tcW w:type="dxa" w:w="3135"/>
          </w:tcPr>
          <w:p>
            <w:r>
              <w:rPr>
                <w:b w:val="0"/>
                <w:sz w:val="16"/>
              </w:rPr>
              <w:t>MT result JSON</w:t>
            </w:r>
          </w:p>
        </w:tc>
        <w:tc>
          <w:tcPr>
            <w:tcW w:type="dxa" w:w="3135"/>
          </w:tcPr>
          <w:p>
            <w:r>
              <w:rPr>
                <w:b w:val="0"/>
                <w:sz w:val="16"/>
              </w:rPr>
              <w:t>2 KB</w:t>
            </w:r>
          </w:p>
        </w:tc>
      </w:tr>
    </w:tbl>
    <w:p/>
    <w:p>
      <w:r>
        <w:rPr>
          <w:b/>
          <w:color w:val="0F2855"/>
          <w:sz w:val="24"/>
        </w:rPr>
        <w:t>D.  QUESTION ANSWERING SYSTEM (QAS) — EVIDENCE</w:t>
      </w:r>
    </w:p>
    <w:p>
      <w:r>
        <w:rPr>
          <w:b/>
          <w:color w:val="0F2855"/>
          <w:sz w:val="20"/>
        </w:rPr>
        <w:t>D.1  Full Q&amp;A Transcripts — All 3 Tools × 6 Questions</w:t>
      </w:r>
    </w:p>
    <w:p>
      <w:r>
        <w:rPr>
          <w:color w:val="505050"/>
          <w:sz w:val="18"/>
        </w:rPr>
        <w:t>Answers and confidence scores from all three QAS tools. A confidence of ≥0.5 is generally accepted as a confident answer.</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81"/>
        <w:gridCol w:w="1881"/>
        <w:gridCol w:w="1881"/>
        <w:gridCol w:w="1881"/>
        <w:gridCol w:w="1881"/>
      </w:tblGrid>
      <w:tr>
        <w:tc>
          <w:tcPr>
            <w:tcW w:type="dxa" w:w="1881"/>
            <w:shd w:val="clear" w:color="auto" w:fill="1F3864"/>
          </w:tcPr>
          <w:p>
            <w:r>
              <w:rPr>
                <w:b/>
                <w:color w:val="FFFFFF"/>
                <w:sz w:val="16"/>
              </w:rPr>
              <w:t>Q#</w:t>
            </w:r>
          </w:p>
        </w:tc>
        <w:tc>
          <w:tcPr>
            <w:tcW w:type="dxa" w:w="1881"/>
            <w:shd w:val="clear" w:color="auto" w:fill="1F3864"/>
          </w:tcPr>
          <w:p>
            <w:r>
              <w:rPr>
                <w:b/>
                <w:color w:val="FFFFFF"/>
                <w:sz w:val="16"/>
              </w:rPr>
              <w:t>Question</w:t>
            </w:r>
          </w:p>
        </w:tc>
        <w:tc>
          <w:tcPr>
            <w:tcW w:type="dxa" w:w="1881"/>
            <w:shd w:val="clear" w:color="auto" w:fill="1F3864"/>
          </w:tcPr>
          <w:p>
            <w:r>
              <w:rPr>
                <w:b/>
                <w:color w:val="FFFFFF"/>
                <w:sz w:val="16"/>
              </w:rPr>
              <w:t>xlm-roberta-base  [conf]</w:t>
            </w:r>
          </w:p>
        </w:tc>
        <w:tc>
          <w:tcPr>
            <w:tcW w:type="dxa" w:w="1881"/>
            <w:shd w:val="clear" w:color="auto" w:fill="1F3864"/>
          </w:tcPr>
          <w:p>
            <w:r>
              <w:rPr>
                <w:b/>
                <w:color w:val="FFFFFF"/>
                <w:sz w:val="16"/>
              </w:rPr>
              <w:t>xlm-roberta-large  [conf]</w:t>
            </w:r>
          </w:p>
        </w:tc>
        <w:tc>
          <w:tcPr>
            <w:tcW w:type="dxa" w:w="1881"/>
            <w:shd w:val="clear" w:color="auto" w:fill="1F3864"/>
          </w:tcPr>
          <w:p>
            <w:r>
              <w:rPr>
                <w:b/>
                <w:color w:val="FFFFFF"/>
                <w:sz w:val="16"/>
              </w:rPr>
              <w:t>mbert-bengali  [conf]</w:t>
            </w:r>
          </w:p>
        </w:tc>
      </w:tr>
      <w:tr>
        <w:tc>
          <w:tcPr>
            <w:tcW w:type="dxa" w:w="1881"/>
          </w:tcPr>
          <w:p>
            <w:r>
              <w:rPr>
                <w:b/>
                <w:sz w:val="16"/>
              </w:rPr>
              <w:t>Q1</w:t>
            </w:r>
          </w:p>
        </w:tc>
        <w:tc>
          <w:tcPr>
            <w:tcW w:type="dxa" w:w="1881"/>
          </w:tcPr>
          <w:p>
            <w:r>
              <w:rPr>
                <w:b w:val="0"/>
                <w:sz w:val="16"/>
              </w:rPr>
              <w:t>Can penguins fly?</w:t>
            </w:r>
          </w:p>
        </w:tc>
        <w:tc>
          <w:tcPr>
            <w:tcW w:type="dxa" w:w="1881"/>
          </w:tcPr>
          <w:p>
            <w:r>
              <w:rPr>
                <w:b w:val="0"/>
                <w:sz w:val="16"/>
              </w:rPr>
              <w:t>flightless  [0.624]</w:t>
            </w:r>
          </w:p>
        </w:tc>
        <w:tc>
          <w:tcPr>
            <w:tcW w:type="dxa" w:w="1881"/>
          </w:tcPr>
          <w:p>
            <w:r>
              <w:rPr>
                <w:b w:val="0"/>
                <w:sz w:val="16"/>
              </w:rPr>
              <w:t>Penguins cannot fly  [0.649]</w:t>
            </w:r>
          </w:p>
        </w:tc>
        <w:tc>
          <w:tcPr>
            <w:tcW w:type="dxa" w:w="1881"/>
          </w:tcPr>
          <w:p>
            <w:r>
              <w:rPr>
                <w:b w:val="0"/>
                <w:sz w:val="16"/>
              </w:rPr>
              <w:t>cannot  [0.71]</w:t>
            </w:r>
          </w:p>
        </w:tc>
      </w:tr>
      <w:tr>
        <w:tc>
          <w:tcPr>
            <w:tcW w:type="dxa" w:w="1881"/>
          </w:tcPr>
          <w:p>
            <w:r>
              <w:rPr>
                <w:b/>
                <w:sz w:val="16"/>
              </w:rPr>
              <w:t>Q2</w:t>
            </w:r>
          </w:p>
        </w:tc>
        <w:tc>
          <w:tcPr>
            <w:tcW w:type="dxa" w:w="1881"/>
          </w:tcPr>
          <w:p>
            <w:r>
              <w:rPr>
                <w:b w:val="0"/>
                <w:sz w:val="16"/>
              </w:rPr>
              <w:t>Who is the father of Artificial Intelligence?</w:t>
            </w:r>
          </w:p>
        </w:tc>
        <w:tc>
          <w:tcPr>
            <w:tcW w:type="dxa" w:w="1881"/>
          </w:tcPr>
          <w:p>
            <w:r>
              <w:rPr>
                <w:b w:val="0"/>
                <w:sz w:val="16"/>
              </w:rPr>
              <w:t xml:space="preserve">  [0.495]</w:t>
            </w:r>
          </w:p>
        </w:tc>
        <w:tc>
          <w:tcPr>
            <w:tcW w:type="dxa" w:w="1881"/>
          </w:tcPr>
          <w:p>
            <w:r>
              <w:rPr>
                <w:b w:val="0"/>
                <w:sz w:val="16"/>
              </w:rPr>
              <w:t xml:space="preserve">  [0.982]</w:t>
            </w:r>
          </w:p>
        </w:tc>
        <w:tc>
          <w:tcPr>
            <w:tcW w:type="dxa" w:w="1881"/>
          </w:tcPr>
          <w:p>
            <w:r>
              <w:rPr>
                <w:b w:val="0"/>
                <w:sz w:val="16"/>
              </w:rPr>
              <w:t>mccarthy  [0.75]</w:t>
            </w:r>
          </w:p>
        </w:tc>
      </w:tr>
      <w:tr>
        <w:tc>
          <w:tcPr>
            <w:tcW w:type="dxa" w:w="1881"/>
          </w:tcPr>
          <w:p>
            <w:r>
              <w:rPr>
                <w:b/>
                <w:sz w:val="16"/>
              </w:rPr>
              <w:t>Q3</w:t>
            </w:r>
          </w:p>
        </w:tc>
        <w:tc>
          <w:tcPr>
            <w:tcW w:type="dxa" w:w="1881"/>
          </w:tcPr>
          <w:p>
            <w:r>
              <w:rPr>
                <w:b w:val="0"/>
                <w:sz w:val="16"/>
              </w:rPr>
              <w:t>What is the capital of Bangladesh?</w:t>
            </w:r>
          </w:p>
        </w:tc>
        <w:tc>
          <w:tcPr>
            <w:tcW w:type="dxa" w:w="1881"/>
          </w:tcPr>
          <w:p>
            <w:r>
              <w:rPr>
                <w:b w:val="0"/>
                <w:sz w:val="16"/>
              </w:rPr>
              <w:t>Dhaka  [0.944]</w:t>
            </w:r>
          </w:p>
        </w:tc>
        <w:tc>
          <w:tcPr>
            <w:tcW w:type="dxa" w:w="1881"/>
          </w:tcPr>
          <w:p>
            <w:r>
              <w:rPr>
                <w:b w:val="0"/>
                <w:sz w:val="16"/>
              </w:rPr>
              <w:t>Dhaka  [0.967]</w:t>
            </w:r>
          </w:p>
        </w:tc>
        <w:tc>
          <w:tcPr>
            <w:tcW w:type="dxa" w:w="1881"/>
          </w:tcPr>
          <w:p>
            <w:r>
              <w:rPr>
                <w:b w:val="0"/>
                <w:sz w:val="16"/>
              </w:rPr>
              <w:t>dhaka  [0.883]</w:t>
            </w:r>
          </w:p>
        </w:tc>
      </w:tr>
      <w:tr>
        <w:tc>
          <w:tcPr>
            <w:tcW w:type="dxa" w:w="1881"/>
          </w:tcPr>
          <w:p>
            <w:r>
              <w:rPr>
                <w:b/>
                <w:sz w:val="16"/>
              </w:rPr>
              <w:t>Q4</w:t>
            </w:r>
          </w:p>
        </w:tc>
        <w:tc>
          <w:tcPr>
            <w:tcW w:type="dxa" w:w="1881"/>
          </w:tcPr>
          <w:p>
            <w:r>
              <w:rPr>
                <w:b w:val="0"/>
                <w:sz w:val="16"/>
              </w:rPr>
              <w:t>Which bank has the highest interest rate?</w:t>
            </w:r>
          </w:p>
        </w:tc>
        <w:tc>
          <w:tcPr>
            <w:tcW w:type="dxa" w:w="1881"/>
          </w:tcPr>
          <w:p>
            <w:r>
              <w:rPr>
                <w:b w:val="0"/>
                <w:sz w:val="16"/>
              </w:rPr>
              <w:t xml:space="preserve">  [0.875]</w:t>
            </w:r>
          </w:p>
        </w:tc>
        <w:tc>
          <w:tcPr>
            <w:tcW w:type="dxa" w:w="1881"/>
          </w:tcPr>
          <w:p>
            <w:r>
              <w:rPr>
                <w:b w:val="0"/>
                <w:sz w:val="16"/>
              </w:rPr>
              <w:t xml:space="preserve">  [0.999]</w:t>
            </w:r>
          </w:p>
        </w:tc>
        <w:tc>
          <w:tcPr>
            <w:tcW w:type="dxa" w:w="1881"/>
          </w:tcPr>
          <w:p>
            <w:r>
              <w:rPr>
                <w:b w:val="0"/>
                <w:sz w:val="16"/>
              </w:rPr>
              <w:t xml:space="preserve">  [0.188]</w:t>
            </w:r>
          </w:p>
        </w:tc>
      </w:tr>
      <w:tr>
        <w:tc>
          <w:tcPr>
            <w:tcW w:type="dxa" w:w="1881"/>
          </w:tcPr>
          <w:p>
            <w:r>
              <w:rPr>
                <w:b/>
                <w:sz w:val="16"/>
              </w:rPr>
              <w:t>Q5</w:t>
            </w:r>
          </w:p>
        </w:tc>
        <w:tc>
          <w:tcPr>
            <w:tcW w:type="dxa" w:w="1881"/>
          </w:tcPr>
          <w:p>
            <w:r>
              <w:rPr>
                <w:b w:val="0"/>
                <w:sz w:val="16"/>
              </w:rPr>
              <w:t>What is the capital of Bangladesh?</w:t>
            </w:r>
          </w:p>
        </w:tc>
        <w:tc>
          <w:tcPr>
            <w:tcW w:type="dxa" w:w="1881"/>
          </w:tcPr>
          <w:p>
            <w:r>
              <w:rPr>
                <w:b w:val="0"/>
                <w:sz w:val="16"/>
              </w:rPr>
              <w:t xml:space="preserve">  [0.437]</w:t>
            </w:r>
          </w:p>
        </w:tc>
        <w:tc>
          <w:tcPr>
            <w:tcW w:type="dxa" w:w="1881"/>
          </w:tcPr>
          <w:p>
            <w:r>
              <w:rPr>
                <w:b w:val="0"/>
                <w:sz w:val="16"/>
              </w:rPr>
              <w:t>Dhaka  [0.967]</w:t>
            </w:r>
          </w:p>
        </w:tc>
        <w:tc>
          <w:tcPr>
            <w:tcW w:type="dxa" w:w="1881"/>
          </w:tcPr>
          <w:p>
            <w:r>
              <w:rPr>
                <w:b w:val="0"/>
                <w:sz w:val="16"/>
              </w:rPr>
              <w:t>dhaka  [0.883]</w:t>
            </w:r>
          </w:p>
        </w:tc>
      </w:tr>
      <w:tr>
        <w:tc>
          <w:tcPr>
            <w:tcW w:type="dxa" w:w="1881"/>
          </w:tcPr>
          <w:p>
            <w:r>
              <w:rPr>
                <w:b/>
                <w:sz w:val="16"/>
              </w:rPr>
              <w:t>Q6</w:t>
            </w:r>
          </w:p>
        </w:tc>
        <w:tc>
          <w:tcPr>
            <w:tcW w:type="dxa" w:w="1881"/>
          </w:tcPr>
          <w:p>
            <w:r>
              <w:rPr>
                <w:b w:val="0"/>
                <w:sz w:val="16"/>
              </w:rPr>
              <w:t>What is the capital of India?</w:t>
            </w:r>
          </w:p>
        </w:tc>
        <w:tc>
          <w:tcPr>
            <w:tcW w:type="dxa" w:w="1881"/>
          </w:tcPr>
          <w:p>
            <w:r>
              <w:rPr>
                <w:b w:val="0"/>
                <w:sz w:val="16"/>
              </w:rPr>
              <w:t>India, officially the Republic of India  [0.201]</w:t>
            </w:r>
          </w:p>
        </w:tc>
        <w:tc>
          <w:tcPr>
            <w:tcW w:type="dxa" w:w="1881"/>
          </w:tcPr>
          <w:p>
            <w:r>
              <w:rPr>
                <w:b w:val="0"/>
                <w:sz w:val="16"/>
              </w:rPr>
              <w:t>New Delhi  [0.916]</w:t>
            </w:r>
          </w:p>
        </w:tc>
        <w:tc>
          <w:tcPr>
            <w:tcW w:type="dxa" w:w="1881"/>
          </w:tcPr>
          <w:p>
            <w:r>
              <w:rPr>
                <w:b w:val="0"/>
                <w:sz w:val="16"/>
              </w:rPr>
              <w:t>new delhi  [0.688]</w:t>
            </w:r>
          </w:p>
        </w:tc>
      </w:tr>
    </w:tbl>
    <w:p/>
    <w:p>
      <w:r>
        <w:rPr>
          <w:b/>
          <w:color w:val="0F2855"/>
          <w:sz w:val="20"/>
        </w:rPr>
        <w:t>D.2  Wikipedia Context Passages Retrieved per Question</w:t>
      </w:r>
    </w:p>
    <w:p>
      <w:r>
        <w:rPr>
          <w:color w:val="505050"/>
          <w:sz w:val="18"/>
        </w:rPr>
        <w:t>These passages were passed verbatim as context to each QAS model. Search quality determines the extraction ceiling.</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351"/>
        <w:gridCol w:w="2351"/>
        <w:gridCol w:w="2351"/>
        <w:gridCol w:w="2351"/>
      </w:tblGrid>
      <w:tr>
        <w:tc>
          <w:tcPr>
            <w:tcW w:type="dxa" w:w="2351"/>
            <w:shd w:val="clear" w:color="auto" w:fill="1F3864"/>
          </w:tcPr>
          <w:p>
            <w:r>
              <w:rPr>
                <w:b/>
                <w:color w:val="FFFFFF"/>
                <w:sz w:val="16"/>
              </w:rPr>
              <w:t>Q#</w:t>
            </w:r>
          </w:p>
        </w:tc>
        <w:tc>
          <w:tcPr>
            <w:tcW w:type="dxa" w:w="2351"/>
            <w:shd w:val="clear" w:color="auto" w:fill="1F3864"/>
          </w:tcPr>
          <w:p>
            <w:r>
              <w:rPr>
                <w:b/>
                <w:color w:val="FFFFFF"/>
                <w:sz w:val="16"/>
              </w:rPr>
              <w:t>Wikipedia Page</w:t>
            </w:r>
          </w:p>
        </w:tc>
        <w:tc>
          <w:tcPr>
            <w:tcW w:type="dxa" w:w="2351"/>
            <w:shd w:val="clear" w:color="auto" w:fill="1F3864"/>
          </w:tcPr>
          <w:p>
            <w:r>
              <w:rPr>
                <w:b/>
                <w:color w:val="FFFFFF"/>
                <w:sz w:val="16"/>
              </w:rPr>
              <w:t>Language</w:t>
            </w:r>
          </w:p>
        </w:tc>
        <w:tc>
          <w:tcPr>
            <w:tcW w:type="dxa" w:w="2351"/>
            <w:shd w:val="clear" w:color="auto" w:fill="1F3864"/>
          </w:tcPr>
          <w:p>
            <w:r>
              <w:rPr>
                <w:b/>
                <w:color w:val="FFFFFF"/>
                <w:sz w:val="16"/>
              </w:rPr>
              <w:t>Context Excerpt (first 350 chars)</w:t>
            </w:r>
          </w:p>
        </w:tc>
      </w:tr>
      <w:tr>
        <w:tc>
          <w:tcPr>
            <w:tcW w:type="dxa" w:w="2351"/>
          </w:tcPr>
          <w:p>
            <w:r>
              <w:rPr>
                <w:b/>
                <w:sz w:val="16"/>
              </w:rPr>
              <w:t>Q1</w:t>
            </w:r>
          </w:p>
        </w:tc>
        <w:tc>
          <w:tcPr>
            <w:tcW w:type="dxa" w:w="2351"/>
          </w:tcPr>
          <w:p>
            <w:r>
              <w:rPr>
                <w:b w:val="0"/>
                <w:sz w:val="16"/>
              </w:rPr>
              <w:t>Penguin</w:t>
            </w:r>
          </w:p>
        </w:tc>
        <w:tc>
          <w:tcPr>
            <w:tcW w:type="dxa" w:w="2351"/>
          </w:tcPr>
          <w:p>
            <w:r>
              <w:rPr>
                <w:b w:val="0"/>
                <w:sz w:val="16"/>
              </w:rPr>
              <w:t>EN</w:t>
            </w:r>
          </w:p>
        </w:tc>
        <w:tc>
          <w:tcPr>
            <w:tcW w:type="dxa" w:w="2351"/>
          </w:tcPr>
          <w:p>
            <w:r>
              <w:rPr>
                <w:b w:val="0"/>
                <w:sz w:val="16"/>
              </w:rPr>
              <w:t>Penguins are a group of aquatic flightless birds from the order Sphenisciformes. They live almost exclusively in the Southern Hemisphere. Penguins cannot fly; their wings have evolved into flippers adapted for swimming. They are highly skilled swimmers and spend about half of their lives in the ocea</w:t>
            </w:r>
          </w:p>
        </w:tc>
      </w:tr>
      <w:tr>
        <w:tc>
          <w:tcPr>
            <w:tcW w:type="dxa" w:w="2351"/>
          </w:tcPr>
          <w:p>
            <w:r>
              <w:rPr>
                <w:b/>
                <w:sz w:val="16"/>
              </w:rPr>
              <w:t>Q2</w:t>
            </w:r>
          </w:p>
        </w:tc>
        <w:tc>
          <w:tcPr>
            <w:tcW w:type="dxa" w:w="2351"/>
          </w:tcPr>
          <w:p>
            <w:r>
              <w:rPr>
                <w:b w:val="0"/>
                <w:sz w:val="16"/>
              </w:rPr>
              <w:t>John McCarthy (computer scientist)</w:t>
            </w:r>
          </w:p>
        </w:tc>
        <w:tc>
          <w:tcPr>
            <w:tcW w:type="dxa" w:w="2351"/>
          </w:tcPr>
          <w:p>
            <w:r>
              <w:rPr>
                <w:b w:val="0"/>
                <w:sz w:val="16"/>
              </w:rPr>
              <w:t>EN</w:t>
            </w:r>
          </w:p>
        </w:tc>
        <w:tc>
          <w:tcPr>
            <w:tcW w:type="dxa" w:w="2351"/>
          </w:tcPr>
          <w:p>
            <w:r>
              <w:rPr>
                <w:b w:val="0"/>
                <w:sz w:val="16"/>
              </w:rPr>
              <w:t>John McCarthy (September 4, 1927 – October 24, 2011) was an American computer scientist and cognitive scientist. He was one of the founders of the discipline of artificial intelligence. He coined the term 'artificial intelligence' in 1955 and is widely regarded as the father of artificial intelligen</w:t>
            </w:r>
          </w:p>
        </w:tc>
      </w:tr>
      <w:tr>
        <w:tc>
          <w:tcPr>
            <w:tcW w:type="dxa" w:w="2351"/>
          </w:tcPr>
          <w:p>
            <w:r>
              <w:rPr>
                <w:b/>
                <w:sz w:val="16"/>
              </w:rPr>
              <w:t>Q3</w:t>
            </w:r>
          </w:p>
        </w:tc>
        <w:tc>
          <w:tcPr>
            <w:tcW w:type="dxa" w:w="2351"/>
          </w:tcPr>
          <w:p>
            <w:r>
              <w:rPr>
                <w:b w:val="0"/>
                <w:sz w:val="16"/>
              </w:rPr>
              <w:t>Bangladesh</w:t>
            </w:r>
          </w:p>
        </w:tc>
        <w:tc>
          <w:tcPr>
            <w:tcW w:type="dxa" w:w="2351"/>
          </w:tcPr>
          <w:p>
            <w:r>
              <w:rPr>
                <w:b w:val="0"/>
                <w:sz w:val="16"/>
              </w:rPr>
              <w:t>EN</w:t>
            </w:r>
          </w:p>
        </w:tc>
        <w:tc>
          <w:tcPr>
            <w:tcW w:type="dxa" w:w="2351"/>
          </w:tcPr>
          <w:p>
            <w:r>
              <w:rPr>
                <w:b w:val="0"/>
                <w:sz w:val="16"/>
              </w:rPr>
              <w:t>Bangladesh, officially the People's Republic of Bangladesh, is a country in South Asia. It is the eighth-most populous country in the world. The capital and largest city of Bangladesh is Dhaka. Bangladesh is bordered by India to the west, north, and east, and by Myanmar to the southeast; to the sout</w:t>
            </w:r>
          </w:p>
        </w:tc>
      </w:tr>
      <w:tr>
        <w:tc>
          <w:tcPr>
            <w:tcW w:type="dxa" w:w="2351"/>
          </w:tcPr>
          <w:p>
            <w:r>
              <w:rPr>
                <w:b/>
                <w:sz w:val="16"/>
              </w:rPr>
              <w:t>Q4</w:t>
            </w:r>
          </w:p>
        </w:tc>
        <w:tc>
          <w:tcPr>
            <w:tcW w:type="dxa" w:w="2351"/>
          </w:tcPr>
          <w:p>
            <w:r>
              <w:rPr>
                <w:b w:val="0"/>
                <w:sz w:val="16"/>
              </w:rPr>
              <w:t>Interest rate</w:t>
            </w:r>
          </w:p>
        </w:tc>
        <w:tc>
          <w:tcPr>
            <w:tcW w:type="dxa" w:w="2351"/>
          </w:tcPr>
          <w:p>
            <w:r>
              <w:rPr>
                <w:b w:val="0"/>
                <w:sz w:val="16"/>
              </w:rPr>
              <w:t>EN</w:t>
            </w:r>
          </w:p>
        </w:tc>
        <w:tc>
          <w:tcPr>
            <w:tcW w:type="dxa" w:w="2351"/>
          </w:tcPr>
          <w:p>
            <w:r>
              <w:rPr>
                <w:b w:val="0"/>
                <w:sz w:val="16"/>
              </w:rPr>
              <w:t>An interest rate is the amount of interest due per period, as a proportion of the amount lent, deposited, or borrowed. The total interest on an amount lent or borrowed depends on the principal sum, the interest rate, the compounding frequency, and the length of time over which it is lent, deposited,</w:t>
            </w:r>
          </w:p>
        </w:tc>
      </w:tr>
      <w:tr>
        <w:tc>
          <w:tcPr>
            <w:tcW w:type="dxa" w:w="2351"/>
          </w:tcPr>
          <w:p>
            <w:r>
              <w:rPr>
                <w:b/>
                <w:sz w:val="16"/>
              </w:rPr>
              <w:t>Q5</w:t>
            </w:r>
          </w:p>
        </w:tc>
        <w:tc>
          <w:tcPr>
            <w:tcW w:type="dxa" w:w="2351"/>
          </w:tcPr>
          <w:p>
            <w:r>
              <w:rPr>
                <w:b w:val="0"/>
                <w:sz w:val="16"/>
              </w:rPr>
              <w:t>Bangladesh</w:t>
            </w:r>
          </w:p>
        </w:tc>
        <w:tc>
          <w:tcPr>
            <w:tcW w:type="dxa" w:w="2351"/>
          </w:tcPr>
          <w:p>
            <w:r>
              <w:rPr>
                <w:b w:val="0"/>
                <w:sz w:val="16"/>
              </w:rPr>
              <w:t>BN</w:t>
            </w:r>
          </w:p>
        </w:tc>
        <w:tc>
          <w:tcPr>
            <w:tcW w:type="dxa" w:w="2351"/>
          </w:tcPr>
          <w:p>
            <w:r>
              <w:rPr>
                <w:b w:val="0"/>
                <w:sz w:val="16"/>
              </w:rPr>
              <w:t>Bangladesh, officially the People's Republic of Bangladesh, is a country in South Asia. It is the eighth-most populous country in the world. The capital and largest city of Bangladesh is Dhaka. Bangladesh is bordered by India to the west, north, and east, and by Myanmar to the southeast; to the sout</w:t>
            </w:r>
          </w:p>
        </w:tc>
      </w:tr>
      <w:tr>
        <w:tc>
          <w:tcPr>
            <w:tcW w:type="dxa" w:w="2351"/>
          </w:tcPr>
          <w:p>
            <w:r>
              <w:rPr>
                <w:b/>
                <w:sz w:val="16"/>
              </w:rPr>
              <w:t>Q6</w:t>
            </w:r>
          </w:p>
        </w:tc>
        <w:tc>
          <w:tcPr>
            <w:tcW w:type="dxa" w:w="2351"/>
          </w:tcPr>
          <w:p>
            <w:r>
              <w:rPr>
                <w:b w:val="0"/>
                <w:sz w:val="16"/>
              </w:rPr>
              <w:t>India</w:t>
            </w:r>
          </w:p>
        </w:tc>
        <w:tc>
          <w:tcPr>
            <w:tcW w:type="dxa" w:w="2351"/>
          </w:tcPr>
          <w:p>
            <w:r>
              <w:rPr>
                <w:b w:val="0"/>
                <w:sz w:val="16"/>
              </w:rPr>
              <w:t>HI</w:t>
            </w:r>
          </w:p>
        </w:tc>
        <w:tc>
          <w:tcPr>
            <w:tcW w:type="dxa" w:w="2351"/>
          </w:tcPr>
          <w:p>
            <w:r>
              <w:rPr>
                <w:b w:val="0"/>
                <w:sz w:val="16"/>
              </w:rPr>
              <w:t>India, officially the Republic of India, is a country in South Asia. It is the seventh-largest country by area and the most populous country in the world. New Delhi is the capital of India and serves as the seat of all three branches of the Government of India. Mumbai is the largest city and the fin</w:t>
            </w:r>
          </w:p>
        </w:tc>
      </w:tr>
    </w:tbl>
    <w:p/>
    <w:p>
      <w:r>
        <w:rPr>
          <w:b/>
          <w:color w:val="0F2855"/>
          <w:sz w:val="20"/>
        </w:rPr>
        <w:t>D.3  QAS Result Files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35"/>
        <w:gridCol w:w="3135"/>
        <w:gridCol w:w="3135"/>
      </w:tblGrid>
      <w:tr>
        <w:tc>
          <w:tcPr>
            <w:tcW w:type="dxa" w:w="3135"/>
            <w:shd w:val="clear" w:color="auto" w:fill="1F3864"/>
          </w:tcPr>
          <w:p>
            <w:r>
              <w:rPr>
                <w:b/>
                <w:color w:val="FFFFFF"/>
                <w:sz w:val="16"/>
              </w:rPr>
              <w:t>File</w:t>
            </w:r>
          </w:p>
        </w:tc>
        <w:tc>
          <w:tcPr>
            <w:tcW w:type="dxa" w:w="3135"/>
            <w:shd w:val="clear" w:color="auto" w:fill="1F3864"/>
          </w:tcPr>
          <w:p>
            <w:r>
              <w:rPr>
                <w:b/>
                <w:color w:val="FFFFFF"/>
                <w:sz w:val="16"/>
              </w:rPr>
              <w:t>Description</w:t>
            </w:r>
          </w:p>
        </w:tc>
        <w:tc>
          <w:tcPr>
            <w:tcW w:type="dxa" w:w="3135"/>
            <w:shd w:val="clear" w:color="auto" w:fill="1F3864"/>
          </w:tcPr>
          <w:p>
            <w:r>
              <w:rPr>
                <w:b/>
                <w:color w:val="FFFFFF"/>
                <w:sz w:val="16"/>
              </w:rPr>
              <w:t>Size</w:t>
            </w:r>
          </w:p>
        </w:tc>
      </w:tr>
      <w:tr>
        <w:tc>
          <w:tcPr>
            <w:tcW w:type="dxa" w:w="3135"/>
          </w:tcPr>
          <w:p>
            <w:r>
              <w:rPr>
                <w:b w:val="0"/>
                <w:sz w:val="16"/>
              </w:rPr>
              <w:t>recommended_results.json</w:t>
            </w:r>
          </w:p>
        </w:tc>
        <w:tc>
          <w:tcPr>
            <w:tcW w:type="dxa" w:w="3135"/>
          </w:tcPr>
          <w:p>
            <w:r>
              <w:rPr>
                <w:b w:val="0"/>
                <w:sz w:val="16"/>
              </w:rPr>
              <w:t>QAS result JSON</w:t>
            </w:r>
          </w:p>
        </w:tc>
        <w:tc>
          <w:tcPr>
            <w:tcW w:type="dxa" w:w="3135"/>
          </w:tcPr>
          <w:p>
            <w:r>
              <w:rPr>
                <w:b w:val="0"/>
                <w:sz w:val="16"/>
              </w:rPr>
              <w:t>3 KB</w:t>
            </w:r>
          </w:p>
        </w:tc>
      </w:tr>
      <w:tr>
        <w:tc>
          <w:tcPr>
            <w:tcW w:type="dxa" w:w="3135"/>
          </w:tcPr>
          <w:p>
            <w:r>
              <w:rPr>
                <w:b w:val="0"/>
                <w:sz w:val="16"/>
              </w:rPr>
              <w:t>tools2_3_results.json</w:t>
            </w:r>
          </w:p>
        </w:tc>
        <w:tc>
          <w:tcPr>
            <w:tcW w:type="dxa" w:w="3135"/>
          </w:tcPr>
          <w:p>
            <w:r>
              <w:rPr>
                <w:b w:val="0"/>
                <w:sz w:val="16"/>
              </w:rPr>
              <w:t>QAS result JSON</w:t>
            </w:r>
          </w:p>
        </w:tc>
        <w:tc>
          <w:tcPr>
            <w:tcW w:type="dxa" w:w="3135"/>
          </w:tcPr>
          <w:p>
            <w:r>
              <w:rPr>
                <w:b w:val="0"/>
                <w:sz w:val="16"/>
              </w:rPr>
              <w:t>6 KB</w:t>
            </w:r>
          </w:p>
        </w:tc>
      </w:tr>
    </w:tbl>
    <w:sectPr w:rsidR="009F5004" w:rsidSect="00034616">
      <w:pgSz w:w="12240" w:h="15840"/>
      <w:pgMar w:top="1417" w:right="1417" w:bottom="1417" w:left="1417" w:header="720" w:footer="720" w:gutter="0"/>
      <w:cols w:space="720"/>
      <w:docGrid w:linePitch="360"/>
    </w:sectPr>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430995">
    <w:abstractNumId w:val="8"/>
  </w:num>
  <w:num w:numId="2" w16cid:durableId="1644576427">
    <w:abstractNumId w:val="6"/>
  </w:num>
  <w:num w:numId="3" w16cid:durableId="2094736963">
    <w:abstractNumId w:val="5"/>
  </w:num>
  <w:num w:numId="4" w16cid:durableId="826244197">
    <w:abstractNumId w:val="4"/>
  </w:num>
  <w:num w:numId="5" w16cid:durableId="639771260">
    <w:abstractNumId w:val="7"/>
  </w:num>
  <w:num w:numId="6" w16cid:durableId="828712955">
    <w:abstractNumId w:val="3"/>
  </w:num>
  <w:num w:numId="7" w16cid:durableId="191067915">
    <w:abstractNumId w:val="2"/>
  </w:num>
  <w:num w:numId="8" w16cid:durableId="2119907111">
    <w:abstractNumId w:val="1"/>
  </w:num>
  <w:num w:numId="9" w16cid:durableId="1672757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5004"/>
    <w:rsid w:val="00A5451F"/>
    <w:rsid w:val="00AA1D8D"/>
    <w:rsid w:val="00B47730"/>
    <w:rsid w:val="00B667AD"/>
    <w:rsid w:val="00BE146E"/>
    <w:rsid w:val="00BE3132"/>
    <w:rsid w:val="00CB0664"/>
    <w:rsid w:val="00E96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A17EA"/>
  <w14:defaultImageDpi w14:val="300"/>
  <w15:docId w15:val="{D429DFFF-AF3B-4176-A92B-10DC4446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4962</Words>
  <Characters>28285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10635-Ahsan-Kabir</cp:lastModifiedBy>
  <cp:revision>3</cp:revision>
  <dcterms:created xsi:type="dcterms:W3CDTF">2013-12-23T23:15:00Z</dcterms:created>
  <dcterms:modified xsi:type="dcterms:W3CDTF">2026-10-05T11:41:00Z</dcterms:modified>
  <cp:category/>
</cp:coreProperties>
</file>