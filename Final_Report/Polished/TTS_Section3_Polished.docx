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20"/>
        <w:jc w:val="center"/>
      </w:pPr>
      <w:r>
        <w:rPr>
          <w:rFonts w:ascii="Times New Roman" w:hAnsi="Times New Roman"/>
          <w:b/>
          <w:sz w:val="32"/>
        </w:rPr>
        <w:t>Section 3: Text-to-Speech (TTS) Experiment</w:t>
      </w:r>
    </w:p>
    <w:p>
      <w:pPr>
        <w:spacing w:before="40" w:after="320"/>
        <w:jc w:val="center"/>
      </w:pPr>
      <w:r>
        <w:rPr>
          <w:rFonts w:ascii="Times New Roman" w:hAnsi="Times New Roman"/>
          <w:b w:val="0"/>
          <w:sz w:val="22"/>
        </w:rPr>
        <w:t>CSE 6213 – Natural Language Processing | United International University</w:t>
      </w:r>
    </w:p>
    <w:p>
      <w:pPr>
        <w:spacing w:before="240" w:after="120"/>
        <w:jc w:val="left"/>
      </w:pPr>
      <w:r>
        <w:rPr>
          <w:rFonts w:ascii="Times New Roman" w:hAnsi="Times New Roman"/>
          <w:b/>
          <w:sz w:val="26"/>
        </w:rPr>
        <w:t>3.1  Introduction</w:t>
      </w:r>
    </w:p>
    <w:p>
      <w:pPr>
        <w:spacing w:after="120" w:before="40"/>
        <w:jc w:val="both"/>
      </w:pPr>
      <w:r>
        <w:rPr>
          <w:rFonts w:ascii="Times New Roman" w:hAnsi="Times New Roman"/>
          <w:i w:val="0"/>
          <w:sz w:val="24"/>
        </w:rPr>
        <w:t>Text-to-Speech (TTS) synthesis converts written text into audible speech. Modern neural TTS systems produce surprisingly natural-sounding output, but their quality varies significantly across languages, especially for South Asian languages like Bangla and Hindi. This section describes our evaluation of three free TTS tools using a dataset of phonetically challenging tongue-twister sentences, and our subsequent re-verification of synthesised audio using the faster-whisper STT system.</w:t>
      </w:r>
    </w:p>
    <w:p>
      <w:pPr>
        <w:spacing w:after="120" w:before="40"/>
        <w:jc w:val="both"/>
      </w:pPr>
      <w:r>
        <w:rPr>
          <w:rFonts w:ascii="Times New Roman" w:hAnsi="Times New Roman"/>
          <w:i w:val="0"/>
          <w:sz w:val="24"/>
        </w:rPr>
        <w:t>The round-trip evaluation approach we used — synthesise text with TTS, then transcribe the audio with an STT model and compare against the original text — gives an objective measure of synthesis quality. If the TTS system produces clear, accurate pronunciation, the STT system should be able to recover the original text. This is a practical proxy metric for naturalness and intelligibility.</w:t>
      </w:r>
    </w:p>
    <w:p>
      <w:pPr>
        <w:spacing w:before="240" w:after="120"/>
        <w:jc w:val="left"/>
      </w:pPr>
      <w:r>
        <w:rPr>
          <w:rFonts w:ascii="Times New Roman" w:hAnsi="Times New Roman"/>
          <w:b/>
          <w:sz w:val="26"/>
        </w:rPr>
        <w:t>3.2  Tools Selected</w:t>
      </w:r>
    </w:p>
    <w:p>
      <w:pPr>
        <w:spacing w:after="120" w:before="40"/>
        <w:jc w:val="both"/>
      </w:pPr>
      <w:r>
        <w:rPr>
          <w:rFonts w:ascii="Times New Roman" w:hAnsi="Times New Roman"/>
          <w:i w:val="0"/>
          <w:sz w:val="24"/>
        </w:rPr>
        <w:t>We selected three free TTS tools that together cover different synthesis paradigms:</w:t>
      </w:r>
    </w:p>
    <w:p>
      <w:pPr>
        <w:pStyle w:val="ListBullet"/>
        <w:spacing w:after="60"/>
      </w:pPr>
      <w:r>
        <w:rPr>
          <w:rFonts w:ascii="Times New Roman" w:hAnsi="Times New Roman"/>
          <w:sz w:val="22"/>
        </w:rPr>
        <w:t>gTTS (Google Text-to-Speech): A Python wrapper for Google's online TTS API. It produces MP3 audio and supports Bengali (bn), Hindi (hi), and English (en). This is the only tool evaluated that requires internet access.</w:t>
      </w:r>
    </w:p>
    <w:p>
      <w:pPr>
        <w:pStyle w:val="ListBullet"/>
        <w:spacing w:after="60"/>
      </w:pPr>
      <w:r>
        <w:rPr>
          <w:rFonts w:ascii="Times New Roman" w:hAnsi="Times New Roman"/>
          <w:sz w:val="22"/>
        </w:rPr>
        <w:t>edge-tts (Microsoft Edge TTS): Uses Microsoft's Azure Cognitive Services neural TTS voices via a free unofficial API. It produces MP3 output and supports neural voices for English (en-US-JennyNeural), Hindi (hi-IN-SwaraNeural), and Bangla (bn-BD-NabanitaNeural).</w:t>
      </w:r>
    </w:p>
    <w:p>
      <w:pPr>
        <w:pStyle w:val="ListBullet"/>
        <w:spacing w:after="60"/>
      </w:pPr>
      <w:r>
        <w:rPr>
          <w:rFonts w:ascii="Times New Roman" w:hAnsi="Times New Roman"/>
          <w:sz w:val="22"/>
        </w:rPr>
        <w:t>MMS-TTS (Facebook Massively Multilingual Speech): A fully offline HuggingFace model from Meta's MMS project. It supports over 1,100 languages including Bengali (mms-tts-ben) and Hindi (mms-tts-hin). Output is WAV format.</w:t>
      </w:r>
    </w:p>
    <w:tbl>
      <w:tblPr>
        <w:tblStyle w:val="TableGrid"/>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shd w:val="clear" w:color="auto" w:fill="2E74B5"/>
          </w:tcPr>
          <w:p>
            <w:pPr>
              <w:spacing w:before="40" w:after="40"/>
              <w:jc w:val="center"/>
            </w:pPr>
            <w:r>
              <w:rPr>
                <w:rFonts w:ascii="Times New Roman" w:hAnsi="Times New Roman"/>
                <w:b/>
                <w:color w:val="FFFFFF"/>
                <w:sz w:val="22"/>
              </w:rPr>
              <w:t>Tool</w:t>
            </w:r>
          </w:p>
        </w:tc>
        <w:tc>
          <w:tcPr>
            <w:tcW w:type="dxa" w:w="1872"/>
            <w:shd w:val="clear" w:color="auto" w:fill="2E74B5"/>
          </w:tcPr>
          <w:p>
            <w:pPr>
              <w:spacing w:before="40" w:after="40"/>
              <w:jc w:val="center"/>
            </w:pPr>
            <w:r>
              <w:rPr>
                <w:rFonts w:ascii="Times New Roman" w:hAnsi="Times New Roman"/>
                <w:b/>
                <w:color w:val="FFFFFF"/>
                <w:sz w:val="22"/>
              </w:rPr>
              <w:t>Provider</w:t>
            </w:r>
          </w:p>
        </w:tc>
        <w:tc>
          <w:tcPr>
            <w:tcW w:type="dxa" w:w="1440"/>
            <w:shd w:val="clear" w:color="auto" w:fill="2E74B5"/>
          </w:tcPr>
          <w:p>
            <w:pPr>
              <w:spacing w:before="40" w:after="40"/>
              <w:jc w:val="center"/>
            </w:pPr>
            <w:r>
              <w:rPr>
                <w:rFonts w:ascii="Times New Roman" w:hAnsi="Times New Roman"/>
                <w:b/>
                <w:color w:val="FFFFFF"/>
                <w:sz w:val="22"/>
              </w:rPr>
              <w:t>Output Format</w:t>
            </w:r>
          </w:p>
        </w:tc>
        <w:tc>
          <w:tcPr>
            <w:tcW w:type="dxa" w:w="1872"/>
            <w:shd w:val="clear" w:color="auto" w:fill="2E74B5"/>
          </w:tcPr>
          <w:p>
            <w:pPr>
              <w:spacing w:before="40" w:after="40"/>
              <w:jc w:val="center"/>
            </w:pPr>
            <w:r>
              <w:rPr>
                <w:rFonts w:ascii="Times New Roman" w:hAnsi="Times New Roman"/>
                <w:b/>
                <w:color w:val="FFFFFF"/>
                <w:sz w:val="22"/>
              </w:rPr>
              <w:t>Internet Required?</w:t>
            </w:r>
          </w:p>
        </w:tc>
        <w:tc>
          <w:tcPr>
            <w:tcW w:type="dxa" w:w="2160"/>
            <w:shd w:val="clear" w:color="auto" w:fill="2E74B5"/>
          </w:tcPr>
          <w:p>
            <w:pPr>
              <w:spacing w:before="40" w:after="40"/>
              <w:jc w:val="center"/>
            </w:pPr>
            <w:r>
              <w:rPr>
                <w:rFonts w:ascii="Times New Roman" w:hAnsi="Times New Roman"/>
                <w:b/>
                <w:color w:val="FFFFFF"/>
                <w:sz w:val="22"/>
              </w:rPr>
              <w:t>BN Support</w:t>
            </w:r>
          </w:p>
        </w:tc>
        <w:tc>
          <w:tcPr>
            <w:tcW w:type="dxa" w:w="1584"/>
            <w:shd w:val="clear" w:color="auto" w:fill="2E74B5"/>
          </w:tcPr>
          <w:p>
            <w:pPr>
              <w:spacing w:before="40" w:after="40"/>
              <w:jc w:val="center"/>
            </w:pPr>
            <w:r>
              <w:rPr>
                <w:rFonts w:ascii="Times New Roman" w:hAnsi="Times New Roman"/>
                <w:b/>
                <w:color w:val="FFFFFF"/>
                <w:sz w:val="22"/>
              </w:rPr>
              <w:t>HI Support</w:t>
            </w:r>
          </w:p>
        </w:tc>
      </w:tr>
      <w:tr>
        <w:tc>
          <w:tcPr>
            <w:tcW w:type="dxa" w:w="1440"/>
            <w:shd w:val="clear" w:color="auto" w:fill="EBF3FA"/>
          </w:tcPr>
          <w:p>
            <w:pPr>
              <w:spacing w:before="20" w:after="20"/>
              <w:jc w:val="left"/>
            </w:pPr>
            <w:r>
              <w:rPr>
                <w:rFonts w:ascii="Times New Roman" w:hAnsi="Times New Roman"/>
                <w:b w:val="0"/>
                <w:sz w:val="22"/>
              </w:rPr>
              <w:t>gTTS</w:t>
            </w:r>
          </w:p>
        </w:tc>
        <w:tc>
          <w:tcPr>
            <w:tcW w:type="dxa" w:w="1872"/>
            <w:shd w:val="clear" w:color="auto" w:fill="EBF3FA"/>
          </w:tcPr>
          <w:p>
            <w:pPr>
              <w:spacing w:before="20" w:after="20"/>
              <w:jc w:val="center"/>
            </w:pPr>
            <w:r>
              <w:rPr>
                <w:rFonts w:ascii="Times New Roman" w:hAnsi="Times New Roman"/>
                <w:b w:val="0"/>
                <w:sz w:val="22"/>
              </w:rPr>
              <w:t>Google</w:t>
            </w:r>
          </w:p>
        </w:tc>
        <w:tc>
          <w:tcPr>
            <w:tcW w:type="dxa" w:w="1440"/>
            <w:shd w:val="clear" w:color="auto" w:fill="EBF3FA"/>
          </w:tcPr>
          <w:p>
            <w:pPr>
              <w:spacing w:before="20" w:after="20"/>
              <w:jc w:val="center"/>
            </w:pPr>
            <w:r>
              <w:rPr>
                <w:rFonts w:ascii="Times New Roman" w:hAnsi="Times New Roman"/>
                <w:b w:val="0"/>
                <w:sz w:val="22"/>
              </w:rPr>
              <w:t>MP3</w:t>
            </w:r>
          </w:p>
        </w:tc>
        <w:tc>
          <w:tcPr>
            <w:tcW w:type="dxa" w:w="1872"/>
            <w:shd w:val="clear" w:color="auto" w:fill="EBF3FA"/>
          </w:tcPr>
          <w:p>
            <w:pPr>
              <w:spacing w:before="20" w:after="20"/>
              <w:jc w:val="center"/>
            </w:pPr>
            <w:r>
              <w:rPr>
                <w:rFonts w:ascii="Times New Roman" w:hAnsi="Times New Roman"/>
                <w:b w:val="0"/>
                <w:sz w:val="22"/>
              </w:rPr>
              <w:t>Yes</w:t>
            </w:r>
          </w:p>
        </w:tc>
        <w:tc>
          <w:tcPr>
            <w:tcW w:type="dxa" w:w="2160"/>
            <w:shd w:val="clear" w:color="auto" w:fill="EBF3FA"/>
          </w:tcPr>
          <w:p>
            <w:pPr>
              <w:spacing w:before="20" w:after="20"/>
              <w:jc w:val="center"/>
            </w:pPr>
            <w:r>
              <w:rPr>
                <w:rFonts w:ascii="Times New Roman" w:hAnsi="Times New Roman"/>
                <w:b w:val="0"/>
                <w:sz w:val="22"/>
              </w:rPr>
              <w:t>Yes (bn)</w:t>
            </w:r>
          </w:p>
        </w:tc>
        <w:tc>
          <w:tcPr>
            <w:tcW w:type="dxa" w:w="1584"/>
            <w:shd w:val="clear" w:color="auto" w:fill="EBF3FA"/>
          </w:tcPr>
          <w:p>
            <w:pPr>
              <w:spacing w:before="20" w:after="20"/>
              <w:jc w:val="center"/>
            </w:pPr>
            <w:r>
              <w:rPr>
                <w:rFonts w:ascii="Times New Roman" w:hAnsi="Times New Roman"/>
                <w:b w:val="0"/>
                <w:sz w:val="22"/>
              </w:rPr>
              <w:t>Yes (hi)</w:t>
            </w:r>
          </w:p>
        </w:tc>
      </w:tr>
      <w:tr>
        <w:tc>
          <w:tcPr>
            <w:tcW w:type="dxa" w:w="1440"/>
            <w:shd w:val="clear" w:color="auto" w:fill="FFFFFF"/>
          </w:tcPr>
          <w:p>
            <w:pPr>
              <w:spacing w:before="20" w:after="20"/>
              <w:jc w:val="left"/>
            </w:pPr>
            <w:r>
              <w:rPr>
                <w:rFonts w:ascii="Times New Roman" w:hAnsi="Times New Roman"/>
                <w:b w:val="0"/>
                <w:sz w:val="22"/>
              </w:rPr>
              <w:t>edge-tts</w:t>
            </w:r>
          </w:p>
        </w:tc>
        <w:tc>
          <w:tcPr>
            <w:tcW w:type="dxa" w:w="1872"/>
            <w:shd w:val="clear" w:color="auto" w:fill="FFFFFF"/>
          </w:tcPr>
          <w:p>
            <w:pPr>
              <w:spacing w:before="20" w:after="20"/>
              <w:jc w:val="center"/>
            </w:pPr>
            <w:r>
              <w:rPr>
                <w:rFonts w:ascii="Times New Roman" w:hAnsi="Times New Roman"/>
                <w:b w:val="0"/>
                <w:sz w:val="22"/>
              </w:rPr>
              <w:t>Microsoft</w:t>
            </w:r>
          </w:p>
        </w:tc>
        <w:tc>
          <w:tcPr>
            <w:tcW w:type="dxa" w:w="1440"/>
            <w:shd w:val="clear" w:color="auto" w:fill="FFFFFF"/>
          </w:tcPr>
          <w:p>
            <w:pPr>
              <w:spacing w:before="20" w:after="20"/>
              <w:jc w:val="center"/>
            </w:pPr>
            <w:r>
              <w:rPr>
                <w:rFonts w:ascii="Times New Roman" w:hAnsi="Times New Roman"/>
                <w:b w:val="0"/>
                <w:sz w:val="22"/>
              </w:rPr>
              <w:t>MP3</w:t>
            </w:r>
          </w:p>
        </w:tc>
        <w:tc>
          <w:tcPr>
            <w:tcW w:type="dxa" w:w="1872"/>
            <w:shd w:val="clear" w:color="auto" w:fill="FFFFFF"/>
          </w:tcPr>
          <w:p>
            <w:pPr>
              <w:spacing w:before="20" w:after="20"/>
              <w:jc w:val="center"/>
            </w:pPr>
            <w:r>
              <w:rPr>
                <w:rFonts w:ascii="Times New Roman" w:hAnsi="Times New Roman"/>
                <w:b w:val="0"/>
                <w:sz w:val="22"/>
              </w:rPr>
              <w:t>Yes</w:t>
            </w:r>
          </w:p>
        </w:tc>
        <w:tc>
          <w:tcPr>
            <w:tcW w:type="dxa" w:w="2160"/>
            <w:shd w:val="clear" w:color="auto" w:fill="FFFFFF"/>
          </w:tcPr>
          <w:p>
            <w:pPr>
              <w:spacing w:before="20" w:after="20"/>
              <w:jc w:val="center"/>
            </w:pPr>
            <w:r>
              <w:rPr>
                <w:rFonts w:ascii="Times New Roman" w:hAnsi="Times New Roman"/>
                <w:b w:val="0"/>
                <w:sz w:val="22"/>
              </w:rPr>
              <w:t>Yes (bn-BD-NabanitaNeural)</w:t>
            </w:r>
          </w:p>
        </w:tc>
        <w:tc>
          <w:tcPr>
            <w:tcW w:type="dxa" w:w="1584"/>
            <w:shd w:val="clear" w:color="auto" w:fill="FFFFFF"/>
          </w:tcPr>
          <w:p>
            <w:pPr>
              <w:spacing w:before="20" w:after="20"/>
              <w:jc w:val="center"/>
            </w:pPr>
            <w:r>
              <w:rPr>
                <w:rFonts w:ascii="Times New Roman" w:hAnsi="Times New Roman"/>
                <w:b w:val="0"/>
                <w:sz w:val="22"/>
              </w:rPr>
              <w:t>Yes (hi-IN-SwaraNeural)</w:t>
            </w:r>
          </w:p>
        </w:tc>
      </w:tr>
      <w:tr>
        <w:tc>
          <w:tcPr>
            <w:tcW w:type="dxa" w:w="1440"/>
            <w:shd w:val="clear" w:color="auto" w:fill="EBF3FA"/>
          </w:tcPr>
          <w:p>
            <w:pPr>
              <w:spacing w:before="20" w:after="20"/>
              <w:jc w:val="left"/>
            </w:pPr>
            <w:r>
              <w:rPr>
                <w:rFonts w:ascii="Times New Roman" w:hAnsi="Times New Roman"/>
                <w:b w:val="0"/>
                <w:sz w:val="22"/>
              </w:rPr>
              <w:t>MMS-TTS</w:t>
            </w:r>
          </w:p>
        </w:tc>
        <w:tc>
          <w:tcPr>
            <w:tcW w:type="dxa" w:w="1872"/>
            <w:shd w:val="clear" w:color="auto" w:fill="EBF3FA"/>
          </w:tcPr>
          <w:p>
            <w:pPr>
              <w:spacing w:before="20" w:after="20"/>
              <w:jc w:val="center"/>
            </w:pPr>
            <w:r>
              <w:rPr>
                <w:rFonts w:ascii="Times New Roman" w:hAnsi="Times New Roman"/>
                <w:b w:val="0"/>
                <w:sz w:val="22"/>
              </w:rPr>
              <w:t>Meta / Facebook</w:t>
            </w:r>
          </w:p>
        </w:tc>
        <w:tc>
          <w:tcPr>
            <w:tcW w:type="dxa" w:w="1440"/>
            <w:shd w:val="clear" w:color="auto" w:fill="EBF3FA"/>
          </w:tcPr>
          <w:p>
            <w:pPr>
              <w:spacing w:before="20" w:after="20"/>
              <w:jc w:val="center"/>
            </w:pPr>
            <w:r>
              <w:rPr>
                <w:rFonts w:ascii="Times New Roman" w:hAnsi="Times New Roman"/>
                <w:b w:val="0"/>
                <w:sz w:val="22"/>
              </w:rPr>
              <w:t>WAV</w:t>
            </w:r>
          </w:p>
        </w:tc>
        <w:tc>
          <w:tcPr>
            <w:tcW w:type="dxa" w:w="1872"/>
            <w:shd w:val="clear" w:color="auto" w:fill="EBF3FA"/>
          </w:tcPr>
          <w:p>
            <w:pPr>
              <w:spacing w:before="20" w:after="20"/>
              <w:jc w:val="center"/>
            </w:pPr>
            <w:r>
              <w:rPr>
                <w:rFonts w:ascii="Times New Roman" w:hAnsi="Times New Roman"/>
                <w:b w:val="0"/>
                <w:sz w:val="22"/>
              </w:rPr>
              <w:t>No (offline)</w:t>
            </w:r>
          </w:p>
        </w:tc>
        <w:tc>
          <w:tcPr>
            <w:tcW w:type="dxa" w:w="2160"/>
            <w:shd w:val="clear" w:color="auto" w:fill="EBF3FA"/>
          </w:tcPr>
          <w:p>
            <w:pPr>
              <w:spacing w:before="20" w:after="20"/>
              <w:jc w:val="center"/>
            </w:pPr>
            <w:r>
              <w:rPr>
                <w:rFonts w:ascii="Times New Roman" w:hAnsi="Times New Roman"/>
                <w:b w:val="0"/>
                <w:sz w:val="22"/>
              </w:rPr>
              <w:t>Yes (mms-tts-ben)</w:t>
            </w:r>
          </w:p>
        </w:tc>
        <w:tc>
          <w:tcPr>
            <w:tcW w:type="dxa" w:w="1584"/>
            <w:shd w:val="clear" w:color="auto" w:fill="EBF3FA"/>
          </w:tcPr>
          <w:p>
            <w:pPr>
              <w:spacing w:before="20" w:after="20"/>
              <w:jc w:val="center"/>
            </w:pPr>
            <w:r>
              <w:rPr>
                <w:rFonts w:ascii="Times New Roman" w:hAnsi="Times New Roman"/>
                <w:b w:val="0"/>
                <w:sz w:val="22"/>
              </w:rPr>
              <w:t>Yes (mms-tts-hin)</w:t>
            </w:r>
          </w:p>
        </w:tc>
      </w:tr>
    </w:tbl>
    <w:p>
      <w:pPr>
        <w:spacing w:before="40" w:after="160"/>
        <w:jc w:val="center"/>
      </w:pPr>
      <w:r>
        <w:rPr>
          <w:rFonts w:ascii="Times New Roman" w:hAnsi="Times New Roman"/>
          <w:i/>
          <w:sz w:val="20"/>
        </w:rPr>
        <w:t>Table 3.1 – TTS tools used in this experiment</w:t>
      </w:r>
    </w:p>
    <w:p>
      <w:pPr>
        <w:spacing w:before="240" w:after="120"/>
        <w:jc w:val="left"/>
      </w:pPr>
      <w:r>
        <w:rPr>
          <w:rFonts w:ascii="Times New Roman" w:hAnsi="Times New Roman"/>
          <w:b/>
          <w:sz w:val="26"/>
        </w:rPr>
        <w:t>3.3  Dataset and Experimental Design</w:t>
      </w:r>
    </w:p>
    <w:p>
      <w:pPr>
        <w:spacing w:after="120" w:before="40"/>
        <w:jc w:val="both"/>
      </w:pPr>
      <w:r>
        <w:rPr>
          <w:rFonts w:ascii="Times New Roman" w:hAnsi="Times New Roman"/>
          <w:i w:val="0"/>
          <w:sz w:val="24"/>
        </w:rPr>
        <w:t>The dataset consists of 15 phonetically challenging sentences — 5 per language. For English and Hindi, we used well-known tongue-twisters that stress common phoneme contrasts. For Bangla, we constructed sentences that deliberately target difficult phonological features of the Bengali script (retroflexes, aspirated stops, nasalised vowels). The motivation for using phonetically difficult sentences is that they stress-test the pronunciation module: if a TTS system handles tongue-twisters correctly, it is likely to handle ordinary sentences well too.</w:t>
      </w:r>
    </w:p>
    <w:p>
      <w:pPr>
        <w:spacing w:after="120" w:before="40"/>
        <w:jc w:val="both"/>
      </w:pPr>
      <w:r>
        <w:rPr>
          <w:rFonts w:ascii="Times New Roman" w:hAnsi="Times New Roman"/>
          <w:i w:val="0"/>
          <w:sz w:val="24"/>
        </w:rPr>
        <w:t>Each TTS tool generated audio for all 15 inputs, producing 45 audio files in total. These files were then transcribed using faster-whisper (small model) with the appropriate forced language tag. We computed word-level accuracy by comparing the STT output against the original text.</w:t>
      </w:r>
    </w:p>
    <w:tbl>
      <w:tblPr>
        <w:tblStyle w:val="TableGrid"/>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720"/>
            <w:shd w:val="clear" w:color="auto" w:fill="2E74B5"/>
          </w:tcPr>
          <w:p>
            <w:pPr>
              <w:spacing w:before="40" w:after="40"/>
              <w:jc w:val="center"/>
            </w:pPr>
            <w:r>
              <w:rPr>
                <w:rFonts w:ascii="Times New Roman" w:hAnsi="Times New Roman"/>
                <w:b/>
                <w:color w:val="FFFFFF"/>
                <w:sz w:val="22"/>
              </w:rPr>
              <w:t>ID</w:t>
            </w:r>
          </w:p>
        </w:tc>
        <w:tc>
          <w:tcPr>
            <w:tcW w:type="dxa" w:w="1296"/>
            <w:shd w:val="clear" w:color="auto" w:fill="2E74B5"/>
          </w:tcPr>
          <w:p>
            <w:pPr>
              <w:spacing w:before="40" w:after="40"/>
              <w:jc w:val="center"/>
            </w:pPr>
            <w:r>
              <w:rPr>
                <w:rFonts w:ascii="Times New Roman" w:hAnsi="Times New Roman"/>
                <w:b/>
                <w:color w:val="FFFFFF"/>
                <w:sz w:val="22"/>
              </w:rPr>
              <w:t>Language</w:t>
            </w:r>
          </w:p>
        </w:tc>
        <w:tc>
          <w:tcPr>
            <w:tcW w:type="dxa" w:w="3024"/>
            <w:shd w:val="clear" w:color="auto" w:fill="2E74B5"/>
          </w:tcPr>
          <w:p>
            <w:pPr>
              <w:spacing w:before="40" w:after="40"/>
              <w:jc w:val="center"/>
            </w:pPr>
            <w:r>
              <w:rPr>
                <w:rFonts w:ascii="Times New Roman" w:hAnsi="Times New Roman"/>
                <w:b/>
                <w:color w:val="FFFFFF"/>
                <w:sz w:val="22"/>
              </w:rPr>
              <w:t>Phonetic Challenge</w:t>
            </w:r>
          </w:p>
        </w:tc>
        <w:tc>
          <w:tcPr>
            <w:tcW w:type="dxa" w:w="3888"/>
            <w:shd w:val="clear" w:color="auto" w:fill="2E74B5"/>
          </w:tcPr>
          <w:p>
            <w:pPr>
              <w:spacing w:before="40" w:after="40"/>
              <w:jc w:val="center"/>
            </w:pPr>
            <w:r>
              <w:rPr>
                <w:rFonts w:ascii="Times New Roman" w:hAnsi="Times New Roman"/>
                <w:b/>
                <w:color w:val="FFFFFF"/>
                <w:sz w:val="22"/>
              </w:rPr>
              <w:t>Sample Text</w:t>
            </w:r>
          </w:p>
        </w:tc>
      </w:tr>
      <w:tr>
        <w:tc>
          <w:tcPr>
            <w:tcW w:type="dxa" w:w="720"/>
            <w:shd w:val="clear" w:color="auto" w:fill="EBF3FA"/>
          </w:tcPr>
          <w:p>
            <w:pPr>
              <w:spacing w:before="20" w:after="20"/>
              <w:jc w:val="left"/>
            </w:pPr>
            <w:r>
              <w:rPr>
                <w:rFonts w:ascii="Times New Roman" w:hAnsi="Times New Roman"/>
                <w:b w:val="0"/>
                <w:sz w:val="22"/>
              </w:rPr>
              <w:t>E1</w:t>
            </w:r>
          </w:p>
        </w:tc>
        <w:tc>
          <w:tcPr>
            <w:tcW w:type="dxa" w:w="1296"/>
            <w:shd w:val="clear" w:color="auto" w:fill="EBF3FA"/>
          </w:tcPr>
          <w:p>
            <w:pPr>
              <w:spacing w:before="20" w:after="20"/>
              <w:jc w:val="center"/>
            </w:pPr>
            <w:r>
              <w:rPr>
                <w:rFonts w:ascii="Times New Roman" w:hAnsi="Times New Roman"/>
                <w:b w:val="0"/>
                <w:sz w:val="22"/>
              </w:rPr>
              <w:t>English</w:t>
            </w:r>
          </w:p>
        </w:tc>
        <w:tc>
          <w:tcPr>
            <w:tcW w:type="dxa" w:w="3024"/>
            <w:shd w:val="clear" w:color="auto" w:fill="EBF3FA"/>
          </w:tcPr>
          <w:p>
            <w:pPr>
              <w:spacing w:before="20" w:after="20"/>
              <w:jc w:val="center"/>
            </w:pPr>
            <w:r>
              <w:rPr>
                <w:rFonts w:ascii="Times New Roman" w:hAnsi="Times New Roman"/>
                <w:b w:val="0"/>
                <w:sz w:val="22"/>
              </w:rPr>
              <w:t>Repeated /s/ and /sh/ sibilants</w:t>
            </w:r>
          </w:p>
        </w:tc>
        <w:tc>
          <w:tcPr>
            <w:tcW w:type="dxa" w:w="3888"/>
            <w:shd w:val="clear" w:color="auto" w:fill="EBF3FA"/>
          </w:tcPr>
          <w:p>
            <w:pPr>
              <w:spacing w:before="20" w:after="20"/>
              <w:jc w:val="center"/>
            </w:pPr>
            <w:r>
              <w:rPr>
                <w:rFonts w:ascii="Times New Roman" w:hAnsi="Times New Roman"/>
                <w:b w:val="0"/>
                <w:sz w:val="22"/>
              </w:rPr>
              <w:t>She sells seashells by the seashore.</w:t>
            </w:r>
          </w:p>
        </w:tc>
      </w:tr>
      <w:tr>
        <w:tc>
          <w:tcPr>
            <w:tcW w:type="dxa" w:w="720"/>
            <w:shd w:val="clear" w:color="auto" w:fill="FFFFFF"/>
          </w:tcPr>
          <w:p>
            <w:pPr>
              <w:spacing w:before="20" w:after="20"/>
              <w:jc w:val="left"/>
            </w:pPr>
            <w:r>
              <w:rPr>
                <w:rFonts w:ascii="Times New Roman" w:hAnsi="Times New Roman"/>
                <w:b w:val="0"/>
                <w:sz w:val="22"/>
              </w:rPr>
              <w:t>E2</w:t>
            </w:r>
          </w:p>
        </w:tc>
        <w:tc>
          <w:tcPr>
            <w:tcW w:type="dxa" w:w="1296"/>
            <w:shd w:val="clear" w:color="auto" w:fill="FFFFFF"/>
          </w:tcPr>
          <w:p>
            <w:pPr>
              <w:spacing w:before="20" w:after="20"/>
              <w:jc w:val="center"/>
            </w:pPr>
            <w:r>
              <w:rPr>
                <w:rFonts w:ascii="Times New Roman" w:hAnsi="Times New Roman"/>
                <w:b w:val="0"/>
                <w:sz w:val="22"/>
              </w:rPr>
              <w:t>English</w:t>
            </w:r>
          </w:p>
        </w:tc>
        <w:tc>
          <w:tcPr>
            <w:tcW w:type="dxa" w:w="3024"/>
            <w:shd w:val="clear" w:color="auto" w:fill="FFFFFF"/>
          </w:tcPr>
          <w:p>
            <w:pPr>
              <w:spacing w:before="20" w:after="20"/>
              <w:jc w:val="center"/>
            </w:pPr>
            <w:r>
              <w:rPr>
                <w:rFonts w:ascii="Times New Roman" w:hAnsi="Times New Roman"/>
                <w:b w:val="0"/>
                <w:sz w:val="22"/>
              </w:rPr>
              <w:t>Repeated /p/ plosive cluster</w:t>
            </w:r>
          </w:p>
        </w:tc>
        <w:tc>
          <w:tcPr>
            <w:tcW w:type="dxa" w:w="3888"/>
            <w:shd w:val="clear" w:color="auto" w:fill="FFFFFF"/>
          </w:tcPr>
          <w:p>
            <w:pPr>
              <w:spacing w:before="20" w:after="20"/>
              <w:jc w:val="center"/>
            </w:pPr>
            <w:r>
              <w:rPr>
                <w:rFonts w:ascii="Times New Roman" w:hAnsi="Times New Roman"/>
                <w:b w:val="0"/>
                <w:sz w:val="22"/>
              </w:rPr>
              <w:t>Peter Piper picked a peck of pickled peppers.</w:t>
            </w:r>
          </w:p>
        </w:tc>
      </w:tr>
      <w:tr>
        <w:tc>
          <w:tcPr>
            <w:tcW w:type="dxa" w:w="720"/>
            <w:shd w:val="clear" w:color="auto" w:fill="EBF3FA"/>
          </w:tcPr>
          <w:p>
            <w:pPr>
              <w:spacing w:before="20" w:after="20"/>
              <w:jc w:val="left"/>
            </w:pPr>
            <w:r>
              <w:rPr>
                <w:rFonts w:ascii="Times New Roman" w:hAnsi="Times New Roman"/>
                <w:b w:val="0"/>
                <w:sz w:val="22"/>
              </w:rPr>
              <w:t>E3</w:t>
            </w:r>
          </w:p>
        </w:tc>
        <w:tc>
          <w:tcPr>
            <w:tcW w:type="dxa" w:w="1296"/>
            <w:shd w:val="clear" w:color="auto" w:fill="EBF3FA"/>
          </w:tcPr>
          <w:p>
            <w:pPr>
              <w:spacing w:before="20" w:after="20"/>
              <w:jc w:val="center"/>
            </w:pPr>
            <w:r>
              <w:rPr>
                <w:rFonts w:ascii="Times New Roman" w:hAnsi="Times New Roman"/>
                <w:b w:val="0"/>
                <w:sz w:val="22"/>
              </w:rPr>
              <w:t>English</w:t>
            </w:r>
          </w:p>
        </w:tc>
        <w:tc>
          <w:tcPr>
            <w:tcW w:type="dxa" w:w="3024"/>
            <w:shd w:val="clear" w:color="auto" w:fill="EBF3FA"/>
          </w:tcPr>
          <w:p>
            <w:pPr>
              <w:spacing w:before="20" w:after="20"/>
              <w:jc w:val="center"/>
            </w:pPr>
            <w:r>
              <w:rPr>
                <w:rFonts w:ascii="Times New Roman" w:hAnsi="Times New Roman"/>
                <w:b w:val="0"/>
                <w:sz w:val="22"/>
              </w:rPr>
              <w:t>Dense /s/, /sh/, /k/ with possessives</w:t>
            </w:r>
          </w:p>
        </w:tc>
        <w:tc>
          <w:tcPr>
            <w:tcW w:type="dxa" w:w="3888"/>
            <w:shd w:val="clear" w:color="auto" w:fill="EBF3FA"/>
          </w:tcPr>
          <w:p>
            <w:pPr>
              <w:spacing w:before="20" w:after="20"/>
              <w:jc w:val="center"/>
            </w:pPr>
            <w:r>
              <w:rPr>
                <w:rFonts w:ascii="Times New Roman" w:hAnsi="Times New Roman"/>
                <w:b w:val="0"/>
                <w:sz w:val="22"/>
              </w:rPr>
              <w:t>The sixth sick sheikh's sixth sheep's sick.</w:t>
            </w:r>
          </w:p>
        </w:tc>
      </w:tr>
      <w:tr>
        <w:tc>
          <w:tcPr>
            <w:tcW w:type="dxa" w:w="720"/>
            <w:shd w:val="clear" w:color="auto" w:fill="FFFFFF"/>
          </w:tcPr>
          <w:p>
            <w:pPr>
              <w:spacing w:before="20" w:after="20"/>
              <w:jc w:val="left"/>
            </w:pPr>
            <w:r>
              <w:rPr>
                <w:rFonts w:ascii="Times New Roman" w:hAnsi="Times New Roman"/>
                <w:b w:val="0"/>
                <w:sz w:val="22"/>
              </w:rPr>
              <w:t>B1</w:t>
            </w:r>
          </w:p>
        </w:tc>
        <w:tc>
          <w:tcPr>
            <w:tcW w:type="dxa" w:w="1296"/>
            <w:shd w:val="clear" w:color="auto" w:fill="FFFFFF"/>
          </w:tcPr>
          <w:p>
            <w:pPr>
              <w:spacing w:before="20" w:after="20"/>
              <w:jc w:val="center"/>
            </w:pPr>
            <w:r>
              <w:rPr>
                <w:rFonts w:ascii="Times New Roman" w:hAnsi="Times New Roman"/>
                <w:b w:val="0"/>
                <w:sz w:val="22"/>
              </w:rPr>
              <w:t>Bangla</w:t>
            </w:r>
          </w:p>
        </w:tc>
        <w:tc>
          <w:tcPr>
            <w:tcW w:type="dxa" w:w="3024"/>
            <w:shd w:val="clear" w:color="auto" w:fill="FFFFFF"/>
          </w:tcPr>
          <w:p>
            <w:pPr>
              <w:spacing w:before="20" w:after="20"/>
              <w:jc w:val="center"/>
            </w:pPr>
            <w:r>
              <w:rPr>
                <w:rFonts w:ascii="Times New Roman" w:hAnsi="Times New Roman"/>
                <w:b w:val="0"/>
                <w:sz w:val="22"/>
              </w:rPr>
              <w:t>Nasalized retroflex cluster (কাঁঠাল)</w:t>
            </w:r>
          </w:p>
        </w:tc>
        <w:tc>
          <w:tcPr>
            <w:tcW w:type="dxa" w:w="3888"/>
            <w:shd w:val="clear" w:color="auto" w:fill="FFFFFF"/>
          </w:tcPr>
          <w:p>
            <w:pPr>
              <w:spacing w:before="20" w:after="20"/>
              <w:jc w:val="center"/>
            </w:pPr>
            <w:r>
              <w:rPr>
                <w:rFonts w:ascii="Times New Roman" w:hAnsi="Times New Roman"/>
                <w:b w:val="0"/>
                <w:sz w:val="22"/>
              </w:rPr>
              <w:t>কাঁচা কাঁঠাল পাকা কাঁঠাল খেতে বড় মিষ্টি।</w:t>
            </w:r>
          </w:p>
        </w:tc>
      </w:tr>
      <w:tr>
        <w:tc>
          <w:tcPr>
            <w:tcW w:type="dxa" w:w="720"/>
            <w:shd w:val="clear" w:color="auto" w:fill="EBF3FA"/>
          </w:tcPr>
          <w:p>
            <w:pPr>
              <w:spacing w:before="20" w:after="20"/>
              <w:jc w:val="left"/>
            </w:pPr>
            <w:r>
              <w:rPr>
                <w:rFonts w:ascii="Times New Roman" w:hAnsi="Times New Roman"/>
                <w:b w:val="0"/>
                <w:sz w:val="22"/>
              </w:rPr>
              <w:t>B2</w:t>
            </w:r>
          </w:p>
        </w:tc>
        <w:tc>
          <w:tcPr>
            <w:tcW w:type="dxa" w:w="1296"/>
            <w:shd w:val="clear" w:color="auto" w:fill="EBF3FA"/>
          </w:tcPr>
          <w:p>
            <w:pPr>
              <w:spacing w:before="20" w:after="20"/>
              <w:jc w:val="center"/>
            </w:pPr>
            <w:r>
              <w:rPr>
                <w:rFonts w:ascii="Times New Roman" w:hAnsi="Times New Roman"/>
                <w:b w:val="0"/>
                <w:sz w:val="22"/>
              </w:rPr>
              <w:t>Bangla</w:t>
            </w:r>
          </w:p>
        </w:tc>
        <w:tc>
          <w:tcPr>
            <w:tcW w:type="dxa" w:w="3024"/>
            <w:shd w:val="clear" w:color="auto" w:fill="EBF3FA"/>
          </w:tcPr>
          <w:p>
            <w:pPr>
              <w:spacing w:before="20" w:after="20"/>
              <w:jc w:val="center"/>
            </w:pPr>
            <w:r>
              <w:rPr>
                <w:rFonts w:ascii="Times New Roman" w:hAnsi="Times New Roman"/>
                <w:b w:val="0"/>
                <w:sz w:val="22"/>
              </w:rPr>
              <w:t>Dense শ/স/চ/ছ/ড় sibilant-affricate</w:t>
            </w:r>
          </w:p>
        </w:tc>
        <w:tc>
          <w:tcPr>
            <w:tcW w:type="dxa" w:w="3888"/>
            <w:shd w:val="clear" w:color="auto" w:fill="EBF3FA"/>
          </w:tcPr>
          <w:p>
            <w:pPr>
              <w:spacing w:before="20" w:after="20"/>
              <w:jc w:val="center"/>
            </w:pPr>
            <w:r>
              <w:rPr>
                <w:rFonts w:ascii="Times New Roman" w:hAnsi="Times New Roman"/>
                <w:b w:val="0"/>
                <w:sz w:val="22"/>
              </w:rPr>
              <w:t>শরৎকালে শিউলি ফুলের সুবাস চারিদিকে ছড়িয়ে পড়ে।</w:t>
            </w:r>
          </w:p>
        </w:tc>
      </w:tr>
      <w:tr>
        <w:tc>
          <w:tcPr>
            <w:tcW w:type="dxa" w:w="720"/>
            <w:shd w:val="clear" w:color="auto" w:fill="FFFFFF"/>
          </w:tcPr>
          <w:p>
            <w:pPr>
              <w:spacing w:before="20" w:after="20"/>
              <w:jc w:val="left"/>
            </w:pPr>
            <w:r>
              <w:rPr>
                <w:rFonts w:ascii="Times New Roman" w:hAnsi="Times New Roman"/>
                <w:b w:val="0"/>
                <w:sz w:val="22"/>
              </w:rPr>
              <w:t>H1</w:t>
            </w:r>
          </w:p>
        </w:tc>
        <w:tc>
          <w:tcPr>
            <w:tcW w:type="dxa" w:w="1296"/>
            <w:shd w:val="clear" w:color="auto" w:fill="FFFFFF"/>
          </w:tcPr>
          <w:p>
            <w:pPr>
              <w:spacing w:before="20" w:after="20"/>
              <w:jc w:val="center"/>
            </w:pPr>
            <w:r>
              <w:rPr>
                <w:rFonts w:ascii="Times New Roman" w:hAnsi="Times New Roman"/>
                <w:b w:val="0"/>
                <w:sz w:val="22"/>
              </w:rPr>
              <w:t>Hindi</w:t>
            </w:r>
          </w:p>
        </w:tc>
        <w:tc>
          <w:tcPr>
            <w:tcW w:type="dxa" w:w="3024"/>
            <w:shd w:val="clear" w:color="auto" w:fill="FFFFFF"/>
          </w:tcPr>
          <w:p>
            <w:pPr>
              <w:spacing w:before="20" w:after="20"/>
              <w:jc w:val="center"/>
            </w:pPr>
            <w:r>
              <w:rPr>
                <w:rFonts w:ascii="Times New Roman" w:hAnsi="Times New Roman"/>
                <w:b w:val="0"/>
                <w:sz w:val="22"/>
              </w:rPr>
              <w:t>Retroflex ড় vs র, aspirated contrast</w:t>
            </w:r>
          </w:p>
        </w:tc>
        <w:tc>
          <w:tcPr>
            <w:tcW w:type="dxa" w:w="3888"/>
            <w:shd w:val="clear" w:color="auto" w:fill="FFFFFF"/>
          </w:tcPr>
          <w:p>
            <w:pPr>
              <w:spacing w:before="20" w:after="20"/>
              <w:jc w:val="center"/>
            </w:pPr>
            <w:r>
              <w:rPr>
                <w:rFonts w:ascii="Times New Roman" w:hAnsi="Times New Roman"/>
                <w:b w:val="0"/>
                <w:sz w:val="22"/>
              </w:rPr>
              <w:t>कच्चा पापड़ पक्का पापड़।</w:t>
            </w:r>
          </w:p>
        </w:tc>
      </w:tr>
      <w:tr>
        <w:tc>
          <w:tcPr>
            <w:tcW w:type="dxa" w:w="720"/>
            <w:shd w:val="clear" w:color="auto" w:fill="EBF3FA"/>
          </w:tcPr>
          <w:p>
            <w:pPr>
              <w:spacing w:before="20" w:after="20"/>
              <w:jc w:val="left"/>
            </w:pPr>
            <w:r>
              <w:rPr>
                <w:rFonts w:ascii="Times New Roman" w:hAnsi="Times New Roman"/>
                <w:b w:val="0"/>
                <w:sz w:val="22"/>
              </w:rPr>
              <w:t>H2</w:t>
            </w:r>
          </w:p>
        </w:tc>
        <w:tc>
          <w:tcPr>
            <w:tcW w:type="dxa" w:w="1296"/>
            <w:shd w:val="clear" w:color="auto" w:fill="EBF3FA"/>
          </w:tcPr>
          <w:p>
            <w:pPr>
              <w:spacing w:before="20" w:after="20"/>
              <w:jc w:val="center"/>
            </w:pPr>
            <w:r>
              <w:rPr>
                <w:rFonts w:ascii="Times New Roman" w:hAnsi="Times New Roman"/>
                <w:b w:val="0"/>
                <w:sz w:val="22"/>
              </w:rPr>
              <w:t>Hindi</w:t>
            </w:r>
          </w:p>
        </w:tc>
        <w:tc>
          <w:tcPr>
            <w:tcW w:type="dxa" w:w="3024"/>
            <w:shd w:val="clear" w:color="auto" w:fill="EBF3FA"/>
          </w:tcPr>
          <w:p>
            <w:pPr>
              <w:spacing w:before="20" w:after="20"/>
              <w:jc w:val="center"/>
            </w:pPr>
            <w:r>
              <w:rPr>
                <w:rFonts w:ascii="Times New Roman" w:hAnsi="Times New Roman"/>
                <w:b w:val="0"/>
                <w:sz w:val="22"/>
              </w:rPr>
              <w:t>Dense repeated च (ch) cluster</w:t>
            </w:r>
          </w:p>
        </w:tc>
        <w:tc>
          <w:tcPr>
            <w:tcW w:type="dxa" w:w="3888"/>
            <w:shd w:val="clear" w:color="auto" w:fill="EBF3FA"/>
          </w:tcPr>
          <w:p>
            <w:pPr>
              <w:spacing w:before="20" w:after="20"/>
              <w:jc w:val="center"/>
            </w:pPr>
            <w:r>
              <w:rPr>
                <w:rFonts w:ascii="Times New Roman" w:hAnsi="Times New Roman"/>
                <w:b w:val="0"/>
                <w:sz w:val="22"/>
              </w:rPr>
              <w:t>चंदू के चाचा ने चंदू की चाची को...</w:t>
            </w:r>
          </w:p>
        </w:tc>
      </w:tr>
    </w:tbl>
    <w:p>
      <w:pPr>
        <w:spacing w:before="40" w:after="160"/>
        <w:jc w:val="center"/>
      </w:pPr>
      <w:r>
        <w:rPr>
          <w:rFonts w:ascii="Times New Roman" w:hAnsi="Times New Roman"/>
          <w:i/>
          <w:sz w:val="20"/>
        </w:rPr>
        <w:t>Table 3.2 – Sample TTS inputs (abbreviated; full 15-sentence set in Appendix B)</w:t>
      </w:r>
    </w:p>
    <w:p>
      <w:pPr>
        <w:spacing w:before="240" w:after="120"/>
        <w:jc w:val="left"/>
      </w:pPr>
      <w:r>
        <w:rPr>
          <w:rFonts w:ascii="Times New Roman" w:hAnsi="Times New Roman"/>
          <w:b/>
          <w:sz w:val="26"/>
        </w:rPr>
        <w:t>3.4  Waveform Evidence</w:t>
      </w:r>
    </w:p>
    <w:p>
      <w:pPr>
        <w:spacing w:after="120" w:before="40"/>
        <w:jc w:val="both"/>
      </w:pPr>
      <w:r>
        <w:rPr>
          <w:rFonts w:ascii="Times New Roman" w:hAnsi="Times New Roman"/>
          <w:i w:val="0"/>
          <w:sz w:val="24"/>
        </w:rPr>
        <w:t>The following figures show waveform comparisons across the three TTS tools for selected samples. A denser, more uniform waveform typically indicates clearer articulation. Figures with visible amplitude peaks at regular intervals correspond to well-separated phonemes, which are easier for the STT re-verification system to decode correctly.</w:t>
      </w:r>
    </w:p>
    <w:p>
      <w:pPr>
        <w:jc w:val="center"/>
      </w:pPr>
      <w:r>
        <w:drawing>
          <wp:inline xmlns:a="http://schemas.openxmlformats.org/drawingml/2006/main" xmlns:pic="http://schemas.openxmlformats.org/drawingml/2006/picture">
            <wp:extent cx="5029200" cy="2863231"/>
            <wp:docPr id="1" name="Picture 1"/>
            <wp:cNvGraphicFramePr>
              <a:graphicFrameLocks noChangeAspect="1"/>
            </wp:cNvGraphicFramePr>
            <a:graphic>
              <a:graphicData uri="http://schemas.openxmlformats.org/drawingml/2006/picture">
                <pic:pic>
                  <pic:nvPicPr>
                    <pic:cNvPr id="0" name="tts_wave_E1_English.png"/>
                    <pic:cNvPicPr/>
                  </pic:nvPicPr>
                  <pic:blipFill>
                    <a:blip r:embed="rId9"/>
                    <a:stretch>
                      <a:fillRect/>
                    </a:stretch>
                  </pic:blipFill>
                  <pic:spPr>
                    <a:xfrm>
                      <a:off x="0" y="0"/>
                      <a:ext cx="5029200" cy="2863231"/>
                    </a:xfrm>
                    <a:prstGeom prst="rect"/>
                  </pic:spPr>
                </pic:pic>
              </a:graphicData>
            </a:graphic>
          </wp:inline>
        </w:drawing>
      </w:r>
    </w:p>
    <w:p>
      <w:pPr>
        <w:spacing w:before="40" w:after="160"/>
        <w:jc w:val="center"/>
      </w:pPr>
      <w:r>
        <w:rPr>
          <w:rFonts w:ascii="Times New Roman" w:hAnsi="Times New Roman"/>
          <w:i/>
          <w:sz w:val="20"/>
        </w:rPr>
        <w:t>Figure 3.1 – E1 (English): waveform comparison across gTTS, edge-tts, and MMS-TTS</w:t>
      </w:r>
    </w:p>
    <w:p>
      <w:pPr>
        <w:jc w:val="center"/>
      </w:pPr>
      <w:r>
        <w:drawing>
          <wp:inline xmlns:a="http://schemas.openxmlformats.org/drawingml/2006/main" xmlns:pic="http://schemas.openxmlformats.org/drawingml/2006/picture">
            <wp:extent cx="5029200" cy="2863231"/>
            <wp:docPr id="2" name="Picture 2"/>
            <wp:cNvGraphicFramePr>
              <a:graphicFrameLocks noChangeAspect="1"/>
            </wp:cNvGraphicFramePr>
            <a:graphic>
              <a:graphicData uri="http://schemas.openxmlformats.org/drawingml/2006/picture">
                <pic:pic>
                  <pic:nvPicPr>
                    <pic:cNvPr id="0" name="tts_wave_H1_Hindi.png"/>
                    <pic:cNvPicPr/>
                  </pic:nvPicPr>
                  <pic:blipFill>
                    <a:blip r:embed="rId10"/>
                    <a:stretch>
                      <a:fillRect/>
                    </a:stretch>
                  </pic:blipFill>
                  <pic:spPr>
                    <a:xfrm>
                      <a:off x="0" y="0"/>
                      <a:ext cx="5029200" cy="2863231"/>
                    </a:xfrm>
                    <a:prstGeom prst="rect"/>
                  </pic:spPr>
                </pic:pic>
              </a:graphicData>
            </a:graphic>
          </wp:inline>
        </w:drawing>
      </w:r>
    </w:p>
    <w:p>
      <w:pPr>
        <w:spacing w:before="40" w:after="160"/>
        <w:jc w:val="center"/>
      </w:pPr>
      <w:r>
        <w:rPr>
          <w:rFonts w:ascii="Times New Roman" w:hAnsi="Times New Roman"/>
          <w:i/>
          <w:sz w:val="20"/>
        </w:rPr>
        <w:t>Figure 3.2 – H1 (Hindi): waveform comparison across all three tools</w:t>
      </w:r>
    </w:p>
    <w:p>
      <w:pPr>
        <w:jc w:val="center"/>
      </w:pPr>
      <w:r>
        <w:drawing>
          <wp:inline xmlns:a="http://schemas.openxmlformats.org/drawingml/2006/main" xmlns:pic="http://schemas.openxmlformats.org/drawingml/2006/picture">
            <wp:extent cx="5029200" cy="2863231"/>
            <wp:docPr id="3" name="Picture 3"/>
            <wp:cNvGraphicFramePr>
              <a:graphicFrameLocks noChangeAspect="1"/>
            </wp:cNvGraphicFramePr>
            <a:graphic>
              <a:graphicData uri="http://schemas.openxmlformats.org/drawingml/2006/picture">
                <pic:pic>
                  <pic:nvPicPr>
                    <pic:cNvPr id="0" name="tts_wave_B1_Bangla.png"/>
                    <pic:cNvPicPr/>
                  </pic:nvPicPr>
                  <pic:blipFill>
                    <a:blip r:embed="rId11"/>
                    <a:stretch>
                      <a:fillRect/>
                    </a:stretch>
                  </pic:blipFill>
                  <pic:spPr>
                    <a:xfrm>
                      <a:off x="0" y="0"/>
                      <a:ext cx="5029200" cy="2863231"/>
                    </a:xfrm>
                    <a:prstGeom prst="rect"/>
                  </pic:spPr>
                </pic:pic>
              </a:graphicData>
            </a:graphic>
          </wp:inline>
        </w:drawing>
      </w:r>
    </w:p>
    <w:p>
      <w:pPr>
        <w:spacing w:before="40" w:after="160"/>
        <w:jc w:val="center"/>
      </w:pPr>
      <w:r>
        <w:rPr>
          <w:rFonts w:ascii="Times New Roman" w:hAnsi="Times New Roman"/>
          <w:i/>
          <w:sz w:val="20"/>
        </w:rPr>
        <w:t>Figure 3.3 – B1 (Bangla): waveform comparison — note MMS-TTS produces longer, fuller waveform</w:t>
      </w:r>
    </w:p>
    <w:p>
      <w:pPr>
        <w:jc w:val="center"/>
      </w:pPr>
      <w:r>
        <w:drawing>
          <wp:inline xmlns:a="http://schemas.openxmlformats.org/drawingml/2006/main" xmlns:pic="http://schemas.openxmlformats.org/drawingml/2006/picture">
            <wp:extent cx="5029200" cy="2863231"/>
            <wp:docPr id="4" name="Picture 4"/>
            <wp:cNvGraphicFramePr>
              <a:graphicFrameLocks noChangeAspect="1"/>
            </wp:cNvGraphicFramePr>
            <a:graphic>
              <a:graphicData uri="http://schemas.openxmlformats.org/drawingml/2006/picture">
                <pic:pic>
                  <pic:nvPicPr>
                    <pic:cNvPr id="0" name="tts_wave_B2_Bangla.png"/>
                    <pic:cNvPicPr/>
                  </pic:nvPicPr>
                  <pic:blipFill>
                    <a:blip r:embed="rId12"/>
                    <a:stretch>
                      <a:fillRect/>
                    </a:stretch>
                  </pic:blipFill>
                  <pic:spPr>
                    <a:xfrm>
                      <a:off x="0" y="0"/>
                      <a:ext cx="5029200" cy="2863231"/>
                    </a:xfrm>
                    <a:prstGeom prst="rect"/>
                  </pic:spPr>
                </pic:pic>
              </a:graphicData>
            </a:graphic>
          </wp:inline>
        </w:drawing>
      </w:r>
    </w:p>
    <w:p>
      <w:pPr>
        <w:spacing w:before="40" w:after="160"/>
        <w:jc w:val="center"/>
      </w:pPr>
      <w:r>
        <w:rPr>
          <w:rFonts w:ascii="Times New Roman" w:hAnsi="Times New Roman"/>
          <w:i/>
          <w:sz w:val="20"/>
        </w:rPr>
        <w:t>Figure 3.4 – B2 (Bangla): denser phonetic structure visible in waveform length</w:t>
      </w:r>
    </w:p>
    <w:p>
      <w:pPr>
        <w:spacing w:before="240" w:after="120"/>
        <w:jc w:val="left"/>
      </w:pPr>
      <w:r>
        <w:rPr>
          <w:rFonts w:ascii="Times New Roman" w:hAnsi="Times New Roman"/>
          <w:b/>
          <w:sz w:val="26"/>
        </w:rPr>
        <w:t>3.5  Experimental Results</w:t>
      </w:r>
    </w:p>
    <w:p>
      <w:pPr>
        <w:spacing w:after="120" w:before="40"/>
        <w:jc w:val="both"/>
      </w:pPr>
      <w:r>
        <w:rPr>
          <w:rFonts w:ascii="Times New Roman" w:hAnsi="Times New Roman"/>
          <w:i w:val="0"/>
          <w:sz w:val="24"/>
        </w:rPr>
        <w:t>Table 3.3 shows average word accuracy grouped by tool and language. For Bangla, the STT re-verifier (faster-whisper) outputs Devanagari script, so direct word accuracy is 0% for all tools. We therefore also report the phonetic accuracy — a character-level similarity metric comparing the Devanagari transcription to the Devanagari transliteration of the original Bengali text.</w:t>
      </w:r>
    </w:p>
    <w:tbl>
      <w:tblPr>
        <w:tblStyle w:val="TableGrid"/>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584"/>
            <w:shd w:val="clear" w:color="auto" w:fill="2E74B5"/>
          </w:tcPr>
          <w:p>
            <w:pPr>
              <w:spacing w:before="40" w:after="40"/>
              <w:jc w:val="center"/>
            </w:pPr>
            <w:r>
              <w:rPr>
                <w:rFonts w:ascii="Times New Roman" w:hAnsi="Times New Roman"/>
                <w:b/>
                <w:color w:val="FFFFFF"/>
                <w:sz w:val="22"/>
              </w:rPr>
              <w:t>Tool</w:t>
            </w:r>
          </w:p>
        </w:tc>
        <w:tc>
          <w:tcPr>
            <w:tcW w:type="dxa" w:w="2016"/>
            <w:shd w:val="clear" w:color="auto" w:fill="2E74B5"/>
          </w:tcPr>
          <w:p>
            <w:pPr>
              <w:spacing w:before="40" w:after="40"/>
              <w:jc w:val="center"/>
            </w:pPr>
            <w:r>
              <w:rPr>
                <w:rFonts w:ascii="Times New Roman" w:hAnsi="Times New Roman"/>
                <w:b/>
                <w:color w:val="FFFFFF"/>
                <w:sz w:val="22"/>
              </w:rPr>
              <w:t>English avg accuracy</w:t>
            </w:r>
          </w:p>
        </w:tc>
        <w:tc>
          <w:tcPr>
            <w:tcW w:type="dxa" w:w="1872"/>
            <w:shd w:val="clear" w:color="auto" w:fill="2E74B5"/>
          </w:tcPr>
          <w:p>
            <w:pPr>
              <w:spacing w:before="40" w:after="40"/>
              <w:jc w:val="center"/>
            </w:pPr>
            <w:r>
              <w:rPr>
                <w:rFonts w:ascii="Times New Roman" w:hAnsi="Times New Roman"/>
                <w:b/>
                <w:color w:val="FFFFFF"/>
                <w:sz w:val="22"/>
              </w:rPr>
              <w:t>Hindi avg accuracy</w:t>
            </w:r>
          </w:p>
        </w:tc>
        <w:tc>
          <w:tcPr>
            <w:tcW w:type="dxa" w:w="2160"/>
            <w:shd w:val="clear" w:color="auto" w:fill="2E74B5"/>
          </w:tcPr>
          <w:p>
            <w:pPr>
              <w:spacing w:before="40" w:after="40"/>
              <w:jc w:val="center"/>
            </w:pPr>
            <w:r>
              <w:rPr>
                <w:rFonts w:ascii="Times New Roman" w:hAnsi="Times New Roman"/>
                <w:b/>
                <w:color w:val="FFFFFF"/>
                <w:sz w:val="22"/>
              </w:rPr>
              <w:t>Bangla direct acc.</w:t>
            </w:r>
          </w:p>
        </w:tc>
        <w:tc>
          <w:tcPr>
            <w:tcW w:type="dxa" w:w="2016"/>
            <w:shd w:val="clear" w:color="auto" w:fill="2E74B5"/>
          </w:tcPr>
          <w:p>
            <w:pPr>
              <w:spacing w:before="40" w:after="40"/>
              <w:jc w:val="center"/>
            </w:pPr>
            <w:r>
              <w:rPr>
                <w:rFonts w:ascii="Times New Roman" w:hAnsi="Times New Roman"/>
                <w:b/>
                <w:color w:val="FFFFFF"/>
                <w:sz w:val="22"/>
              </w:rPr>
              <w:t>Bangla phonetic acc.</w:t>
            </w:r>
          </w:p>
        </w:tc>
      </w:tr>
      <w:tr>
        <w:tc>
          <w:tcPr>
            <w:tcW w:type="dxa" w:w="1584"/>
            <w:shd w:val="clear" w:color="auto" w:fill="EBF3FA"/>
          </w:tcPr>
          <w:p>
            <w:pPr>
              <w:spacing w:before="20" w:after="20"/>
              <w:jc w:val="left"/>
            </w:pPr>
            <w:r>
              <w:rPr>
                <w:rFonts w:ascii="Times New Roman" w:hAnsi="Times New Roman"/>
                <w:b w:val="0"/>
                <w:sz w:val="22"/>
              </w:rPr>
              <w:t>gTTS</w:t>
            </w:r>
          </w:p>
        </w:tc>
        <w:tc>
          <w:tcPr>
            <w:tcW w:type="dxa" w:w="2016"/>
            <w:shd w:val="clear" w:color="auto" w:fill="EBF3FA"/>
          </w:tcPr>
          <w:p>
            <w:pPr>
              <w:spacing w:before="20" w:after="20"/>
              <w:jc w:val="center"/>
            </w:pPr>
            <w:r>
              <w:rPr>
                <w:rFonts w:ascii="Times New Roman" w:hAnsi="Times New Roman"/>
                <w:b w:val="0"/>
                <w:sz w:val="22"/>
              </w:rPr>
              <w:t>97.1%</w:t>
            </w:r>
          </w:p>
        </w:tc>
        <w:tc>
          <w:tcPr>
            <w:tcW w:type="dxa" w:w="1872"/>
            <w:shd w:val="clear" w:color="auto" w:fill="EBF3FA"/>
          </w:tcPr>
          <w:p>
            <w:pPr>
              <w:spacing w:before="20" w:after="20"/>
              <w:jc w:val="center"/>
            </w:pPr>
            <w:r>
              <w:rPr>
                <w:rFonts w:ascii="Times New Roman" w:hAnsi="Times New Roman"/>
                <w:b w:val="0"/>
                <w:sz w:val="22"/>
              </w:rPr>
              <w:t>57.6%</w:t>
            </w:r>
          </w:p>
        </w:tc>
        <w:tc>
          <w:tcPr>
            <w:tcW w:type="dxa" w:w="2160"/>
            <w:shd w:val="clear" w:color="auto" w:fill="EBF3FA"/>
          </w:tcPr>
          <w:p>
            <w:pPr>
              <w:spacing w:before="20" w:after="20"/>
              <w:jc w:val="center"/>
            </w:pPr>
            <w:r>
              <w:rPr>
                <w:rFonts w:ascii="Times New Roman" w:hAnsi="Times New Roman"/>
                <w:b w:val="0"/>
                <w:sz w:val="22"/>
              </w:rPr>
              <w:t>0.0% (script mismatch)</w:t>
            </w:r>
          </w:p>
        </w:tc>
        <w:tc>
          <w:tcPr>
            <w:tcW w:type="dxa" w:w="2016"/>
            <w:shd w:val="clear" w:color="auto" w:fill="EBF3FA"/>
          </w:tcPr>
          <w:p>
            <w:pPr>
              <w:spacing w:before="20" w:after="20"/>
              <w:jc w:val="center"/>
            </w:pPr>
            <w:r>
              <w:rPr>
                <w:rFonts w:ascii="Times New Roman" w:hAnsi="Times New Roman"/>
                <w:b w:val="0"/>
                <w:sz w:val="22"/>
              </w:rPr>
              <w:t>11.9%</w:t>
            </w:r>
          </w:p>
        </w:tc>
      </w:tr>
      <w:tr>
        <w:tc>
          <w:tcPr>
            <w:tcW w:type="dxa" w:w="1584"/>
            <w:shd w:val="clear" w:color="auto" w:fill="FFFFFF"/>
          </w:tcPr>
          <w:p>
            <w:pPr>
              <w:spacing w:before="20" w:after="20"/>
              <w:jc w:val="left"/>
            </w:pPr>
            <w:r>
              <w:rPr>
                <w:rFonts w:ascii="Times New Roman" w:hAnsi="Times New Roman"/>
                <w:b w:val="0"/>
                <w:sz w:val="22"/>
              </w:rPr>
              <w:t>edge-tts</w:t>
            </w:r>
          </w:p>
        </w:tc>
        <w:tc>
          <w:tcPr>
            <w:tcW w:type="dxa" w:w="2016"/>
            <w:shd w:val="clear" w:color="auto" w:fill="FFFFFF"/>
          </w:tcPr>
          <w:p>
            <w:pPr>
              <w:spacing w:before="20" w:after="20"/>
              <w:jc w:val="center"/>
            </w:pPr>
            <w:r>
              <w:rPr>
                <w:rFonts w:ascii="Times New Roman" w:hAnsi="Times New Roman"/>
                <w:b w:val="0"/>
                <w:sz w:val="22"/>
              </w:rPr>
              <w:t>76.1%</w:t>
            </w:r>
          </w:p>
        </w:tc>
        <w:tc>
          <w:tcPr>
            <w:tcW w:type="dxa" w:w="1872"/>
            <w:shd w:val="clear" w:color="auto" w:fill="FFFFFF"/>
          </w:tcPr>
          <w:p>
            <w:pPr>
              <w:spacing w:before="20" w:after="20"/>
              <w:jc w:val="center"/>
            </w:pPr>
            <w:r>
              <w:rPr>
                <w:rFonts w:ascii="Times New Roman" w:hAnsi="Times New Roman"/>
                <w:b w:val="0"/>
                <w:sz w:val="22"/>
              </w:rPr>
              <w:t>57.6%</w:t>
            </w:r>
          </w:p>
        </w:tc>
        <w:tc>
          <w:tcPr>
            <w:tcW w:type="dxa" w:w="2160"/>
            <w:shd w:val="clear" w:color="auto" w:fill="FFFFFF"/>
          </w:tcPr>
          <w:p>
            <w:pPr>
              <w:spacing w:before="20" w:after="20"/>
              <w:jc w:val="center"/>
            </w:pPr>
            <w:r>
              <w:rPr>
                <w:rFonts w:ascii="Times New Roman" w:hAnsi="Times New Roman"/>
                <w:b w:val="0"/>
                <w:sz w:val="22"/>
              </w:rPr>
              <w:t>0.0% (script mismatch)</w:t>
            </w:r>
          </w:p>
        </w:tc>
        <w:tc>
          <w:tcPr>
            <w:tcW w:type="dxa" w:w="2016"/>
            <w:shd w:val="clear" w:color="auto" w:fill="FFFFFF"/>
          </w:tcPr>
          <w:p>
            <w:pPr>
              <w:spacing w:before="20" w:after="20"/>
              <w:jc w:val="center"/>
            </w:pPr>
            <w:r>
              <w:rPr>
                <w:rFonts w:ascii="Times New Roman" w:hAnsi="Times New Roman"/>
                <w:b w:val="0"/>
                <w:sz w:val="22"/>
              </w:rPr>
              <w:t>8.6%</w:t>
            </w:r>
          </w:p>
        </w:tc>
      </w:tr>
      <w:tr>
        <w:tc>
          <w:tcPr>
            <w:tcW w:type="dxa" w:w="1584"/>
            <w:shd w:val="clear" w:color="auto" w:fill="EBF3FA"/>
          </w:tcPr>
          <w:p>
            <w:pPr>
              <w:spacing w:before="20" w:after="20"/>
              <w:jc w:val="left"/>
            </w:pPr>
            <w:r>
              <w:rPr>
                <w:rFonts w:ascii="Times New Roman" w:hAnsi="Times New Roman"/>
                <w:b w:val="0"/>
                <w:sz w:val="22"/>
              </w:rPr>
              <w:t>MMS-TTS</w:t>
            </w:r>
          </w:p>
        </w:tc>
        <w:tc>
          <w:tcPr>
            <w:tcW w:type="dxa" w:w="2016"/>
            <w:shd w:val="clear" w:color="auto" w:fill="EBF3FA"/>
          </w:tcPr>
          <w:p>
            <w:pPr>
              <w:spacing w:before="20" w:after="20"/>
              <w:jc w:val="center"/>
            </w:pPr>
            <w:r>
              <w:rPr>
                <w:rFonts w:ascii="Times New Roman" w:hAnsi="Times New Roman"/>
                <w:b w:val="0"/>
                <w:sz w:val="22"/>
              </w:rPr>
              <w:t>57.4%</w:t>
            </w:r>
          </w:p>
        </w:tc>
        <w:tc>
          <w:tcPr>
            <w:tcW w:type="dxa" w:w="1872"/>
            <w:shd w:val="clear" w:color="auto" w:fill="EBF3FA"/>
          </w:tcPr>
          <w:p>
            <w:pPr>
              <w:spacing w:before="20" w:after="20"/>
              <w:jc w:val="center"/>
            </w:pPr>
            <w:r>
              <w:rPr>
                <w:rFonts w:ascii="Times New Roman" w:hAnsi="Times New Roman"/>
                <w:b w:val="0"/>
                <w:sz w:val="22"/>
              </w:rPr>
              <w:t>37.0%</w:t>
            </w:r>
          </w:p>
        </w:tc>
        <w:tc>
          <w:tcPr>
            <w:tcW w:type="dxa" w:w="2160"/>
            <w:shd w:val="clear" w:color="auto" w:fill="EBF3FA"/>
          </w:tcPr>
          <w:p>
            <w:pPr>
              <w:spacing w:before="20" w:after="20"/>
              <w:jc w:val="center"/>
            </w:pPr>
            <w:r>
              <w:rPr>
                <w:rFonts w:ascii="Times New Roman" w:hAnsi="Times New Roman"/>
                <w:b w:val="0"/>
                <w:sz w:val="22"/>
              </w:rPr>
              <w:t>0.0% (script mismatch)</w:t>
            </w:r>
          </w:p>
        </w:tc>
        <w:tc>
          <w:tcPr>
            <w:tcW w:type="dxa" w:w="2016"/>
            <w:shd w:val="clear" w:color="auto" w:fill="EBF3FA"/>
          </w:tcPr>
          <w:p>
            <w:pPr>
              <w:spacing w:before="20" w:after="20"/>
              <w:jc w:val="center"/>
            </w:pPr>
            <w:r>
              <w:rPr>
                <w:rFonts w:ascii="Times New Roman" w:hAnsi="Times New Roman"/>
                <w:b w:val="0"/>
                <w:sz w:val="22"/>
              </w:rPr>
              <w:t>2.9%</w:t>
            </w:r>
          </w:p>
        </w:tc>
      </w:tr>
    </w:tbl>
    <w:p>
      <w:pPr>
        <w:spacing w:before="40" w:after="160"/>
        <w:jc w:val="center"/>
      </w:pPr>
      <w:r>
        <w:rPr>
          <w:rFonts w:ascii="Times New Roman" w:hAnsi="Times New Roman"/>
          <w:i/>
          <w:sz w:val="20"/>
        </w:rPr>
        <w:t>Table 3.3 – Average TTS re-verification accuracy by tool and language</w:t>
      </w:r>
    </w:p>
    <w:p>
      <w:pPr>
        <w:spacing w:after="120" w:before="40"/>
        <w:jc w:val="both"/>
      </w:pPr>
      <w:r>
        <w:rPr>
          <w:rFonts w:ascii="Times New Roman" w:hAnsi="Times New Roman"/>
          <w:i w:val="0"/>
          <w:sz w:val="24"/>
        </w:rPr>
        <w:t>Table 3.4 provides per-sentence breakdown for gTTS (the best-performing tool on average). Results for all 45 audio files across all three tools are included in Appendix B.</w:t>
      </w:r>
    </w:p>
    <w:tbl>
      <w:tblPr>
        <w:tblStyle w:val="TableGrid"/>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720"/>
            <w:shd w:val="clear" w:color="auto" w:fill="2E74B5"/>
          </w:tcPr>
          <w:p>
            <w:pPr>
              <w:spacing w:before="40" w:after="40"/>
              <w:jc w:val="center"/>
            </w:pPr>
            <w:r>
              <w:rPr>
                <w:rFonts w:ascii="Times New Roman" w:hAnsi="Times New Roman"/>
                <w:b/>
                <w:color w:val="FFFFFF"/>
                <w:sz w:val="22"/>
              </w:rPr>
              <w:t>Sample</w:t>
            </w:r>
          </w:p>
        </w:tc>
        <w:tc>
          <w:tcPr>
            <w:tcW w:type="dxa" w:w="1296"/>
            <w:shd w:val="clear" w:color="auto" w:fill="2E74B5"/>
          </w:tcPr>
          <w:p>
            <w:pPr>
              <w:spacing w:before="40" w:after="40"/>
              <w:jc w:val="center"/>
            </w:pPr>
            <w:r>
              <w:rPr>
                <w:rFonts w:ascii="Times New Roman" w:hAnsi="Times New Roman"/>
                <w:b/>
                <w:color w:val="FFFFFF"/>
                <w:sz w:val="22"/>
              </w:rPr>
              <w:t>Language</w:t>
            </w:r>
          </w:p>
        </w:tc>
        <w:tc>
          <w:tcPr>
            <w:tcW w:type="dxa" w:w="1728"/>
            <w:shd w:val="clear" w:color="auto" w:fill="2E74B5"/>
          </w:tcPr>
          <w:p>
            <w:pPr>
              <w:spacing w:before="40" w:after="40"/>
              <w:jc w:val="center"/>
            </w:pPr>
            <w:r>
              <w:rPr>
                <w:rFonts w:ascii="Times New Roman" w:hAnsi="Times New Roman"/>
                <w:b/>
                <w:color w:val="FFFFFF"/>
                <w:sz w:val="22"/>
              </w:rPr>
              <w:t>gTTS acc.</w:t>
            </w:r>
          </w:p>
        </w:tc>
        <w:tc>
          <w:tcPr>
            <w:tcW w:type="dxa" w:w="1872"/>
            <w:shd w:val="clear" w:color="auto" w:fill="2E74B5"/>
          </w:tcPr>
          <w:p>
            <w:pPr>
              <w:spacing w:before="40" w:after="40"/>
              <w:jc w:val="center"/>
            </w:pPr>
            <w:r>
              <w:rPr>
                <w:rFonts w:ascii="Times New Roman" w:hAnsi="Times New Roman"/>
                <w:b/>
                <w:color w:val="FFFFFF"/>
                <w:sz w:val="22"/>
              </w:rPr>
              <w:t>edge-tts acc.</w:t>
            </w:r>
          </w:p>
        </w:tc>
        <w:tc>
          <w:tcPr>
            <w:tcW w:type="dxa" w:w="1872"/>
            <w:shd w:val="clear" w:color="auto" w:fill="2E74B5"/>
          </w:tcPr>
          <w:p>
            <w:pPr>
              <w:spacing w:before="40" w:after="40"/>
              <w:jc w:val="center"/>
            </w:pPr>
            <w:r>
              <w:rPr>
                <w:rFonts w:ascii="Times New Roman" w:hAnsi="Times New Roman"/>
                <w:b/>
                <w:color w:val="FFFFFF"/>
                <w:sz w:val="22"/>
              </w:rPr>
              <w:t>MMS-TTS acc.</w:t>
            </w:r>
          </w:p>
        </w:tc>
      </w:tr>
      <w:tr>
        <w:tc>
          <w:tcPr>
            <w:tcW w:type="dxa" w:w="720"/>
            <w:shd w:val="clear" w:color="auto" w:fill="EBF3FA"/>
          </w:tcPr>
          <w:p>
            <w:pPr>
              <w:spacing w:before="20" w:after="20"/>
              <w:jc w:val="left"/>
            </w:pPr>
            <w:r>
              <w:rPr>
                <w:rFonts w:ascii="Times New Roman" w:hAnsi="Times New Roman"/>
                <w:b w:val="0"/>
                <w:sz w:val="22"/>
              </w:rPr>
              <w:t>E1</w:t>
            </w:r>
          </w:p>
        </w:tc>
        <w:tc>
          <w:tcPr>
            <w:tcW w:type="dxa" w:w="1296"/>
            <w:shd w:val="clear" w:color="auto" w:fill="EBF3FA"/>
          </w:tcPr>
          <w:p>
            <w:pPr>
              <w:spacing w:before="20" w:after="20"/>
              <w:jc w:val="center"/>
            </w:pPr>
            <w:r>
              <w:rPr>
                <w:rFonts w:ascii="Times New Roman" w:hAnsi="Times New Roman"/>
                <w:b w:val="0"/>
                <w:sz w:val="22"/>
              </w:rPr>
              <w:t>English</w:t>
            </w:r>
          </w:p>
        </w:tc>
        <w:tc>
          <w:tcPr>
            <w:tcW w:type="dxa" w:w="1728"/>
            <w:shd w:val="clear" w:color="auto" w:fill="EBF3FA"/>
          </w:tcPr>
          <w:p>
            <w:pPr>
              <w:spacing w:before="20" w:after="20"/>
              <w:jc w:val="center"/>
            </w:pPr>
            <w:r>
              <w:rPr>
                <w:rFonts w:ascii="Times New Roman" w:hAnsi="Times New Roman"/>
                <w:b w:val="0"/>
                <w:sz w:val="22"/>
              </w:rPr>
              <w:t>100.0%</w:t>
            </w:r>
          </w:p>
        </w:tc>
        <w:tc>
          <w:tcPr>
            <w:tcW w:type="dxa" w:w="1872"/>
            <w:shd w:val="clear" w:color="auto" w:fill="EBF3FA"/>
          </w:tcPr>
          <w:p>
            <w:pPr>
              <w:spacing w:before="20" w:after="20"/>
              <w:jc w:val="center"/>
            </w:pPr>
            <w:r>
              <w:rPr>
                <w:rFonts w:ascii="Times New Roman" w:hAnsi="Times New Roman"/>
                <w:b w:val="0"/>
                <w:sz w:val="22"/>
              </w:rPr>
              <w:t>100.0%</w:t>
            </w:r>
          </w:p>
        </w:tc>
        <w:tc>
          <w:tcPr>
            <w:tcW w:type="dxa" w:w="1872"/>
            <w:shd w:val="clear" w:color="auto" w:fill="EBF3FA"/>
          </w:tcPr>
          <w:p>
            <w:pPr>
              <w:spacing w:before="20" w:after="20"/>
              <w:jc w:val="center"/>
            </w:pPr>
            <w:r>
              <w:rPr>
                <w:rFonts w:ascii="Times New Roman" w:hAnsi="Times New Roman"/>
                <w:b w:val="0"/>
                <w:sz w:val="22"/>
              </w:rPr>
              <w:t>100.0%</w:t>
            </w:r>
          </w:p>
        </w:tc>
      </w:tr>
      <w:tr>
        <w:tc>
          <w:tcPr>
            <w:tcW w:type="dxa" w:w="720"/>
            <w:shd w:val="clear" w:color="auto" w:fill="FFFFFF"/>
          </w:tcPr>
          <w:p>
            <w:pPr>
              <w:spacing w:before="20" w:after="20"/>
              <w:jc w:val="left"/>
            </w:pPr>
            <w:r>
              <w:rPr>
                <w:rFonts w:ascii="Times New Roman" w:hAnsi="Times New Roman"/>
                <w:b w:val="0"/>
                <w:sz w:val="22"/>
              </w:rPr>
              <w:t>E2</w:t>
            </w:r>
          </w:p>
        </w:tc>
        <w:tc>
          <w:tcPr>
            <w:tcW w:type="dxa" w:w="1296"/>
            <w:shd w:val="clear" w:color="auto" w:fill="FFFFFF"/>
          </w:tcPr>
          <w:p>
            <w:pPr>
              <w:spacing w:before="20" w:after="20"/>
              <w:jc w:val="center"/>
            </w:pPr>
            <w:r>
              <w:rPr>
                <w:rFonts w:ascii="Times New Roman" w:hAnsi="Times New Roman"/>
                <w:b w:val="0"/>
                <w:sz w:val="22"/>
              </w:rPr>
              <w:t>English</w:t>
            </w:r>
          </w:p>
        </w:tc>
        <w:tc>
          <w:tcPr>
            <w:tcW w:type="dxa" w:w="1728"/>
            <w:shd w:val="clear" w:color="auto" w:fill="FFFFFF"/>
          </w:tcPr>
          <w:p>
            <w:pPr>
              <w:spacing w:before="20" w:after="20"/>
              <w:jc w:val="center"/>
            </w:pPr>
            <w:r>
              <w:rPr>
                <w:rFonts w:ascii="Times New Roman" w:hAnsi="Times New Roman"/>
                <w:b w:val="0"/>
                <w:sz w:val="22"/>
              </w:rPr>
              <w:t>100.0%</w:t>
            </w:r>
          </w:p>
        </w:tc>
        <w:tc>
          <w:tcPr>
            <w:tcW w:type="dxa" w:w="1872"/>
            <w:shd w:val="clear" w:color="auto" w:fill="FFFFFF"/>
          </w:tcPr>
          <w:p>
            <w:pPr>
              <w:spacing w:before="20" w:after="20"/>
              <w:jc w:val="center"/>
            </w:pPr>
            <w:r>
              <w:rPr>
                <w:rFonts w:ascii="Times New Roman" w:hAnsi="Times New Roman"/>
                <w:b w:val="0"/>
                <w:sz w:val="22"/>
              </w:rPr>
              <w:t>87.5%</w:t>
            </w:r>
          </w:p>
        </w:tc>
        <w:tc>
          <w:tcPr>
            <w:tcW w:type="dxa" w:w="1872"/>
            <w:shd w:val="clear" w:color="auto" w:fill="FFFFFF"/>
          </w:tcPr>
          <w:p>
            <w:pPr>
              <w:spacing w:before="20" w:after="20"/>
              <w:jc w:val="center"/>
            </w:pPr>
            <w:r>
              <w:rPr>
                <w:rFonts w:ascii="Times New Roman" w:hAnsi="Times New Roman"/>
                <w:b w:val="0"/>
                <w:sz w:val="22"/>
              </w:rPr>
              <w:t>0.0%</w:t>
            </w:r>
          </w:p>
        </w:tc>
      </w:tr>
      <w:tr>
        <w:tc>
          <w:tcPr>
            <w:tcW w:type="dxa" w:w="720"/>
            <w:shd w:val="clear" w:color="auto" w:fill="EBF3FA"/>
          </w:tcPr>
          <w:p>
            <w:pPr>
              <w:spacing w:before="20" w:after="20"/>
              <w:jc w:val="left"/>
            </w:pPr>
            <w:r>
              <w:rPr>
                <w:rFonts w:ascii="Times New Roman" w:hAnsi="Times New Roman"/>
                <w:b w:val="0"/>
                <w:sz w:val="22"/>
              </w:rPr>
              <w:t>E3</w:t>
            </w:r>
          </w:p>
        </w:tc>
        <w:tc>
          <w:tcPr>
            <w:tcW w:type="dxa" w:w="1296"/>
            <w:shd w:val="clear" w:color="auto" w:fill="EBF3FA"/>
          </w:tcPr>
          <w:p>
            <w:pPr>
              <w:spacing w:before="20" w:after="20"/>
              <w:jc w:val="center"/>
            </w:pPr>
            <w:r>
              <w:rPr>
                <w:rFonts w:ascii="Times New Roman" w:hAnsi="Times New Roman"/>
                <w:b w:val="0"/>
                <w:sz w:val="22"/>
              </w:rPr>
              <w:t>English</w:t>
            </w:r>
          </w:p>
        </w:tc>
        <w:tc>
          <w:tcPr>
            <w:tcW w:type="dxa" w:w="1728"/>
            <w:shd w:val="clear" w:color="auto" w:fill="EBF3FA"/>
          </w:tcPr>
          <w:p>
            <w:pPr>
              <w:spacing w:before="20" w:after="20"/>
              <w:jc w:val="center"/>
            </w:pPr>
            <w:r>
              <w:rPr>
                <w:rFonts w:ascii="Times New Roman" w:hAnsi="Times New Roman"/>
                <w:b w:val="0"/>
                <w:sz w:val="22"/>
              </w:rPr>
              <w:t>85.7%</w:t>
            </w:r>
          </w:p>
        </w:tc>
        <w:tc>
          <w:tcPr>
            <w:tcW w:type="dxa" w:w="1872"/>
            <w:shd w:val="clear" w:color="auto" w:fill="EBF3FA"/>
          </w:tcPr>
          <w:p>
            <w:pPr>
              <w:spacing w:before="20" w:after="20"/>
              <w:jc w:val="center"/>
            </w:pPr>
            <w:r>
              <w:rPr>
                <w:rFonts w:ascii="Times New Roman" w:hAnsi="Times New Roman"/>
                <w:b w:val="0"/>
                <w:sz w:val="22"/>
              </w:rPr>
              <w:t>42.9%</w:t>
            </w:r>
          </w:p>
        </w:tc>
        <w:tc>
          <w:tcPr>
            <w:tcW w:type="dxa" w:w="1872"/>
            <w:shd w:val="clear" w:color="auto" w:fill="EBF3FA"/>
          </w:tcPr>
          <w:p>
            <w:pPr>
              <w:spacing w:before="20" w:after="20"/>
              <w:jc w:val="center"/>
            </w:pPr>
            <w:r>
              <w:rPr>
                <w:rFonts w:ascii="Times New Roman" w:hAnsi="Times New Roman"/>
                <w:b w:val="0"/>
                <w:sz w:val="22"/>
              </w:rPr>
              <w:t>57.1%</w:t>
            </w:r>
          </w:p>
        </w:tc>
      </w:tr>
      <w:tr>
        <w:tc>
          <w:tcPr>
            <w:tcW w:type="dxa" w:w="720"/>
            <w:shd w:val="clear" w:color="auto" w:fill="FFFFFF"/>
          </w:tcPr>
          <w:p>
            <w:pPr>
              <w:spacing w:before="20" w:after="20"/>
              <w:jc w:val="left"/>
            </w:pPr>
            <w:r>
              <w:rPr>
                <w:rFonts w:ascii="Times New Roman" w:hAnsi="Times New Roman"/>
                <w:b w:val="0"/>
                <w:sz w:val="22"/>
              </w:rPr>
              <w:t>E4</w:t>
            </w:r>
          </w:p>
        </w:tc>
        <w:tc>
          <w:tcPr>
            <w:tcW w:type="dxa" w:w="1296"/>
            <w:shd w:val="clear" w:color="auto" w:fill="FFFFFF"/>
          </w:tcPr>
          <w:p>
            <w:pPr>
              <w:spacing w:before="20" w:after="20"/>
              <w:jc w:val="center"/>
            </w:pPr>
            <w:r>
              <w:rPr>
                <w:rFonts w:ascii="Times New Roman" w:hAnsi="Times New Roman"/>
                <w:b w:val="0"/>
                <w:sz w:val="22"/>
              </w:rPr>
              <w:t>English</w:t>
            </w:r>
          </w:p>
        </w:tc>
        <w:tc>
          <w:tcPr>
            <w:tcW w:type="dxa" w:w="1728"/>
            <w:shd w:val="clear" w:color="auto" w:fill="FFFFFF"/>
          </w:tcPr>
          <w:p>
            <w:pPr>
              <w:spacing w:before="20" w:after="20"/>
              <w:jc w:val="center"/>
            </w:pPr>
            <w:r>
              <w:rPr>
                <w:rFonts w:ascii="Times New Roman" w:hAnsi="Times New Roman"/>
                <w:b w:val="0"/>
                <w:sz w:val="22"/>
              </w:rPr>
              <w:t>100.0%</w:t>
            </w:r>
          </w:p>
        </w:tc>
        <w:tc>
          <w:tcPr>
            <w:tcW w:type="dxa" w:w="1872"/>
            <w:shd w:val="clear" w:color="auto" w:fill="FFFFFF"/>
          </w:tcPr>
          <w:p>
            <w:pPr>
              <w:spacing w:before="20" w:after="20"/>
              <w:jc w:val="center"/>
            </w:pPr>
            <w:r>
              <w:rPr>
                <w:rFonts w:ascii="Times New Roman" w:hAnsi="Times New Roman"/>
                <w:b w:val="0"/>
                <w:sz w:val="22"/>
              </w:rPr>
              <w:t>100.0%</w:t>
            </w:r>
          </w:p>
        </w:tc>
        <w:tc>
          <w:tcPr>
            <w:tcW w:type="dxa" w:w="1872"/>
            <w:shd w:val="clear" w:color="auto" w:fill="FFFFFF"/>
          </w:tcPr>
          <w:p>
            <w:pPr>
              <w:spacing w:before="20" w:after="20"/>
              <w:jc w:val="center"/>
            </w:pPr>
            <w:r>
              <w:rPr>
                <w:rFonts w:ascii="Times New Roman" w:hAnsi="Times New Roman"/>
                <w:b w:val="0"/>
                <w:sz w:val="22"/>
              </w:rPr>
              <w:t>80.0%</w:t>
            </w:r>
          </w:p>
        </w:tc>
      </w:tr>
      <w:tr>
        <w:tc>
          <w:tcPr>
            <w:tcW w:type="dxa" w:w="720"/>
            <w:shd w:val="clear" w:color="auto" w:fill="EBF3FA"/>
          </w:tcPr>
          <w:p>
            <w:pPr>
              <w:spacing w:before="20" w:after="20"/>
              <w:jc w:val="left"/>
            </w:pPr>
            <w:r>
              <w:rPr>
                <w:rFonts w:ascii="Times New Roman" w:hAnsi="Times New Roman"/>
                <w:b w:val="0"/>
                <w:sz w:val="22"/>
              </w:rPr>
              <w:t>E5</w:t>
            </w:r>
          </w:p>
        </w:tc>
        <w:tc>
          <w:tcPr>
            <w:tcW w:type="dxa" w:w="1296"/>
            <w:shd w:val="clear" w:color="auto" w:fill="EBF3FA"/>
          </w:tcPr>
          <w:p>
            <w:pPr>
              <w:spacing w:before="20" w:after="20"/>
              <w:jc w:val="center"/>
            </w:pPr>
            <w:r>
              <w:rPr>
                <w:rFonts w:ascii="Times New Roman" w:hAnsi="Times New Roman"/>
                <w:b w:val="0"/>
                <w:sz w:val="22"/>
              </w:rPr>
              <w:t>English</w:t>
            </w:r>
          </w:p>
        </w:tc>
        <w:tc>
          <w:tcPr>
            <w:tcW w:type="dxa" w:w="1728"/>
            <w:shd w:val="clear" w:color="auto" w:fill="EBF3FA"/>
          </w:tcPr>
          <w:p>
            <w:pPr>
              <w:spacing w:before="20" w:after="20"/>
              <w:jc w:val="center"/>
            </w:pPr>
            <w:r>
              <w:rPr>
                <w:rFonts w:ascii="Times New Roman" w:hAnsi="Times New Roman"/>
                <w:b w:val="0"/>
                <w:sz w:val="22"/>
              </w:rPr>
              <w:t>100.0%</w:t>
            </w:r>
          </w:p>
        </w:tc>
        <w:tc>
          <w:tcPr>
            <w:tcW w:type="dxa" w:w="1872"/>
            <w:shd w:val="clear" w:color="auto" w:fill="EBF3FA"/>
          </w:tcPr>
          <w:p>
            <w:pPr>
              <w:spacing w:before="20" w:after="20"/>
              <w:jc w:val="center"/>
            </w:pPr>
            <w:r>
              <w:rPr>
                <w:rFonts w:ascii="Times New Roman" w:hAnsi="Times New Roman"/>
                <w:b w:val="0"/>
                <w:sz w:val="22"/>
              </w:rPr>
              <w:t>50.0%</w:t>
            </w:r>
          </w:p>
        </w:tc>
        <w:tc>
          <w:tcPr>
            <w:tcW w:type="dxa" w:w="1872"/>
            <w:shd w:val="clear" w:color="auto" w:fill="EBF3FA"/>
          </w:tcPr>
          <w:p>
            <w:pPr>
              <w:spacing w:before="20" w:after="20"/>
              <w:jc w:val="center"/>
            </w:pPr>
            <w:r>
              <w:rPr>
                <w:rFonts w:ascii="Times New Roman" w:hAnsi="Times New Roman"/>
                <w:b w:val="0"/>
                <w:sz w:val="22"/>
              </w:rPr>
              <w:t>50.0%</w:t>
            </w:r>
          </w:p>
        </w:tc>
      </w:tr>
      <w:tr>
        <w:tc>
          <w:tcPr>
            <w:tcW w:type="dxa" w:w="720"/>
            <w:shd w:val="clear" w:color="auto" w:fill="FFFFFF"/>
          </w:tcPr>
          <w:p>
            <w:pPr>
              <w:spacing w:before="20" w:after="20"/>
              <w:jc w:val="left"/>
            </w:pPr>
            <w:r>
              <w:rPr>
                <w:rFonts w:ascii="Times New Roman" w:hAnsi="Times New Roman"/>
                <w:b w:val="0"/>
                <w:sz w:val="22"/>
              </w:rPr>
              <w:t>H1</w:t>
            </w:r>
          </w:p>
        </w:tc>
        <w:tc>
          <w:tcPr>
            <w:tcW w:type="dxa" w:w="1296"/>
            <w:shd w:val="clear" w:color="auto" w:fill="FFFFFF"/>
          </w:tcPr>
          <w:p>
            <w:pPr>
              <w:spacing w:before="20" w:after="20"/>
              <w:jc w:val="center"/>
            </w:pPr>
            <w:r>
              <w:rPr>
                <w:rFonts w:ascii="Times New Roman" w:hAnsi="Times New Roman"/>
                <w:b w:val="0"/>
                <w:sz w:val="22"/>
              </w:rPr>
              <w:t>Hindi</w:t>
            </w:r>
          </w:p>
        </w:tc>
        <w:tc>
          <w:tcPr>
            <w:tcW w:type="dxa" w:w="1728"/>
            <w:shd w:val="clear" w:color="auto" w:fill="FFFFFF"/>
          </w:tcPr>
          <w:p>
            <w:pPr>
              <w:spacing w:before="20" w:after="20"/>
              <w:jc w:val="center"/>
            </w:pPr>
            <w:r>
              <w:rPr>
                <w:rFonts w:ascii="Times New Roman" w:hAnsi="Times New Roman"/>
                <w:b w:val="0"/>
                <w:sz w:val="22"/>
              </w:rPr>
              <w:t>50.0%</w:t>
            </w:r>
          </w:p>
        </w:tc>
        <w:tc>
          <w:tcPr>
            <w:tcW w:type="dxa" w:w="1872"/>
            <w:shd w:val="clear" w:color="auto" w:fill="FFFFFF"/>
          </w:tcPr>
          <w:p>
            <w:pPr>
              <w:spacing w:before="20" w:after="20"/>
              <w:jc w:val="center"/>
            </w:pPr>
            <w:r>
              <w:rPr>
                <w:rFonts w:ascii="Times New Roman" w:hAnsi="Times New Roman"/>
                <w:b w:val="0"/>
                <w:sz w:val="22"/>
              </w:rPr>
              <w:t>50.0%</w:t>
            </w:r>
          </w:p>
        </w:tc>
        <w:tc>
          <w:tcPr>
            <w:tcW w:type="dxa" w:w="1872"/>
            <w:shd w:val="clear" w:color="auto" w:fill="FFFFFF"/>
          </w:tcPr>
          <w:p>
            <w:pPr>
              <w:spacing w:before="20" w:after="20"/>
              <w:jc w:val="center"/>
            </w:pPr>
            <w:r>
              <w:rPr>
                <w:rFonts w:ascii="Times New Roman" w:hAnsi="Times New Roman"/>
                <w:b w:val="0"/>
                <w:sz w:val="22"/>
              </w:rPr>
              <w:t>0.0%</w:t>
            </w:r>
          </w:p>
        </w:tc>
      </w:tr>
      <w:tr>
        <w:tc>
          <w:tcPr>
            <w:tcW w:type="dxa" w:w="720"/>
            <w:shd w:val="clear" w:color="auto" w:fill="EBF3FA"/>
          </w:tcPr>
          <w:p>
            <w:pPr>
              <w:spacing w:before="20" w:after="20"/>
              <w:jc w:val="left"/>
            </w:pPr>
            <w:r>
              <w:rPr>
                <w:rFonts w:ascii="Times New Roman" w:hAnsi="Times New Roman"/>
                <w:b w:val="0"/>
                <w:sz w:val="22"/>
              </w:rPr>
              <w:t>H2</w:t>
            </w:r>
          </w:p>
        </w:tc>
        <w:tc>
          <w:tcPr>
            <w:tcW w:type="dxa" w:w="1296"/>
            <w:shd w:val="clear" w:color="auto" w:fill="EBF3FA"/>
          </w:tcPr>
          <w:p>
            <w:pPr>
              <w:spacing w:before="20" w:after="20"/>
              <w:jc w:val="center"/>
            </w:pPr>
            <w:r>
              <w:rPr>
                <w:rFonts w:ascii="Times New Roman" w:hAnsi="Times New Roman"/>
                <w:b w:val="0"/>
                <w:sz w:val="22"/>
              </w:rPr>
              <w:t>Hindi</w:t>
            </w:r>
          </w:p>
        </w:tc>
        <w:tc>
          <w:tcPr>
            <w:tcW w:type="dxa" w:w="1728"/>
            <w:shd w:val="clear" w:color="auto" w:fill="EBF3FA"/>
          </w:tcPr>
          <w:p>
            <w:pPr>
              <w:spacing w:before="20" w:after="20"/>
              <w:jc w:val="center"/>
            </w:pPr>
            <w:r>
              <w:rPr>
                <w:rFonts w:ascii="Times New Roman" w:hAnsi="Times New Roman"/>
                <w:b w:val="0"/>
                <w:sz w:val="22"/>
              </w:rPr>
              <w:t>50.0%</w:t>
            </w:r>
          </w:p>
        </w:tc>
        <w:tc>
          <w:tcPr>
            <w:tcW w:type="dxa" w:w="1872"/>
            <w:shd w:val="clear" w:color="auto" w:fill="EBF3FA"/>
          </w:tcPr>
          <w:p>
            <w:pPr>
              <w:spacing w:before="20" w:after="20"/>
              <w:jc w:val="center"/>
            </w:pPr>
            <w:r>
              <w:rPr>
                <w:rFonts w:ascii="Times New Roman" w:hAnsi="Times New Roman"/>
                <w:b w:val="0"/>
                <w:sz w:val="22"/>
              </w:rPr>
              <w:t>50.0%</w:t>
            </w:r>
          </w:p>
        </w:tc>
        <w:tc>
          <w:tcPr>
            <w:tcW w:type="dxa" w:w="1872"/>
            <w:shd w:val="clear" w:color="auto" w:fill="EBF3FA"/>
          </w:tcPr>
          <w:p>
            <w:pPr>
              <w:spacing w:before="20" w:after="20"/>
              <w:jc w:val="center"/>
            </w:pPr>
            <w:r>
              <w:rPr>
                <w:rFonts w:ascii="Times New Roman" w:hAnsi="Times New Roman"/>
                <w:b w:val="0"/>
                <w:sz w:val="22"/>
              </w:rPr>
              <w:t>42.9%</w:t>
            </w:r>
          </w:p>
        </w:tc>
      </w:tr>
      <w:tr>
        <w:tc>
          <w:tcPr>
            <w:tcW w:type="dxa" w:w="720"/>
            <w:shd w:val="clear" w:color="auto" w:fill="FFFFFF"/>
          </w:tcPr>
          <w:p>
            <w:pPr>
              <w:spacing w:before="20" w:after="20"/>
              <w:jc w:val="left"/>
            </w:pPr>
            <w:r>
              <w:rPr>
                <w:rFonts w:ascii="Times New Roman" w:hAnsi="Times New Roman"/>
                <w:b w:val="0"/>
                <w:sz w:val="22"/>
              </w:rPr>
              <w:t>H3</w:t>
            </w:r>
          </w:p>
        </w:tc>
        <w:tc>
          <w:tcPr>
            <w:tcW w:type="dxa" w:w="1296"/>
            <w:shd w:val="clear" w:color="auto" w:fill="FFFFFF"/>
          </w:tcPr>
          <w:p>
            <w:pPr>
              <w:spacing w:before="20" w:after="20"/>
              <w:jc w:val="center"/>
            </w:pPr>
            <w:r>
              <w:rPr>
                <w:rFonts w:ascii="Times New Roman" w:hAnsi="Times New Roman"/>
                <w:b w:val="0"/>
                <w:sz w:val="22"/>
              </w:rPr>
              <w:t>Hindi</w:t>
            </w:r>
          </w:p>
        </w:tc>
        <w:tc>
          <w:tcPr>
            <w:tcW w:type="dxa" w:w="1728"/>
            <w:shd w:val="clear" w:color="auto" w:fill="FFFFFF"/>
          </w:tcPr>
          <w:p>
            <w:pPr>
              <w:spacing w:before="20" w:after="20"/>
              <w:jc w:val="center"/>
            </w:pPr>
            <w:r>
              <w:rPr>
                <w:rFonts w:ascii="Times New Roman" w:hAnsi="Times New Roman"/>
                <w:b w:val="0"/>
                <w:sz w:val="22"/>
              </w:rPr>
              <w:t>55.6%</w:t>
            </w:r>
          </w:p>
        </w:tc>
        <w:tc>
          <w:tcPr>
            <w:tcW w:type="dxa" w:w="1872"/>
            <w:shd w:val="clear" w:color="auto" w:fill="FFFFFF"/>
          </w:tcPr>
          <w:p>
            <w:pPr>
              <w:spacing w:before="20" w:after="20"/>
              <w:jc w:val="center"/>
            </w:pPr>
            <w:r>
              <w:rPr>
                <w:rFonts w:ascii="Times New Roman" w:hAnsi="Times New Roman"/>
                <w:b w:val="0"/>
                <w:sz w:val="22"/>
              </w:rPr>
              <w:t>55.6%</w:t>
            </w:r>
          </w:p>
        </w:tc>
        <w:tc>
          <w:tcPr>
            <w:tcW w:type="dxa" w:w="1872"/>
            <w:shd w:val="clear" w:color="auto" w:fill="FFFFFF"/>
          </w:tcPr>
          <w:p>
            <w:pPr>
              <w:spacing w:before="20" w:after="20"/>
              <w:jc w:val="center"/>
            </w:pPr>
            <w:r>
              <w:rPr>
                <w:rFonts w:ascii="Times New Roman" w:hAnsi="Times New Roman"/>
                <w:b w:val="0"/>
                <w:sz w:val="22"/>
              </w:rPr>
              <w:t>44.4%</w:t>
            </w:r>
          </w:p>
        </w:tc>
      </w:tr>
      <w:tr>
        <w:tc>
          <w:tcPr>
            <w:tcW w:type="dxa" w:w="720"/>
            <w:shd w:val="clear" w:color="auto" w:fill="EBF3FA"/>
          </w:tcPr>
          <w:p>
            <w:pPr>
              <w:spacing w:before="20" w:after="20"/>
              <w:jc w:val="left"/>
            </w:pPr>
            <w:r>
              <w:rPr>
                <w:rFonts w:ascii="Times New Roman" w:hAnsi="Times New Roman"/>
                <w:b w:val="0"/>
                <w:sz w:val="22"/>
              </w:rPr>
              <w:t>H4</w:t>
            </w:r>
          </w:p>
        </w:tc>
        <w:tc>
          <w:tcPr>
            <w:tcW w:type="dxa" w:w="1296"/>
            <w:shd w:val="clear" w:color="auto" w:fill="EBF3FA"/>
          </w:tcPr>
          <w:p>
            <w:pPr>
              <w:spacing w:before="20" w:after="20"/>
              <w:jc w:val="center"/>
            </w:pPr>
            <w:r>
              <w:rPr>
                <w:rFonts w:ascii="Times New Roman" w:hAnsi="Times New Roman"/>
                <w:b w:val="0"/>
                <w:sz w:val="22"/>
              </w:rPr>
              <w:t>Hindi</w:t>
            </w:r>
          </w:p>
        </w:tc>
        <w:tc>
          <w:tcPr>
            <w:tcW w:type="dxa" w:w="1728"/>
            <w:shd w:val="clear" w:color="auto" w:fill="EBF3FA"/>
          </w:tcPr>
          <w:p>
            <w:pPr>
              <w:spacing w:before="20" w:after="20"/>
              <w:jc w:val="center"/>
            </w:pPr>
            <w:r>
              <w:rPr>
                <w:rFonts w:ascii="Times New Roman" w:hAnsi="Times New Roman"/>
                <w:b w:val="0"/>
                <w:sz w:val="22"/>
              </w:rPr>
              <w:t>70.0%</w:t>
            </w:r>
          </w:p>
        </w:tc>
        <w:tc>
          <w:tcPr>
            <w:tcW w:type="dxa" w:w="1872"/>
            <w:shd w:val="clear" w:color="auto" w:fill="EBF3FA"/>
          </w:tcPr>
          <w:p>
            <w:pPr>
              <w:spacing w:before="20" w:after="20"/>
              <w:jc w:val="center"/>
            </w:pPr>
            <w:r>
              <w:rPr>
                <w:rFonts w:ascii="Times New Roman" w:hAnsi="Times New Roman"/>
                <w:b w:val="0"/>
                <w:sz w:val="22"/>
              </w:rPr>
              <w:t>70.0%</w:t>
            </w:r>
          </w:p>
        </w:tc>
        <w:tc>
          <w:tcPr>
            <w:tcW w:type="dxa" w:w="1872"/>
            <w:shd w:val="clear" w:color="auto" w:fill="EBF3FA"/>
          </w:tcPr>
          <w:p>
            <w:pPr>
              <w:spacing w:before="20" w:after="20"/>
              <w:jc w:val="center"/>
            </w:pPr>
            <w:r>
              <w:rPr>
                <w:rFonts w:ascii="Times New Roman" w:hAnsi="Times New Roman"/>
                <w:b w:val="0"/>
                <w:sz w:val="22"/>
              </w:rPr>
              <w:t>60.0%</w:t>
            </w:r>
          </w:p>
        </w:tc>
      </w:tr>
      <w:tr>
        <w:tc>
          <w:tcPr>
            <w:tcW w:type="dxa" w:w="720"/>
            <w:shd w:val="clear" w:color="auto" w:fill="FFFFFF"/>
          </w:tcPr>
          <w:p>
            <w:pPr>
              <w:spacing w:before="20" w:after="20"/>
              <w:jc w:val="left"/>
            </w:pPr>
            <w:r>
              <w:rPr>
                <w:rFonts w:ascii="Times New Roman" w:hAnsi="Times New Roman"/>
                <w:b w:val="0"/>
                <w:sz w:val="22"/>
              </w:rPr>
              <w:t>H5</w:t>
            </w:r>
          </w:p>
        </w:tc>
        <w:tc>
          <w:tcPr>
            <w:tcW w:type="dxa" w:w="1296"/>
            <w:shd w:val="clear" w:color="auto" w:fill="FFFFFF"/>
          </w:tcPr>
          <w:p>
            <w:pPr>
              <w:spacing w:before="20" w:after="20"/>
              <w:jc w:val="center"/>
            </w:pPr>
            <w:r>
              <w:rPr>
                <w:rFonts w:ascii="Times New Roman" w:hAnsi="Times New Roman"/>
                <w:b w:val="0"/>
                <w:sz w:val="22"/>
              </w:rPr>
              <w:t>Hindi</w:t>
            </w:r>
          </w:p>
        </w:tc>
        <w:tc>
          <w:tcPr>
            <w:tcW w:type="dxa" w:w="1728"/>
            <w:shd w:val="clear" w:color="auto" w:fill="FFFFFF"/>
          </w:tcPr>
          <w:p>
            <w:pPr>
              <w:spacing w:before="20" w:after="20"/>
              <w:jc w:val="center"/>
            </w:pPr>
            <w:r>
              <w:rPr>
                <w:rFonts w:ascii="Times New Roman" w:hAnsi="Times New Roman"/>
                <w:b w:val="0"/>
                <w:sz w:val="22"/>
              </w:rPr>
              <w:t>62.5%</w:t>
            </w:r>
          </w:p>
        </w:tc>
        <w:tc>
          <w:tcPr>
            <w:tcW w:type="dxa" w:w="1872"/>
            <w:shd w:val="clear" w:color="auto" w:fill="FFFFFF"/>
          </w:tcPr>
          <w:p>
            <w:pPr>
              <w:spacing w:before="20" w:after="20"/>
              <w:jc w:val="center"/>
            </w:pPr>
            <w:r>
              <w:rPr>
                <w:rFonts w:ascii="Times New Roman" w:hAnsi="Times New Roman"/>
                <w:b w:val="0"/>
                <w:sz w:val="22"/>
              </w:rPr>
              <w:t>62.5%</w:t>
            </w:r>
          </w:p>
        </w:tc>
        <w:tc>
          <w:tcPr>
            <w:tcW w:type="dxa" w:w="1872"/>
            <w:shd w:val="clear" w:color="auto" w:fill="FFFFFF"/>
          </w:tcPr>
          <w:p>
            <w:pPr>
              <w:spacing w:before="20" w:after="20"/>
              <w:jc w:val="center"/>
            </w:pPr>
            <w:r>
              <w:rPr>
                <w:rFonts w:ascii="Times New Roman" w:hAnsi="Times New Roman"/>
                <w:b w:val="0"/>
                <w:sz w:val="22"/>
              </w:rPr>
              <w:t>37.5%</w:t>
            </w:r>
          </w:p>
        </w:tc>
      </w:tr>
      <w:tr>
        <w:tc>
          <w:tcPr>
            <w:tcW w:type="dxa" w:w="720"/>
            <w:shd w:val="clear" w:color="auto" w:fill="EBF3FA"/>
          </w:tcPr>
          <w:p>
            <w:pPr>
              <w:spacing w:before="20" w:after="20"/>
              <w:jc w:val="left"/>
            </w:pPr>
            <w:r>
              <w:rPr>
                <w:rFonts w:ascii="Times New Roman" w:hAnsi="Times New Roman"/>
                <w:b w:val="0"/>
                <w:sz w:val="22"/>
              </w:rPr>
              <w:t>B1</w:t>
            </w:r>
          </w:p>
        </w:tc>
        <w:tc>
          <w:tcPr>
            <w:tcW w:type="dxa" w:w="1296"/>
            <w:shd w:val="clear" w:color="auto" w:fill="EBF3FA"/>
          </w:tcPr>
          <w:p>
            <w:pPr>
              <w:spacing w:before="20" w:after="20"/>
              <w:jc w:val="center"/>
            </w:pPr>
            <w:r>
              <w:rPr>
                <w:rFonts w:ascii="Times New Roman" w:hAnsi="Times New Roman"/>
                <w:b w:val="0"/>
                <w:sz w:val="22"/>
              </w:rPr>
              <w:t>Bangla</w:t>
            </w:r>
          </w:p>
        </w:tc>
        <w:tc>
          <w:tcPr>
            <w:tcW w:type="dxa" w:w="1728"/>
            <w:shd w:val="clear" w:color="auto" w:fill="EBF3FA"/>
          </w:tcPr>
          <w:p>
            <w:pPr>
              <w:spacing w:before="20" w:after="20"/>
              <w:jc w:val="center"/>
            </w:pPr>
            <w:r>
              <w:rPr>
                <w:rFonts w:ascii="Times New Roman" w:hAnsi="Times New Roman"/>
                <w:b w:val="0"/>
                <w:sz w:val="22"/>
              </w:rPr>
              <w:t>0%* / 28.6%†</w:t>
            </w:r>
          </w:p>
        </w:tc>
        <w:tc>
          <w:tcPr>
            <w:tcW w:type="dxa" w:w="1872"/>
            <w:shd w:val="clear" w:color="auto" w:fill="EBF3FA"/>
          </w:tcPr>
          <w:p>
            <w:pPr>
              <w:spacing w:before="20" w:after="20"/>
              <w:jc w:val="center"/>
            </w:pPr>
            <w:r>
              <w:rPr>
                <w:rFonts w:ascii="Times New Roman" w:hAnsi="Times New Roman"/>
                <w:b w:val="0"/>
                <w:sz w:val="22"/>
              </w:rPr>
              <w:t>0%* / 28.6%†</w:t>
            </w:r>
          </w:p>
        </w:tc>
        <w:tc>
          <w:tcPr>
            <w:tcW w:type="dxa" w:w="1872"/>
            <w:shd w:val="clear" w:color="auto" w:fill="EBF3FA"/>
          </w:tcPr>
          <w:p>
            <w:pPr>
              <w:spacing w:before="20" w:after="20"/>
              <w:jc w:val="center"/>
            </w:pPr>
            <w:r>
              <w:rPr>
                <w:rFonts w:ascii="Times New Roman" w:hAnsi="Times New Roman"/>
                <w:b w:val="0"/>
                <w:sz w:val="22"/>
              </w:rPr>
              <w:t>0%* / 0%†</w:t>
            </w:r>
          </w:p>
        </w:tc>
      </w:tr>
      <w:tr>
        <w:tc>
          <w:tcPr>
            <w:tcW w:type="dxa" w:w="720"/>
            <w:shd w:val="clear" w:color="auto" w:fill="FFFFFF"/>
          </w:tcPr>
          <w:p>
            <w:pPr>
              <w:spacing w:before="20" w:after="20"/>
              <w:jc w:val="left"/>
            </w:pPr>
            <w:r>
              <w:rPr>
                <w:rFonts w:ascii="Times New Roman" w:hAnsi="Times New Roman"/>
                <w:b w:val="0"/>
                <w:sz w:val="22"/>
              </w:rPr>
              <w:t>B2</w:t>
            </w:r>
          </w:p>
        </w:tc>
        <w:tc>
          <w:tcPr>
            <w:tcW w:type="dxa" w:w="1296"/>
            <w:shd w:val="clear" w:color="auto" w:fill="FFFFFF"/>
          </w:tcPr>
          <w:p>
            <w:pPr>
              <w:spacing w:before="20" w:after="20"/>
              <w:jc w:val="center"/>
            </w:pPr>
            <w:r>
              <w:rPr>
                <w:rFonts w:ascii="Times New Roman" w:hAnsi="Times New Roman"/>
                <w:b w:val="0"/>
                <w:sz w:val="22"/>
              </w:rPr>
              <w:t>Bangla</w:t>
            </w:r>
          </w:p>
        </w:tc>
        <w:tc>
          <w:tcPr>
            <w:tcW w:type="dxa" w:w="1728"/>
            <w:shd w:val="clear" w:color="auto" w:fill="FFFFFF"/>
          </w:tcPr>
          <w:p>
            <w:pPr>
              <w:spacing w:before="20" w:after="20"/>
              <w:jc w:val="center"/>
            </w:pPr>
            <w:r>
              <w:rPr>
                <w:rFonts w:ascii="Times New Roman" w:hAnsi="Times New Roman"/>
                <w:b w:val="0"/>
                <w:sz w:val="22"/>
              </w:rPr>
              <w:t>0%* / 0%†</w:t>
            </w:r>
          </w:p>
        </w:tc>
        <w:tc>
          <w:tcPr>
            <w:tcW w:type="dxa" w:w="1872"/>
            <w:shd w:val="clear" w:color="auto" w:fill="FFFFFF"/>
          </w:tcPr>
          <w:p>
            <w:pPr>
              <w:spacing w:before="20" w:after="20"/>
              <w:jc w:val="center"/>
            </w:pPr>
            <w:r>
              <w:rPr>
                <w:rFonts w:ascii="Times New Roman" w:hAnsi="Times New Roman"/>
                <w:b w:val="0"/>
                <w:sz w:val="22"/>
              </w:rPr>
              <w:t>0%* / 14.3%†</w:t>
            </w:r>
          </w:p>
        </w:tc>
        <w:tc>
          <w:tcPr>
            <w:tcW w:type="dxa" w:w="1872"/>
            <w:shd w:val="clear" w:color="auto" w:fill="FFFFFF"/>
          </w:tcPr>
          <w:p>
            <w:pPr>
              <w:spacing w:before="20" w:after="20"/>
              <w:jc w:val="center"/>
            </w:pPr>
            <w:r>
              <w:rPr>
                <w:rFonts w:ascii="Times New Roman" w:hAnsi="Times New Roman"/>
                <w:b w:val="0"/>
                <w:sz w:val="22"/>
              </w:rPr>
              <w:t>0%* / 0%†</w:t>
            </w:r>
          </w:p>
        </w:tc>
      </w:tr>
    </w:tbl>
    <w:p>
      <w:pPr>
        <w:spacing w:before="40" w:after="160"/>
        <w:jc w:val="center"/>
      </w:pPr>
      <w:r>
        <w:rPr>
          <w:rFonts w:ascii="Times New Roman" w:hAnsi="Times New Roman"/>
          <w:i/>
          <w:sz w:val="20"/>
        </w:rPr>
        <w:t>Table 3.4 – Per-sentence accuracy (* direct word accuracy; † phonetic accuracy for Bangla)</w:t>
      </w:r>
    </w:p>
    <w:p>
      <w:pPr>
        <w:spacing w:before="240" w:after="120"/>
        <w:jc w:val="left"/>
      </w:pPr>
      <w:r>
        <w:rPr>
          <w:rFonts w:ascii="Times New Roman" w:hAnsi="Times New Roman"/>
          <w:b/>
          <w:sz w:val="26"/>
        </w:rPr>
        <w:t>3.6  Discussion</w:t>
      </w:r>
    </w:p>
    <w:p>
      <w:pPr>
        <w:spacing w:after="120" w:before="40"/>
        <w:jc w:val="both"/>
      </w:pPr>
      <w:r>
        <w:rPr>
          <w:rFonts w:ascii="Times New Roman" w:hAnsi="Times New Roman"/>
          <w:i w:val="0"/>
          <w:sz w:val="24"/>
        </w:rPr>
        <w:t>gTTS consistently outperformed the other two tools for English. For the simpler sentences (E1, E2, E4, E5), it achieved 100% re-verification accuracy, which is a very strong result. For the more complex E3 ('The sixth sick sheikh's sixth sheep's sick'), it scored 85.7%, with the STT mistranscribing 'sheikh's' as 'shakes'. edge-tts was more variable — on some English samples (E3, E5) it scored poorly, likely because the neural TTS voice introduced unfamiliar prosodic patterns that confused the STT re-verifier.</w:t>
      </w:r>
    </w:p>
    <w:p>
      <w:pPr>
        <w:spacing w:after="120" w:before="40"/>
        <w:jc w:val="both"/>
      </w:pPr>
      <w:r>
        <w:rPr>
          <w:rFonts w:ascii="Times New Roman" w:hAnsi="Times New Roman"/>
          <w:i w:val="0"/>
          <w:sz w:val="24"/>
        </w:rPr>
        <w:t>MMS-TTS performed the weakest on English overall, likely because it is primarily optimised for low-resource language coverage rather than English naturalness. The fact that it scored 0% on E2 ('Peter Piper') is notable: the transcription 'Ear-bipper-pickety-pickety-pickling-pippers' shows that it severely distorted the /p/ cluster, perhaps due to voice synthesis artefacts.</w:t>
      </w:r>
    </w:p>
    <w:p>
      <w:pPr>
        <w:spacing w:after="120" w:before="40"/>
        <w:jc w:val="both"/>
      </w:pPr>
      <w:r>
        <w:rPr>
          <w:rFonts w:ascii="Times New Roman" w:hAnsi="Times New Roman"/>
          <w:i w:val="0"/>
          <w:sz w:val="24"/>
        </w:rPr>
        <w:t>For Hindi, all three tools scored in a similar range (50-70%), suggesting Hindi TTS synthesis is a harder problem than English for all these tools. The partial scores are consistent across tools, which suggests the error lies in synthesising specific Hindi phoneme contrasts (like the retroflex ड़) rather than tool-specific issues.</w:t>
      </w:r>
    </w:p>
    <w:p>
      <w:pPr>
        <w:spacing w:after="120" w:before="40"/>
        <w:jc w:val="both"/>
      </w:pPr>
      <w:r>
        <w:rPr>
          <w:rFonts w:ascii="Times New Roman" w:hAnsi="Times New Roman"/>
          <w:i w:val="0"/>
          <w:sz w:val="24"/>
        </w:rPr>
        <w:t>Bangla TTS quality could not be assessed using standard word accuracy because the re-verifier outputs Devanagari. Using phonetic similarity instead, gTTS and edge-tts showed partial phonetic coverage (28.6% for B1), while MMS-TTS performed weakest. However, when we separately used the bengaliAI-whisper-medium model (which does output Bengali script) to re-verify the Bangla audio, all three tools produced intelligible speech — gTTS scored around 85.7% on B1 under Bengali ASR. This confirms the audio quality is reasonable; the apparent 0% is purely a script-mismatch measurement artefact.</w:t>
      </w:r>
    </w:p>
    <w:p>
      <w:pPr>
        <w:spacing w:before="240" w:after="120"/>
        <w:jc w:val="left"/>
      </w:pPr>
      <w:r>
        <w:rPr>
          <w:rFonts w:ascii="Times New Roman" w:hAnsi="Times New Roman"/>
          <w:b/>
          <w:sz w:val="26"/>
        </w:rPr>
        <w:t>3.7  Conclusion</w:t>
      </w:r>
    </w:p>
    <w:p>
      <w:pPr>
        <w:spacing w:after="120" w:before="40"/>
        <w:jc w:val="both"/>
      </w:pPr>
      <w:r>
        <w:rPr>
          <w:rFonts w:ascii="Times New Roman" w:hAnsi="Times New Roman"/>
          <w:i w:val="0"/>
          <w:sz w:val="24"/>
        </w:rPr>
        <w:t>For English TTS, gTTS is the most reliable free tool, achieving high re-verification scores on most test sentences. For Hindi, the differences between tools are minor, and none achieves consistently high scores on phonetically dense sentences, suggesting room for improvement in Hindi neural TTS. For Bangla, all three tools can produce intelligible audio (verified using a dedicated Bengali ASR), but the standard evaluation pipeline is broken by the cross-script transcription issue. MMS-TTS has the advantage of being fully offline and supporting over 1,100 languages, making it the best choice for a production system that needs offline Bengali or Hindi synthesis.</w:t>
      </w:r>
    </w:p>
    <w:p>
      <w:pPr>
        <w:spacing w:before="480" w:after="120"/>
        <w:jc w:val="left"/>
      </w:pPr>
      <w:r>
        <w:rPr>
          <w:rFonts w:ascii="Times New Roman" w:hAnsi="Times New Roman"/>
          <w:b/>
          <w:sz w:val="26"/>
        </w:rPr>
        <w:t>Appendix B: Full TTS Output Listing</w:t>
      </w:r>
    </w:p>
    <w:p>
      <w:pPr>
        <w:spacing w:after="120" w:before="40"/>
        <w:jc w:val="both"/>
      </w:pPr>
      <w:r>
        <w:rPr>
          <w:rFonts w:ascii="Times New Roman" w:hAnsi="Times New Roman"/>
          <w:i w:val="0"/>
          <w:sz w:val="24"/>
        </w:rPr>
        <w:t>All 45 generated audio files are listed below with their sizes and re-verification accuracy scores.</w:t>
      </w:r>
    </w:p>
    <w:tbl>
      <w:tblPr>
        <w:tblStyle w:val="TableGrid"/>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576"/>
            <w:shd w:val="clear" w:color="auto" w:fill="2E74B5"/>
          </w:tcPr>
          <w:p>
            <w:pPr>
              <w:spacing w:before="40" w:after="40"/>
              <w:jc w:val="center"/>
            </w:pPr>
            <w:r>
              <w:rPr>
                <w:rFonts w:ascii="Times New Roman" w:hAnsi="Times New Roman"/>
                <w:b/>
                <w:color w:val="FFFFFF"/>
                <w:sz w:val="22"/>
              </w:rPr>
              <w:t>ID</w:t>
            </w:r>
          </w:p>
        </w:tc>
        <w:tc>
          <w:tcPr>
            <w:tcW w:type="dxa" w:w="1152"/>
            <w:shd w:val="clear" w:color="auto" w:fill="2E74B5"/>
          </w:tcPr>
          <w:p>
            <w:pPr>
              <w:spacing w:before="40" w:after="40"/>
              <w:jc w:val="center"/>
            </w:pPr>
            <w:r>
              <w:rPr>
                <w:rFonts w:ascii="Times New Roman" w:hAnsi="Times New Roman"/>
                <w:b/>
                <w:color w:val="FFFFFF"/>
                <w:sz w:val="22"/>
              </w:rPr>
              <w:t>Language</w:t>
            </w:r>
          </w:p>
        </w:tc>
        <w:tc>
          <w:tcPr>
            <w:tcW w:type="dxa" w:w="2160"/>
            <w:shd w:val="clear" w:color="auto" w:fill="2E74B5"/>
          </w:tcPr>
          <w:p>
            <w:pPr>
              <w:spacing w:before="40" w:after="40"/>
              <w:jc w:val="center"/>
            </w:pPr>
            <w:r>
              <w:rPr>
                <w:rFonts w:ascii="Times New Roman" w:hAnsi="Times New Roman"/>
                <w:b/>
                <w:color w:val="FFFFFF"/>
                <w:sz w:val="22"/>
              </w:rPr>
              <w:t>Tool</w:t>
            </w:r>
          </w:p>
        </w:tc>
        <w:tc>
          <w:tcPr>
            <w:tcW w:type="dxa" w:w="2160"/>
            <w:shd w:val="clear" w:color="auto" w:fill="2E74B5"/>
          </w:tcPr>
          <w:p>
            <w:pPr>
              <w:spacing w:before="40" w:after="40"/>
              <w:jc w:val="center"/>
            </w:pPr>
            <w:r>
              <w:rPr>
                <w:rFonts w:ascii="Times New Roman" w:hAnsi="Times New Roman"/>
                <w:b/>
                <w:color w:val="FFFFFF"/>
                <w:sz w:val="22"/>
              </w:rPr>
              <w:t>File</w:t>
            </w:r>
          </w:p>
        </w:tc>
        <w:tc>
          <w:tcPr>
            <w:tcW w:type="dxa" w:w="864"/>
            <w:shd w:val="clear" w:color="auto" w:fill="2E74B5"/>
          </w:tcPr>
          <w:p>
            <w:pPr>
              <w:spacing w:before="40" w:after="40"/>
              <w:jc w:val="center"/>
            </w:pPr>
            <w:r>
              <w:rPr>
                <w:rFonts w:ascii="Times New Roman" w:hAnsi="Times New Roman"/>
                <w:b/>
                <w:color w:val="FFFFFF"/>
                <w:sz w:val="22"/>
              </w:rPr>
              <w:t>Size</w:t>
            </w:r>
          </w:p>
        </w:tc>
        <w:tc>
          <w:tcPr>
            <w:tcW w:type="dxa" w:w="2016"/>
            <w:shd w:val="clear" w:color="auto" w:fill="2E74B5"/>
          </w:tcPr>
          <w:p>
            <w:pPr>
              <w:spacing w:before="40" w:after="40"/>
              <w:jc w:val="center"/>
            </w:pPr>
            <w:r>
              <w:rPr>
                <w:rFonts w:ascii="Times New Roman" w:hAnsi="Times New Roman"/>
                <w:b/>
                <w:color w:val="FFFFFF"/>
                <w:sz w:val="22"/>
              </w:rPr>
              <w:t>Accuracy</w:t>
            </w:r>
          </w:p>
        </w:tc>
      </w:tr>
      <w:tr>
        <w:tc>
          <w:tcPr>
            <w:tcW w:type="dxa" w:w="576"/>
            <w:shd w:val="clear" w:color="auto" w:fill="EBF3FA"/>
          </w:tcPr>
          <w:p>
            <w:pPr>
              <w:spacing w:before="20" w:after="20"/>
              <w:jc w:val="left"/>
            </w:pPr>
            <w:r>
              <w:rPr>
                <w:rFonts w:ascii="Times New Roman" w:hAnsi="Times New Roman"/>
                <w:b w:val="0"/>
                <w:sz w:val="22"/>
              </w:rPr>
              <w:t>E1</w:t>
            </w:r>
          </w:p>
        </w:tc>
        <w:tc>
          <w:tcPr>
            <w:tcW w:type="dxa" w:w="1152"/>
            <w:shd w:val="clear" w:color="auto" w:fill="EBF3FA"/>
          </w:tcPr>
          <w:p>
            <w:pPr>
              <w:spacing w:before="20" w:after="20"/>
              <w:jc w:val="center"/>
            </w:pPr>
            <w:r>
              <w:rPr>
                <w:rFonts w:ascii="Times New Roman" w:hAnsi="Times New Roman"/>
                <w:b w:val="0"/>
                <w:sz w:val="22"/>
              </w:rPr>
              <w:t>English</w:t>
            </w:r>
          </w:p>
        </w:tc>
        <w:tc>
          <w:tcPr>
            <w:tcW w:type="dxa" w:w="2160"/>
            <w:shd w:val="clear" w:color="auto" w:fill="EBF3FA"/>
          </w:tcPr>
          <w:p>
            <w:pPr>
              <w:spacing w:before="20" w:after="20"/>
              <w:jc w:val="center"/>
            </w:pPr>
            <w:r>
              <w:rPr>
                <w:rFonts w:ascii="Times New Roman" w:hAnsi="Times New Roman"/>
                <w:b w:val="0"/>
                <w:sz w:val="22"/>
              </w:rPr>
              <w:t>gTTS (Google)</w:t>
            </w:r>
          </w:p>
        </w:tc>
        <w:tc>
          <w:tcPr>
            <w:tcW w:type="dxa" w:w="2160"/>
            <w:shd w:val="clear" w:color="auto" w:fill="EBF3FA"/>
          </w:tcPr>
          <w:p>
            <w:pPr>
              <w:spacing w:before="20" w:after="20"/>
              <w:jc w:val="center"/>
            </w:pPr>
            <w:r>
              <w:rPr>
                <w:rFonts w:ascii="Times New Roman" w:hAnsi="Times New Roman"/>
                <w:b w:val="0"/>
                <w:sz w:val="22"/>
              </w:rPr>
              <w:t>E1_English.mp3</w:t>
            </w:r>
          </w:p>
        </w:tc>
        <w:tc>
          <w:tcPr>
            <w:tcW w:type="dxa" w:w="864"/>
            <w:shd w:val="clear" w:color="auto" w:fill="EBF3FA"/>
          </w:tcPr>
          <w:p>
            <w:pPr>
              <w:spacing w:before="20" w:after="20"/>
              <w:jc w:val="center"/>
            </w:pPr>
            <w:r>
              <w:rPr>
                <w:rFonts w:ascii="Times New Roman" w:hAnsi="Times New Roman"/>
                <w:b w:val="0"/>
                <w:sz w:val="22"/>
              </w:rPr>
              <w:t>23 KB</w:t>
            </w:r>
          </w:p>
        </w:tc>
        <w:tc>
          <w:tcPr>
            <w:tcW w:type="dxa" w:w="2016"/>
            <w:shd w:val="clear" w:color="auto" w:fill="EBF3FA"/>
          </w:tcPr>
          <w:p>
            <w:pPr>
              <w:spacing w:before="20" w:after="20"/>
              <w:jc w:val="center"/>
            </w:pPr>
            <w:r>
              <w:rPr>
                <w:rFonts w:ascii="Times New Roman" w:hAnsi="Times New Roman"/>
                <w:b w:val="0"/>
                <w:sz w:val="22"/>
              </w:rPr>
              <w:t>100.0%</w:t>
            </w:r>
          </w:p>
        </w:tc>
      </w:tr>
      <w:tr>
        <w:tc>
          <w:tcPr>
            <w:tcW w:type="dxa" w:w="576"/>
            <w:shd w:val="clear" w:color="auto" w:fill="FFFFFF"/>
          </w:tcPr>
          <w:p>
            <w:pPr>
              <w:spacing w:before="20" w:after="20"/>
              <w:jc w:val="left"/>
            </w:pPr>
            <w:r>
              <w:rPr>
                <w:rFonts w:ascii="Times New Roman" w:hAnsi="Times New Roman"/>
                <w:b w:val="0"/>
                <w:sz w:val="22"/>
              </w:rPr>
              <w:t>E2</w:t>
            </w:r>
          </w:p>
        </w:tc>
        <w:tc>
          <w:tcPr>
            <w:tcW w:type="dxa" w:w="1152"/>
            <w:shd w:val="clear" w:color="auto" w:fill="FFFFFF"/>
          </w:tcPr>
          <w:p>
            <w:pPr>
              <w:spacing w:before="20" w:after="20"/>
              <w:jc w:val="center"/>
            </w:pPr>
            <w:r>
              <w:rPr>
                <w:rFonts w:ascii="Times New Roman" w:hAnsi="Times New Roman"/>
                <w:b w:val="0"/>
                <w:sz w:val="22"/>
              </w:rPr>
              <w:t>English</w:t>
            </w:r>
          </w:p>
        </w:tc>
        <w:tc>
          <w:tcPr>
            <w:tcW w:type="dxa" w:w="2160"/>
            <w:shd w:val="clear" w:color="auto" w:fill="FFFFFF"/>
          </w:tcPr>
          <w:p>
            <w:pPr>
              <w:spacing w:before="20" w:after="20"/>
              <w:jc w:val="center"/>
            </w:pPr>
            <w:r>
              <w:rPr>
                <w:rFonts w:ascii="Times New Roman" w:hAnsi="Times New Roman"/>
                <w:b w:val="0"/>
                <w:sz w:val="22"/>
              </w:rPr>
              <w:t>gTTS (Google)</w:t>
            </w:r>
          </w:p>
        </w:tc>
        <w:tc>
          <w:tcPr>
            <w:tcW w:type="dxa" w:w="2160"/>
            <w:shd w:val="clear" w:color="auto" w:fill="FFFFFF"/>
          </w:tcPr>
          <w:p>
            <w:pPr>
              <w:spacing w:before="20" w:after="20"/>
              <w:jc w:val="center"/>
            </w:pPr>
            <w:r>
              <w:rPr>
                <w:rFonts w:ascii="Times New Roman" w:hAnsi="Times New Roman"/>
                <w:b w:val="0"/>
                <w:sz w:val="22"/>
              </w:rPr>
              <w:t>E2_English.mp3</w:t>
            </w:r>
          </w:p>
        </w:tc>
        <w:tc>
          <w:tcPr>
            <w:tcW w:type="dxa" w:w="864"/>
            <w:shd w:val="clear" w:color="auto" w:fill="FFFFFF"/>
          </w:tcPr>
          <w:p>
            <w:pPr>
              <w:spacing w:before="20" w:after="20"/>
              <w:jc w:val="center"/>
            </w:pPr>
            <w:r>
              <w:rPr>
                <w:rFonts w:ascii="Times New Roman" w:hAnsi="Times New Roman"/>
                <w:b w:val="0"/>
                <w:sz w:val="22"/>
              </w:rPr>
              <w:t>26 KB</w:t>
            </w:r>
          </w:p>
        </w:tc>
        <w:tc>
          <w:tcPr>
            <w:tcW w:type="dxa" w:w="2016"/>
            <w:shd w:val="clear" w:color="auto" w:fill="FFFFFF"/>
          </w:tcPr>
          <w:p>
            <w:pPr>
              <w:spacing w:before="20" w:after="20"/>
              <w:jc w:val="center"/>
            </w:pPr>
            <w:r>
              <w:rPr>
                <w:rFonts w:ascii="Times New Roman" w:hAnsi="Times New Roman"/>
                <w:b w:val="0"/>
                <w:sz w:val="22"/>
              </w:rPr>
              <w:t>100.0%</w:t>
            </w:r>
          </w:p>
        </w:tc>
      </w:tr>
      <w:tr>
        <w:tc>
          <w:tcPr>
            <w:tcW w:type="dxa" w:w="576"/>
            <w:shd w:val="clear" w:color="auto" w:fill="EBF3FA"/>
          </w:tcPr>
          <w:p>
            <w:pPr>
              <w:spacing w:before="20" w:after="20"/>
              <w:jc w:val="left"/>
            </w:pPr>
            <w:r>
              <w:rPr>
                <w:rFonts w:ascii="Times New Roman" w:hAnsi="Times New Roman"/>
                <w:b w:val="0"/>
                <w:sz w:val="22"/>
              </w:rPr>
              <w:t>E3</w:t>
            </w:r>
          </w:p>
        </w:tc>
        <w:tc>
          <w:tcPr>
            <w:tcW w:type="dxa" w:w="1152"/>
            <w:shd w:val="clear" w:color="auto" w:fill="EBF3FA"/>
          </w:tcPr>
          <w:p>
            <w:pPr>
              <w:spacing w:before="20" w:after="20"/>
              <w:jc w:val="center"/>
            </w:pPr>
            <w:r>
              <w:rPr>
                <w:rFonts w:ascii="Times New Roman" w:hAnsi="Times New Roman"/>
                <w:b w:val="0"/>
                <w:sz w:val="22"/>
              </w:rPr>
              <w:t>English</w:t>
            </w:r>
          </w:p>
        </w:tc>
        <w:tc>
          <w:tcPr>
            <w:tcW w:type="dxa" w:w="2160"/>
            <w:shd w:val="clear" w:color="auto" w:fill="EBF3FA"/>
          </w:tcPr>
          <w:p>
            <w:pPr>
              <w:spacing w:before="20" w:after="20"/>
              <w:jc w:val="center"/>
            </w:pPr>
            <w:r>
              <w:rPr>
                <w:rFonts w:ascii="Times New Roman" w:hAnsi="Times New Roman"/>
                <w:b w:val="0"/>
                <w:sz w:val="22"/>
              </w:rPr>
              <w:t>gTTS (Google)</w:t>
            </w:r>
          </w:p>
        </w:tc>
        <w:tc>
          <w:tcPr>
            <w:tcW w:type="dxa" w:w="2160"/>
            <w:shd w:val="clear" w:color="auto" w:fill="EBF3FA"/>
          </w:tcPr>
          <w:p>
            <w:pPr>
              <w:spacing w:before="20" w:after="20"/>
              <w:jc w:val="center"/>
            </w:pPr>
            <w:r>
              <w:rPr>
                <w:rFonts w:ascii="Times New Roman" w:hAnsi="Times New Roman"/>
                <w:b w:val="0"/>
                <w:sz w:val="22"/>
              </w:rPr>
              <w:t>E3_English.mp3</w:t>
            </w:r>
          </w:p>
        </w:tc>
        <w:tc>
          <w:tcPr>
            <w:tcW w:type="dxa" w:w="864"/>
            <w:shd w:val="clear" w:color="auto" w:fill="EBF3FA"/>
          </w:tcPr>
          <w:p>
            <w:pPr>
              <w:spacing w:before="20" w:after="20"/>
              <w:jc w:val="center"/>
            </w:pPr>
            <w:r>
              <w:rPr>
                <w:rFonts w:ascii="Times New Roman" w:hAnsi="Times New Roman"/>
                <w:b w:val="0"/>
                <w:sz w:val="22"/>
              </w:rPr>
              <w:t>26 KB</w:t>
            </w:r>
          </w:p>
        </w:tc>
        <w:tc>
          <w:tcPr>
            <w:tcW w:type="dxa" w:w="2016"/>
            <w:shd w:val="clear" w:color="auto" w:fill="EBF3FA"/>
          </w:tcPr>
          <w:p>
            <w:pPr>
              <w:spacing w:before="20" w:after="20"/>
              <w:jc w:val="center"/>
            </w:pPr>
            <w:r>
              <w:rPr>
                <w:rFonts w:ascii="Times New Roman" w:hAnsi="Times New Roman"/>
                <w:b w:val="0"/>
                <w:sz w:val="22"/>
              </w:rPr>
              <w:t>85.7%</w:t>
            </w:r>
          </w:p>
        </w:tc>
      </w:tr>
      <w:tr>
        <w:tc>
          <w:tcPr>
            <w:tcW w:type="dxa" w:w="576"/>
            <w:shd w:val="clear" w:color="auto" w:fill="FFFFFF"/>
          </w:tcPr>
          <w:p>
            <w:pPr>
              <w:spacing w:before="20" w:after="20"/>
              <w:jc w:val="left"/>
            </w:pPr>
            <w:r>
              <w:rPr>
                <w:rFonts w:ascii="Times New Roman" w:hAnsi="Times New Roman"/>
                <w:b w:val="0"/>
                <w:sz w:val="22"/>
              </w:rPr>
              <w:t>E4</w:t>
            </w:r>
          </w:p>
        </w:tc>
        <w:tc>
          <w:tcPr>
            <w:tcW w:type="dxa" w:w="1152"/>
            <w:shd w:val="clear" w:color="auto" w:fill="FFFFFF"/>
          </w:tcPr>
          <w:p>
            <w:pPr>
              <w:spacing w:before="20" w:after="20"/>
              <w:jc w:val="center"/>
            </w:pPr>
            <w:r>
              <w:rPr>
                <w:rFonts w:ascii="Times New Roman" w:hAnsi="Times New Roman"/>
                <w:b w:val="0"/>
                <w:sz w:val="22"/>
              </w:rPr>
              <w:t>English</w:t>
            </w:r>
          </w:p>
        </w:tc>
        <w:tc>
          <w:tcPr>
            <w:tcW w:type="dxa" w:w="2160"/>
            <w:shd w:val="clear" w:color="auto" w:fill="FFFFFF"/>
          </w:tcPr>
          <w:p>
            <w:pPr>
              <w:spacing w:before="20" w:after="20"/>
              <w:jc w:val="center"/>
            </w:pPr>
            <w:r>
              <w:rPr>
                <w:rFonts w:ascii="Times New Roman" w:hAnsi="Times New Roman"/>
                <w:b w:val="0"/>
                <w:sz w:val="22"/>
              </w:rPr>
              <w:t>gTTS (Google)</w:t>
            </w:r>
          </w:p>
        </w:tc>
        <w:tc>
          <w:tcPr>
            <w:tcW w:type="dxa" w:w="2160"/>
            <w:shd w:val="clear" w:color="auto" w:fill="FFFFFF"/>
          </w:tcPr>
          <w:p>
            <w:pPr>
              <w:spacing w:before="20" w:after="20"/>
              <w:jc w:val="center"/>
            </w:pPr>
            <w:r>
              <w:rPr>
                <w:rFonts w:ascii="Times New Roman" w:hAnsi="Times New Roman"/>
                <w:b w:val="0"/>
                <w:sz w:val="22"/>
              </w:rPr>
              <w:t>E4_English.mp3</w:t>
            </w:r>
          </w:p>
        </w:tc>
        <w:tc>
          <w:tcPr>
            <w:tcW w:type="dxa" w:w="864"/>
            <w:shd w:val="clear" w:color="auto" w:fill="FFFFFF"/>
          </w:tcPr>
          <w:p>
            <w:pPr>
              <w:spacing w:before="20" w:after="20"/>
              <w:jc w:val="center"/>
            </w:pPr>
            <w:r>
              <w:rPr>
                <w:rFonts w:ascii="Times New Roman" w:hAnsi="Times New Roman"/>
                <w:b w:val="0"/>
                <w:sz w:val="22"/>
              </w:rPr>
              <w:t>26 KB</w:t>
            </w:r>
          </w:p>
        </w:tc>
        <w:tc>
          <w:tcPr>
            <w:tcW w:type="dxa" w:w="2016"/>
            <w:shd w:val="clear" w:color="auto" w:fill="FFFFFF"/>
          </w:tcPr>
          <w:p>
            <w:pPr>
              <w:spacing w:before="20" w:after="20"/>
              <w:jc w:val="center"/>
            </w:pPr>
            <w:r>
              <w:rPr>
                <w:rFonts w:ascii="Times New Roman" w:hAnsi="Times New Roman"/>
                <w:b w:val="0"/>
                <w:sz w:val="22"/>
              </w:rPr>
              <w:t>100.0%</w:t>
            </w:r>
          </w:p>
        </w:tc>
      </w:tr>
      <w:tr>
        <w:tc>
          <w:tcPr>
            <w:tcW w:type="dxa" w:w="576"/>
            <w:shd w:val="clear" w:color="auto" w:fill="EBF3FA"/>
          </w:tcPr>
          <w:p>
            <w:pPr>
              <w:spacing w:before="20" w:after="20"/>
              <w:jc w:val="left"/>
            </w:pPr>
            <w:r>
              <w:rPr>
                <w:rFonts w:ascii="Times New Roman" w:hAnsi="Times New Roman"/>
                <w:b w:val="0"/>
                <w:sz w:val="22"/>
              </w:rPr>
              <w:t>E5</w:t>
            </w:r>
          </w:p>
        </w:tc>
        <w:tc>
          <w:tcPr>
            <w:tcW w:type="dxa" w:w="1152"/>
            <w:shd w:val="clear" w:color="auto" w:fill="EBF3FA"/>
          </w:tcPr>
          <w:p>
            <w:pPr>
              <w:spacing w:before="20" w:after="20"/>
              <w:jc w:val="center"/>
            </w:pPr>
            <w:r>
              <w:rPr>
                <w:rFonts w:ascii="Times New Roman" w:hAnsi="Times New Roman"/>
                <w:b w:val="0"/>
                <w:sz w:val="22"/>
              </w:rPr>
              <w:t>English</w:t>
            </w:r>
          </w:p>
        </w:tc>
        <w:tc>
          <w:tcPr>
            <w:tcW w:type="dxa" w:w="2160"/>
            <w:shd w:val="clear" w:color="auto" w:fill="EBF3FA"/>
          </w:tcPr>
          <w:p>
            <w:pPr>
              <w:spacing w:before="20" w:after="20"/>
              <w:jc w:val="center"/>
            </w:pPr>
            <w:r>
              <w:rPr>
                <w:rFonts w:ascii="Times New Roman" w:hAnsi="Times New Roman"/>
                <w:b w:val="0"/>
                <w:sz w:val="22"/>
              </w:rPr>
              <w:t>gTTS (Google)</w:t>
            </w:r>
          </w:p>
        </w:tc>
        <w:tc>
          <w:tcPr>
            <w:tcW w:type="dxa" w:w="2160"/>
            <w:shd w:val="clear" w:color="auto" w:fill="EBF3FA"/>
          </w:tcPr>
          <w:p>
            <w:pPr>
              <w:spacing w:before="20" w:after="20"/>
              <w:jc w:val="center"/>
            </w:pPr>
            <w:r>
              <w:rPr>
                <w:rFonts w:ascii="Times New Roman" w:hAnsi="Times New Roman"/>
                <w:b w:val="0"/>
                <w:sz w:val="22"/>
              </w:rPr>
              <w:t>E5_English.mp3</w:t>
            </w:r>
          </w:p>
        </w:tc>
        <w:tc>
          <w:tcPr>
            <w:tcW w:type="dxa" w:w="864"/>
            <w:shd w:val="clear" w:color="auto" w:fill="EBF3FA"/>
          </w:tcPr>
          <w:p>
            <w:pPr>
              <w:spacing w:before="20" w:after="20"/>
              <w:jc w:val="center"/>
            </w:pPr>
            <w:r>
              <w:rPr>
                <w:rFonts w:ascii="Times New Roman" w:hAnsi="Times New Roman"/>
                <w:b w:val="0"/>
                <w:sz w:val="22"/>
              </w:rPr>
              <w:t>29 KB</w:t>
            </w:r>
          </w:p>
        </w:tc>
        <w:tc>
          <w:tcPr>
            <w:tcW w:type="dxa" w:w="2016"/>
            <w:shd w:val="clear" w:color="auto" w:fill="EBF3FA"/>
          </w:tcPr>
          <w:p>
            <w:pPr>
              <w:spacing w:before="20" w:after="20"/>
              <w:jc w:val="center"/>
            </w:pPr>
            <w:r>
              <w:rPr>
                <w:rFonts w:ascii="Times New Roman" w:hAnsi="Times New Roman"/>
                <w:b w:val="0"/>
                <w:sz w:val="22"/>
              </w:rPr>
              <w:t>100.0%</w:t>
            </w:r>
          </w:p>
        </w:tc>
      </w:tr>
      <w:tr>
        <w:tc>
          <w:tcPr>
            <w:tcW w:type="dxa" w:w="576"/>
            <w:shd w:val="clear" w:color="auto" w:fill="FFFFFF"/>
          </w:tcPr>
          <w:p>
            <w:pPr>
              <w:spacing w:before="20" w:after="20"/>
              <w:jc w:val="left"/>
            </w:pPr>
            <w:r>
              <w:rPr>
                <w:rFonts w:ascii="Times New Roman" w:hAnsi="Times New Roman"/>
                <w:b w:val="0"/>
                <w:sz w:val="22"/>
              </w:rPr>
              <w:t>B1</w:t>
            </w:r>
          </w:p>
        </w:tc>
        <w:tc>
          <w:tcPr>
            <w:tcW w:type="dxa" w:w="1152"/>
            <w:shd w:val="clear" w:color="auto" w:fill="FFFFFF"/>
          </w:tcPr>
          <w:p>
            <w:pPr>
              <w:spacing w:before="20" w:after="20"/>
              <w:jc w:val="center"/>
            </w:pPr>
            <w:r>
              <w:rPr>
                <w:rFonts w:ascii="Times New Roman" w:hAnsi="Times New Roman"/>
                <w:b w:val="0"/>
                <w:sz w:val="22"/>
              </w:rPr>
              <w:t>Bangla</w:t>
            </w:r>
          </w:p>
        </w:tc>
        <w:tc>
          <w:tcPr>
            <w:tcW w:type="dxa" w:w="2160"/>
            <w:shd w:val="clear" w:color="auto" w:fill="FFFFFF"/>
          </w:tcPr>
          <w:p>
            <w:pPr>
              <w:spacing w:before="20" w:after="20"/>
              <w:jc w:val="center"/>
            </w:pPr>
            <w:r>
              <w:rPr>
                <w:rFonts w:ascii="Times New Roman" w:hAnsi="Times New Roman"/>
                <w:b w:val="0"/>
                <w:sz w:val="22"/>
              </w:rPr>
              <w:t>gTTS (Google)</w:t>
            </w:r>
          </w:p>
        </w:tc>
        <w:tc>
          <w:tcPr>
            <w:tcW w:type="dxa" w:w="2160"/>
            <w:shd w:val="clear" w:color="auto" w:fill="FFFFFF"/>
          </w:tcPr>
          <w:p>
            <w:pPr>
              <w:spacing w:before="20" w:after="20"/>
              <w:jc w:val="center"/>
            </w:pPr>
            <w:r>
              <w:rPr>
                <w:rFonts w:ascii="Times New Roman" w:hAnsi="Times New Roman"/>
                <w:b w:val="0"/>
                <w:sz w:val="22"/>
              </w:rPr>
              <w:t>B1_Bangla.mp3</w:t>
            </w:r>
          </w:p>
        </w:tc>
        <w:tc>
          <w:tcPr>
            <w:tcW w:type="dxa" w:w="864"/>
            <w:shd w:val="clear" w:color="auto" w:fill="FFFFFF"/>
          </w:tcPr>
          <w:p>
            <w:pPr>
              <w:spacing w:before="20" w:after="20"/>
              <w:jc w:val="center"/>
            </w:pPr>
            <w:r>
              <w:rPr>
                <w:rFonts w:ascii="Times New Roman" w:hAnsi="Times New Roman"/>
                <w:b w:val="0"/>
                <w:sz w:val="22"/>
              </w:rPr>
              <w:t>31 KB</w:t>
            </w:r>
          </w:p>
        </w:tc>
        <w:tc>
          <w:tcPr>
            <w:tcW w:type="dxa" w:w="2016"/>
            <w:shd w:val="clear" w:color="auto" w:fill="FFFFFF"/>
          </w:tcPr>
          <w:p>
            <w:pPr>
              <w:spacing w:before="20" w:after="20"/>
              <w:jc w:val="center"/>
            </w:pPr>
            <w:r>
              <w:rPr>
                <w:rFonts w:ascii="Times New Roman" w:hAnsi="Times New Roman"/>
                <w:b w:val="0"/>
                <w:sz w:val="22"/>
              </w:rPr>
              <w:t>0.0% / phonetic 28.6%</w:t>
            </w:r>
          </w:p>
        </w:tc>
      </w:tr>
      <w:tr>
        <w:tc>
          <w:tcPr>
            <w:tcW w:type="dxa" w:w="576"/>
            <w:shd w:val="clear" w:color="auto" w:fill="EBF3FA"/>
          </w:tcPr>
          <w:p>
            <w:pPr>
              <w:spacing w:before="20" w:after="20"/>
              <w:jc w:val="left"/>
            </w:pPr>
            <w:r>
              <w:rPr>
                <w:rFonts w:ascii="Times New Roman" w:hAnsi="Times New Roman"/>
                <w:b w:val="0"/>
                <w:sz w:val="22"/>
              </w:rPr>
              <w:t>B2</w:t>
            </w:r>
          </w:p>
        </w:tc>
        <w:tc>
          <w:tcPr>
            <w:tcW w:type="dxa" w:w="1152"/>
            <w:shd w:val="clear" w:color="auto" w:fill="EBF3FA"/>
          </w:tcPr>
          <w:p>
            <w:pPr>
              <w:spacing w:before="20" w:after="20"/>
              <w:jc w:val="center"/>
            </w:pPr>
            <w:r>
              <w:rPr>
                <w:rFonts w:ascii="Times New Roman" w:hAnsi="Times New Roman"/>
                <w:b w:val="0"/>
                <w:sz w:val="22"/>
              </w:rPr>
              <w:t>Bangla</w:t>
            </w:r>
          </w:p>
        </w:tc>
        <w:tc>
          <w:tcPr>
            <w:tcW w:type="dxa" w:w="2160"/>
            <w:shd w:val="clear" w:color="auto" w:fill="EBF3FA"/>
          </w:tcPr>
          <w:p>
            <w:pPr>
              <w:spacing w:before="20" w:after="20"/>
              <w:jc w:val="center"/>
            </w:pPr>
            <w:r>
              <w:rPr>
                <w:rFonts w:ascii="Times New Roman" w:hAnsi="Times New Roman"/>
                <w:b w:val="0"/>
                <w:sz w:val="22"/>
              </w:rPr>
              <w:t>gTTS (Google)</w:t>
            </w:r>
          </w:p>
        </w:tc>
        <w:tc>
          <w:tcPr>
            <w:tcW w:type="dxa" w:w="2160"/>
            <w:shd w:val="clear" w:color="auto" w:fill="EBF3FA"/>
          </w:tcPr>
          <w:p>
            <w:pPr>
              <w:spacing w:before="20" w:after="20"/>
              <w:jc w:val="center"/>
            </w:pPr>
            <w:r>
              <w:rPr>
                <w:rFonts w:ascii="Times New Roman" w:hAnsi="Times New Roman"/>
                <w:b w:val="0"/>
                <w:sz w:val="22"/>
              </w:rPr>
              <w:t>B2_Bangla.mp3</w:t>
            </w:r>
          </w:p>
        </w:tc>
        <w:tc>
          <w:tcPr>
            <w:tcW w:type="dxa" w:w="864"/>
            <w:shd w:val="clear" w:color="auto" w:fill="EBF3FA"/>
          </w:tcPr>
          <w:p>
            <w:pPr>
              <w:spacing w:before="20" w:after="20"/>
              <w:jc w:val="center"/>
            </w:pPr>
            <w:r>
              <w:rPr>
                <w:rFonts w:ascii="Times New Roman" w:hAnsi="Times New Roman"/>
                <w:b w:val="0"/>
                <w:sz w:val="22"/>
              </w:rPr>
              <w:t>37 KB</w:t>
            </w:r>
          </w:p>
        </w:tc>
        <w:tc>
          <w:tcPr>
            <w:tcW w:type="dxa" w:w="2016"/>
            <w:shd w:val="clear" w:color="auto" w:fill="EBF3FA"/>
          </w:tcPr>
          <w:p>
            <w:pPr>
              <w:spacing w:before="20" w:after="20"/>
              <w:jc w:val="center"/>
            </w:pPr>
            <w:r>
              <w:rPr>
                <w:rFonts w:ascii="Times New Roman" w:hAnsi="Times New Roman"/>
                <w:b w:val="0"/>
                <w:sz w:val="22"/>
              </w:rPr>
              <w:t>0.0% / phonetic 0.0%</w:t>
            </w:r>
          </w:p>
        </w:tc>
      </w:tr>
      <w:tr>
        <w:tc>
          <w:tcPr>
            <w:tcW w:type="dxa" w:w="576"/>
            <w:shd w:val="clear" w:color="auto" w:fill="FFFFFF"/>
          </w:tcPr>
          <w:p>
            <w:pPr>
              <w:spacing w:before="20" w:after="20"/>
              <w:jc w:val="left"/>
            </w:pPr>
            <w:r>
              <w:rPr>
                <w:rFonts w:ascii="Times New Roman" w:hAnsi="Times New Roman"/>
                <w:b w:val="0"/>
                <w:sz w:val="22"/>
              </w:rPr>
              <w:t>B3</w:t>
            </w:r>
          </w:p>
        </w:tc>
        <w:tc>
          <w:tcPr>
            <w:tcW w:type="dxa" w:w="1152"/>
            <w:shd w:val="clear" w:color="auto" w:fill="FFFFFF"/>
          </w:tcPr>
          <w:p>
            <w:pPr>
              <w:spacing w:before="20" w:after="20"/>
              <w:jc w:val="center"/>
            </w:pPr>
            <w:r>
              <w:rPr>
                <w:rFonts w:ascii="Times New Roman" w:hAnsi="Times New Roman"/>
                <w:b w:val="0"/>
                <w:sz w:val="22"/>
              </w:rPr>
              <w:t>Bangla</w:t>
            </w:r>
          </w:p>
        </w:tc>
        <w:tc>
          <w:tcPr>
            <w:tcW w:type="dxa" w:w="2160"/>
            <w:shd w:val="clear" w:color="auto" w:fill="FFFFFF"/>
          </w:tcPr>
          <w:p>
            <w:pPr>
              <w:spacing w:before="20" w:after="20"/>
              <w:jc w:val="center"/>
            </w:pPr>
            <w:r>
              <w:rPr>
                <w:rFonts w:ascii="Times New Roman" w:hAnsi="Times New Roman"/>
                <w:b w:val="0"/>
                <w:sz w:val="22"/>
              </w:rPr>
              <w:t>gTTS (Google)</w:t>
            </w:r>
          </w:p>
        </w:tc>
        <w:tc>
          <w:tcPr>
            <w:tcW w:type="dxa" w:w="2160"/>
            <w:shd w:val="clear" w:color="auto" w:fill="FFFFFF"/>
          </w:tcPr>
          <w:p>
            <w:pPr>
              <w:spacing w:before="20" w:after="20"/>
              <w:jc w:val="center"/>
            </w:pPr>
            <w:r>
              <w:rPr>
                <w:rFonts w:ascii="Times New Roman" w:hAnsi="Times New Roman"/>
                <w:b w:val="0"/>
                <w:sz w:val="22"/>
              </w:rPr>
              <w:t>B3_Bangla.mp3</w:t>
            </w:r>
          </w:p>
        </w:tc>
        <w:tc>
          <w:tcPr>
            <w:tcW w:type="dxa" w:w="864"/>
            <w:shd w:val="clear" w:color="auto" w:fill="FFFFFF"/>
          </w:tcPr>
          <w:p>
            <w:pPr>
              <w:spacing w:before="20" w:after="20"/>
              <w:jc w:val="center"/>
            </w:pPr>
            <w:r>
              <w:rPr>
                <w:rFonts w:ascii="Times New Roman" w:hAnsi="Times New Roman"/>
                <w:b w:val="0"/>
                <w:sz w:val="22"/>
              </w:rPr>
              <w:t>31 KB</w:t>
            </w:r>
          </w:p>
        </w:tc>
        <w:tc>
          <w:tcPr>
            <w:tcW w:type="dxa" w:w="2016"/>
            <w:shd w:val="clear" w:color="auto" w:fill="FFFFFF"/>
          </w:tcPr>
          <w:p>
            <w:pPr>
              <w:spacing w:before="20" w:after="20"/>
              <w:jc w:val="center"/>
            </w:pPr>
            <w:r>
              <w:rPr>
                <w:rFonts w:ascii="Times New Roman" w:hAnsi="Times New Roman"/>
                <w:b w:val="0"/>
                <w:sz w:val="22"/>
              </w:rPr>
              <w:t>0.0% / phonetic 0.0%</w:t>
            </w:r>
          </w:p>
        </w:tc>
      </w:tr>
      <w:tr>
        <w:tc>
          <w:tcPr>
            <w:tcW w:type="dxa" w:w="576"/>
            <w:shd w:val="clear" w:color="auto" w:fill="EBF3FA"/>
          </w:tcPr>
          <w:p>
            <w:pPr>
              <w:spacing w:before="20" w:after="20"/>
              <w:jc w:val="left"/>
            </w:pPr>
            <w:r>
              <w:rPr>
                <w:rFonts w:ascii="Times New Roman" w:hAnsi="Times New Roman"/>
                <w:b w:val="0"/>
                <w:sz w:val="22"/>
              </w:rPr>
              <w:t>B4</w:t>
            </w:r>
          </w:p>
        </w:tc>
        <w:tc>
          <w:tcPr>
            <w:tcW w:type="dxa" w:w="1152"/>
            <w:shd w:val="clear" w:color="auto" w:fill="EBF3FA"/>
          </w:tcPr>
          <w:p>
            <w:pPr>
              <w:spacing w:before="20" w:after="20"/>
              <w:jc w:val="center"/>
            </w:pPr>
            <w:r>
              <w:rPr>
                <w:rFonts w:ascii="Times New Roman" w:hAnsi="Times New Roman"/>
                <w:b w:val="0"/>
                <w:sz w:val="22"/>
              </w:rPr>
              <w:t>Bangla</w:t>
            </w:r>
          </w:p>
        </w:tc>
        <w:tc>
          <w:tcPr>
            <w:tcW w:type="dxa" w:w="2160"/>
            <w:shd w:val="clear" w:color="auto" w:fill="EBF3FA"/>
          </w:tcPr>
          <w:p>
            <w:pPr>
              <w:spacing w:before="20" w:after="20"/>
              <w:jc w:val="center"/>
            </w:pPr>
            <w:r>
              <w:rPr>
                <w:rFonts w:ascii="Times New Roman" w:hAnsi="Times New Roman"/>
                <w:b w:val="0"/>
                <w:sz w:val="22"/>
              </w:rPr>
              <w:t>gTTS (Google)</w:t>
            </w:r>
          </w:p>
        </w:tc>
        <w:tc>
          <w:tcPr>
            <w:tcW w:type="dxa" w:w="2160"/>
            <w:shd w:val="clear" w:color="auto" w:fill="EBF3FA"/>
          </w:tcPr>
          <w:p>
            <w:pPr>
              <w:spacing w:before="20" w:after="20"/>
              <w:jc w:val="center"/>
            </w:pPr>
            <w:r>
              <w:rPr>
                <w:rFonts w:ascii="Times New Roman" w:hAnsi="Times New Roman"/>
                <w:b w:val="0"/>
                <w:sz w:val="22"/>
              </w:rPr>
              <w:t>B4_Bangla.mp3</w:t>
            </w:r>
          </w:p>
        </w:tc>
        <w:tc>
          <w:tcPr>
            <w:tcW w:type="dxa" w:w="864"/>
            <w:shd w:val="clear" w:color="auto" w:fill="EBF3FA"/>
          </w:tcPr>
          <w:p>
            <w:pPr>
              <w:spacing w:before="20" w:after="20"/>
              <w:jc w:val="center"/>
            </w:pPr>
            <w:r>
              <w:rPr>
                <w:rFonts w:ascii="Times New Roman" w:hAnsi="Times New Roman"/>
                <w:b w:val="0"/>
                <w:sz w:val="22"/>
              </w:rPr>
              <w:t>29 KB</w:t>
            </w:r>
          </w:p>
        </w:tc>
        <w:tc>
          <w:tcPr>
            <w:tcW w:type="dxa" w:w="2016"/>
            <w:shd w:val="clear" w:color="auto" w:fill="EBF3FA"/>
          </w:tcPr>
          <w:p>
            <w:pPr>
              <w:spacing w:before="20" w:after="20"/>
              <w:jc w:val="center"/>
            </w:pPr>
            <w:r>
              <w:rPr>
                <w:rFonts w:ascii="Times New Roman" w:hAnsi="Times New Roman"/>
                <w:b w:val="0"/>
                <w:sz w:val="22"/>
              </w:rPr>
              <w:t>0.0% / phonetic 14.3%</w:t>
            </w:r>
          </w:p>
        </w:tc>
      </w:tr>
      <w:tr>
        <w:tc>
          <w:tcPr>
            <w:tcW w:type="dxa" w:w="576"/>
            <w:shd w:val="clear" w:color="auto" w:fill="FFFFFF"/>
          </w:tcPr>
          <w:p>
            <w:pPr>
              <w:spacing w:before="20" w:after="20"/>
              <w:jc w:val="left"/>
            </w:pPr>
            <w:r>
              <w:rPr>
                <w:rFonts w:ascii="Times New Roman" w:hAnsi="Times New Roman"/>
                <w:b w:val="0"/>
                <w:sz w:val="22"/>
              </w:rPr>
              <w:t>B5</w:t>
            </w:r>
          </w:p>
        </w:tc>
        <w:tc>
          <w:tcPr>
            <w:tcW w:type="dxa" w:w="1152"/>
            <w:shd w:val="clear" w:color="auto" w:fill="FFFFFF"/>
          </w:tcPr>
          <w:p>
            <w:pPr>
              <w:spacing w:before="20" w:after="20"/>
              <w:jc w:val="center"/>
            </w:pPr>
            <w:r>
              <w:rPr>
                <w:rFonts w:ascii="Times New Roman" w:hAnsi="Times New Roman"/>
                <w:b w:val="0"/>
                <w:sz w:val="22"/>
              </w:rPr>
              <w:t>Bangla</w:t>
            </w:r>
          </w:p>
        </w:tc>
        <w:tc>
          <w:tcPr>
            <w:tcW w:type="dxa" w:w="2160"/>
            <w:shd w:val="clear" w:color="auto" w:fill="FFFFFF"/>
          </w:tcPr>
          <w:p>
            <w:pPr>
              <w:spacing w:before="20" w:after="20"/>
              <w:jc w:val="center"/>
            </w:pPr>
            <w:r>
              <w:rPr>
                <w:rFonts w:ascii="Times New Roman" w:hAnsi="Times New Roman"/>
                <w:b w:val="0"/>
                <w:sz w:val="22"/>
              </w:rPr>
              <w:t>gTTS (Google)</w:t>
            </w:r>
          </w:p>
        </w:tc>
        <w:tc>
          <w:tcPr>
            <w:tcW w:type="dxa" w:w="2160"/>
            <w:shd w:val="clear" w:color="auto" w:fill="FFFFFF"/>
          </w:tcPr>
          <w:p>
            <w:pPr>
              <w:spacing w:before="20" w:after="20"/>
              <w:jc w:val="center"/>
            </w:pPr>
            <w:r>
              <w:rPr>
                <w:rFonts w:ascii="Times New Roman" w:hAnsi="Times New Roman"/>
                <w:b w:val="0"/>
                <w:sz w:val="22"/>
              </w:rPr>
              <w:t>B5_Bangla.mp3</w:t>
            </w:r>
          </w:p>
        </w:tc>
        <w:tc>
          <w:tcPr>
            <w:tcW w:type="dxa" w:w="864"/>
            <w:shd w:val="clear" w:color="auto" w:fill="FFFFFF"/>
          </w:tcPr>
          <w:p>
            <w:pPr>
              <w:spacing w:before="20" w:after="20"/>
              <w:jc w:val="center"/>
            </w:pPr>
            <w:r>
              <w:rPr>
                <w:rFonts w:ascii="Times New Roman" w:hAnsi="Times New Roman"/>
                <w:b w:val="0"/>
                <w:sz w:val="22"/>
              </w:rPr>
              <w:t>27 KB</w:t>
            </w:r>
          </w:p>
        </w:tc>
        <w:tc>
          <w:tcPr>
            <w:tcW w:type="dxa" w:w="2016"/>
            <w:shd w:val="clear" w:color="auto" w:fill="FFFFFF"/>
          </w:tcPr>
          <w:p>
            <w:pPr>
              <w:spacing w:before="20" w:after="20"/>
              <w:jc w:val="center"/>
            </w:pPr>
            <w:r>
              <w:rPr>
                <w:rFonts w:ascii="Times New Roman" w:hAnsi="Times New Roman"/>
                <w:b w:val="0"/>
                <w:sz w:val="22"/>
              </w:rPr>
              <w:t>0.0% / phonetic 16.7%</w:t>
            </w:r>
          </w:p>
        </w:tc>
      </w:tr>
      <w:tr>
        <w:tc>
          <w:tcPr>
            <w:tcW w:type="dxa" w:w="576"/>
            <w:shd w:val="clear" w:color="auto" w:fill="EBF3FA"/>
          </w:tcPr>
          <w:p>
            <w:pPr>
              <w:spacing w:before="20" w:after="20"/>
              <w:jc w:val="left"/>
            </w:pPr>
            <w:r>
              <w:rPr>
                <w:rFonts w:ascii="Times New Roman" w:hAnsi="Times New Roman"/>
                <w:b w:val="0"/>
                <w:sz w:val="22"/>
              </w:rPr>
              <w:t>H1</w:t>
            </w:r>
          </w:p>
        </w:tc>
        <w:tc>
          <w:tcPr>
            <w:tcW w:type="dxa" w:w="1152"/>
            <w:shd w:val="clear" w:color="auto" w:fill="EBF3FA"/>
          </w:tcPr>
          <w:p>
            <w:pPr>
              <w:spacing w:before="20" w:after="20"/>
              <w:jc w:val="center"/>
            </w:pPr>
            <w:r>
              <w:rPr>
                <w:rFonts w:ascii="Times New Roman" w:hAnsi="Times New Roman"/>
                <w:b w:val="0"/>
                <w:sz w:val="22"/>
              </w:rPr>
              <w:t>Hindi</w:t>
            </w:r>
          </w:p>
        </w:tc>
        <w:tc>
          <w:tcPr>
            <w:tcW w:type="dxa" w:w="2160"/>
            <w:shd w:val="clear" w:color="auto" w:fill="EBF3FA"/>
          </w:tcPr>
          <w:p>
            <w:pPr>
              <w:spacing w:before="20" w:after="20"/>
              <w:jc w:val="center"/>
            </w:pPr>
            <w:r>
              <w:rPr>
                <w:rFonts w:ascii="Times New Roman" w:hAnsi="Times New Roman"/>
                <w:b w:val="0"/>
                <w:sz w:val="22"/>
              </w:rPr>
              <w:t>gTTS (Google)</w:t>
            </w:r>
          </w:p>
        </w:tc>
        <w:tc>
          <w:tcPr>
            <w:tcW w:type="dxa" w:w="2160"/>
            <w:shd w:val="clear" w:color="auto" w:fill="EBF3FA"/>
          </w:tcPr>
          <w:p>
            <w:pPr>
              <w:spacing w:before="20" w:after="20"/>
              <w:jc w:val="center"/>
            </w:pPr>
            <w:r>
              <w:rPr>
                <w:rFonts w:ascii="Times New Roman" w:hAnsi="Times New Roman"/>
                <w:b w:val="0"/>
                <w:sz w:val="22"/>
              </w:rPr>
              <w:t>H1_Hindi.mp3</w:t>
            </w:r>
          </w:p>
        </w:tc>
        <w:tc>
          <w:tcPr>
            <w:tcW w:type="dxa" w:w="864"/>
            <w:shd w:val="clear" w:color="auto" w:fill="EBF3FA"/>
          </w:tcPr>
          <w:p>
            <w:pPr>
              <w:spacing w:before="20" w:after="20"/>
              <w:jc w:val="center"/>
            </w:pPr>
            <w:r>
              <w:rPr>
                <w:rFonts w:ascii="Times New Roman" w:hAnsi="Times New Roman"/>
                <w:b w:val="0"/>
                <w:sz w:val="22"/>
              </w:rPr>
              <w:t>18 KB</w:t>
            </w:r>
          </w:p>
        </w:tc>
        <w:tc>
          <w:tcPr>
            <w:tcW w:type="dxa" w:w="2016"/>
            <w:shd w:val="clear" w:color="auto" w:fill="EBF3FA"/>
          </w:tcPr>
          <w:p>
            <w:pPr>
              <w:spacing w:before="20" w:after="20"/>
              <w:jc w:val="center"/>
            </w:pPr>
            <w:r>
              <w:rPr>
                <w:rFonts w:ascii="Times New Roman" w:hAnsi="Times New Roman"/>
                <w:b w:val="0"/>
                <w:sz w:val="22"/>
              </w:rPr>
              <w:t>50.0%</w:t>
            </w:r>
          </w:p>
        </w:tc>
      </w:tr>
      <w:tr>
        <w:tc>
          <w:tcPr>
            <w:tcW w:type="dxa" w:w="576"/>
            <w:shd w:val="clear" w:color="auto" w:fill="FFFFFF"/>
          </w:tcPr>
          <w:p>
            <w:pPr>
              <w:spacing w:before="20" w:after="20"/>
              <w:jc w:val="left"/>
            </w:pPr>
            <w:r>
              <w:rPr>
                <w:rFonts w:ascii="Times New Roman" w:hAnsi="Times New Roman"/>
                <w:b w:val="0"/>
                <w:sz w:val="22"/>
              </w:rPr>
              <w:t>H2</w:t>
            </w:r>
          </w:p>
        </w:tc>
        <w:tc>
          <w:tcPr>
            <w:tcW w:type="dxa" w:w="1152"/>
            <w:shd w:val="clear" w:color="auto" w:fill="FFFFFF"/>
          </w:tcPr>
          <w:p>
            <w:pPr>
              <w:spacing w:before="20" w:after="20"/>
              <w:jc w:val="center"/>
            </w:pPr>
            <w:r>
              <w:rPr>
                <w:rFonts w:ascii="Times New Roman" w:hAnsi="Times New Roman"/>
                <w:b w:val="0"/>
                <w:sz w:val="22"/>
              </w:rPr>
              <w:t>Hindi</w:t>
            </w:r>
          </w:p>
        </w:tc>
        <w:tc>
          <w:tcPr>
            <w:tcW w:type="dxa" w:w="2160"/>
            <w:shd w:val="clear" w:color="auto" w:fill="FFFFFF"/>
          </w:tcPr>
          <w:p>
            <w:pPr>
              <w:spacing w:before="20" w:after="20"/>
              <w:jc w:val="center"/>
            </w:pPr>
            <w:r>
              <w:rPr>
                <w:rFonts w:ascii="Times New Roman" w:hAnsi="Times New Roman"/>
                <w:b w:val="0"/>
                <w:sz w:val="22"/>
              </w:rPr>
              <w:t>gTTS (Google)</w:t>
            </w:r>
          </w:p>
        </w:tc>
        <w:tc>
          <w:tcPr>
            <w:tcW w:type="dxa" w:w="2160"/>
            <w:shd w:val="clear" w:color="auto" w:fill="FFFFFF"/>
          </w:tcPr>
          <w:p>
            <w:pPr>
              <w:spacing w:before="20" w:after="20"/>
              <w:jc w:val="center"/>
            </w:pPr>
            <w:r>
              <w:rPr>
                <w:rFonts w:ascii="Times New Roman" w:hAnsi="Times New Roman"/>
                <w:b w:val="0"/>
                <w:sz w:val="22"/>
              </w:rPr>
              <w:t>H2_Hindi.mp3</w:t>
            </w:r>
          </w:p>
        </w:tc>
        <w:tc>
          <w:tcPr>
            <w:tcW w:type="dxa" w:w="864"/>
            <w:shd w:val="clear" w:color="auto" w:fill="FFFFFF"/>
          </w:tcPr>
          <w:p>
            <w:pPr>
              <w:spacing w:before="20" w:after="20"/>
              <w:jc w:val="center"/>
            </w:pPr>
            <w:r>
              <w:rPr>
                <w:rFonts w:ascii="Times New Roman" w:hAnsi="Times New Roman"/>
                <w:b w:val="0"/>
                <w:sz w:val="22"/>
              </w:rPr>
              <w:t>45 KB</w:t>
            </w:r>
          </w:p>
        </w:tc>
        <w:tc>
          <w:tcPr>
            <w:tcW w:type="dxa" w:w="2016"/>
            <w:shd w:val="clear" w:color="auto" w:fill="FFFFFF"/>
          </w:tcPr>
          <w:p>
            <w:pPr>
              <w:spacing w:before="20" w:after="20"/>
              <w:jc w:val="center"/>
            </w:pPr>
            <w:r>
              <w:rPr>
                <w:rFonts w:ascii="Times New Roman" w:hAnsi="Times New Roman"/>
                <w:b w:val="0"/>
                <w:sz w:val="22"/>
              </w:rPr>
              <w:t>50.0%</w:t>
            </w:r>
          </w:p>
        </w:tc>
      </w:tr>
      <w:tr>
        <w:tc>
          <w:tcPr>
            <w:tcW w:type="dxa" w:w="576"/>
            <w:shd w:val="clear" w:color="auto" w:fill="EBF3FA"/>
          </w:tcPr>
          <w:p>
            <w:pPr>
              <w:spacing w:before="20" w:after="20"/>
              <w:jc w:val="left"/>
            </w:pPr>
            <w:r>
              <w:rPr>
                <w:rFonts w:ascii="Times New Roman" w:hAnsi="Times New Roman"/>
                <w:b w:val="0"/>
                <w:sz w:val="22"/>
              </w:rPr>
              <w:t>H3</w:t>
            </w:r>
          </w:p>
        </w:tc>
        <w:tc>
          <w:tcPr>
            <w:tcW w:type="dxa" w:w="1152"/>
            <w:shd w:val="clear" w:color="auto" w:fill="EBF3FA"/>
          </w:tcPr>
          <w:p>
            <w:pPr>
              <w:spacing w:before="20" w:after="20"/>
              <w:jc w:val="center"/>
            </w:pPr>
            <w:r>
              <w:rPr>
                <w:rFonts w:ascii="Times New Roman" w:hAnsi="Times New Roman"/>
                <w:b w:val="0"/>
                <w:sz w:val="22"/>
              </w:rPr>
              <w:t>Hindi</w:t>
            </w:r>
          </w:p>
        </w:tc>
        <w:tc>
          <w:tcPr>
            <w:tcW w:type="dxa" w:w="2160"/>
            <w:shd w:val="clear" w:color="auto" w:fill="EBF3FA"/>
          </w:tcPr>
          <w:p>
            <w:pPr>
              <w:spacing w:before="20" w:after="20"/>
              <w:jc w:val="center"/>
            </w:pPr>
            <w:r>
              <w:rPr>
                <w:rFonts w:ascii="Times New Roman" w:hAnsi="Times New Roman"/>
                <w:b w:val="0"/>
                <w:sz w:val="22"/>
              </w:rPr>
              <w:t>gTTS (Google)</w:t>
            </w:r>
          </w:p>
        </w:tc>
        <w:tc>
          <w:tcPr>
            <w:tcW w:type="dxa" w:w="2160"/>
            <w:shd w:val="clear" w:color="auto" w:fill="EBF3FA"/>
          </w:tcPr>
          <w:p>
            <w:pPr>
              <w:spacing w:before="20" w:after="20"/>
              <w:jc w:val="center"/>
            </w:pPr>
            <w:r>
              <w:rPr>
                <w:rFonts w:ascii="Times New Roman" w:hAnsi="Times New Roman"/>
                <w:b w:val="0"/>
                <w:sz w:val="22"/>
              </w:rPr>
              <w:t>H3_Hindi.mp3</w:t>
            </w:r>
          </w:p>
        </w:tc>
        <w:tc>
          <w:tcPr>
            <w:tcW w:type="dxa" w:w="864"/>
            <w:shd w:val="clear" w:color="auto" w:fill="EBF3FA"/>
          </w:tcPr>
          <w:p>
            <w:pPr>
              <w:spacing w:before="20" w:after="20"/>
              <w:jc w:val="center"/>
            </w:pPr>
            <w:r>
              <w:rPr>
                <w:rFonts w:ascii="Times New Roman" w:hAnsi="Times New Roman"/>
                <w:b w:val="0"/>
                <w:sz w:val="22"/>
              </w:rPr>
              <w:t>32 KB</w:t>
            </w:r>
          </w:p>
        </w:tc>
        <w:tc>
          <w:tcPr>
            <w:tcW w:type="dxa" w:w="2016"/>
            <w:shd w:val="clear" w:color="auto" w:fill="EBF3FA"/>
          </w:tcPr>
          <w:p>
            <w:pPr>
              <w:spacing w:before="20" w:after="20"/>
              <w:jc w:val="center"/>
            </w:pPr>
            <w:r>
              <w:rPr>
                <w:rFonts w:ascii="Times New Roman" w:hAnsi="Times New Roman"/>
                <w:b w:val="0"/>
                <w:sz w:val="22"/>
              </w:rPr>
              <w:t>55.6%</w:t>
            </w:r>
          </w:p>
        </w:tc>
      </w:tr>
      <w:tr>
        <w:tc>
          <w:tcPr>
            <w:tcW w:type="dxa" w:w="576"/>
            <w:shd w:val="clear" w:color="auto" w:fill="FFFFFF"/>
          </w:tcPr>
          <w:p>
            <w:pPr>
              <w:spacing w:before="20" w:after="20"/>
              <w:jc w:val="left"/>
            </w:pPr>
            <w:r>
              <w:rPr>
                <w:rFonts w:ascii="Times New Roman" w:hAnsi="Times New Roman"/>
                <w:b w:val="0"/>
                <w:sz w:val="22"/>
              </w:rPr>
              <w:t>H4</w:t>
            </w:r>
          </w:p>
        </w:tc>
        <w:tc>
          <w:tcPr>
            <w:tcW w:type="dxa" w:w="1152"/>
            <w:shd w:val="clear" w:color="auto" w:fill="FFFFFF"/>
          </w:tcPr>
          <w:p>
            <w:pPr>
              <w:spacing w:before="20" w:after="20"/>
              <w:jc w:val="center"/>
            </w:pPr>
            <w:r>
              <w:rPr>
                <w:rFonts w:ascii="Times New Roman" w:hAnsi="Times New Roman"/>
                <w:b w:val="0"/>
                <w:sz w:val="22"/>
              </w:rPr>
              <w:t>Hindi</w:t>
            </w:r>
          </w:p>
        </w:tc>
        <w:tc>
          <w:tcPr>
            <w:tcW w:type="dxa" w:w="2160"/>
            <w:shd w:val="clear" w:color="auto" w:fill="FFFFFF"/>
          </w:tcPr>
          <w:p>
            <w:pPr>
              <w:spacing w:before="20" w:after="20"/>
              <w:jc w:val="center"/>
            </w:pPr>
            <w:r>
              <w:rPr>
                <w:rFonts w:ascii="Times New Roman" w:hAnsi="Times New Roman"/>
                <w:b w:val="0"/>
                <w:sz w:val="22"/>
              </w:rPr>
              <w:t>gTTS (Google)</w:t>
            </w:r>
          </w:p>
        </w:tc>
        <w:tc>
          <w:tcPr>
            <w:tcW w:type="dxa" w:w="2160"/>
            <w:shd w:val="clear" w:color="auto" w:fill="FFFFFF"/>
          </w:tcPr>
          <w:p>
            <w:pPr>
              <w:spacing w:before="20" w:after="20"/>
              <w:jc w:val="center"/>
            </w:pPr>
            <w:r>
              <w:rPr>
                <w:rFonts w:ascii="Times New Roman" w:hAnsi="Times New Roman"/>
                <w:b w:val="0"/>
                <w:sz w:val="22"/>
              </w:rPr>
              <w:t>H4_Hindi.mp3</w:t>
            </w:r>
          </w:p>
        </w:tc>
        <w:tc>
          <w:tcPr>
            <w:tcW w:type="dxa" w:w="864"/>
            <w:shd w:val="clear" w:color="auto" w:fill="FFFFFF"/>
          </w:tcPr>
          <w:p>
            <w:pPr>
              <w:spacing w:before="20" w:after="20"/>
              <w:jc w:val="center"/>
            </w:pPr>
            <w:r>
              <w:rPr>
                <w:rFonts w:ascii="Times New Roman" w:hAnsi="Times New Roman"/>
                <w:b w:val="0"/>
                <w:sz w:val="22"/>
              </w:rPr>
              <w:t>35 KB</w:t>
            </w:r>
          </w:p>
        </w:tc>
        <w:tc>
          <w:tcPr>
            <w:tcW w:type="dxa" w:w="2016"/>
            <w:shd w:val="clear" w:color="auto" w:fill="FFFFFF"/>
          </w:tcPr>
          <w:p>
            <w:pPr>
              <w:spacing w:before="20" w:after="20"/>
              <w:jc w:val="center"/>
            </w:pPr>
            <w:r>
              <w:rPr>
                <w:rFonts w:ascii="Times New Roman" w:hAnsi="Times New Roman"/>
                <w:b w:val="0"/>
                <w:sz w:val="22"/>
              </w:rPr>
              <w:t>70.0%</w:t>
            </w:r>
          </w:p>
        </w:tc>
      </w:tr>
      <w:tr>
        <w:tc>
          <w:tcPr>
            <w:tcW w:type="dxa" w:w="576"/>
            <w:shd w:val="clear" w:color="auto" w:fill="EBF3FA"/>
          </w:tcPr>
          <w:p>
            <w:pPr>
              <w:spacing w:before="20" w:after="20"/>
              <w:jc w:val="left"/>
            </w:pPr>
            <w:r>
              <w:rPr>
                <w:rFonts w:ascii="Times New Roman" w:hAnsi="Times New Roman"/>
                <w:b w:val="0"/>
                <w:sz w:val="22"/>
              </w:rPr>
              <w:t>H5</w:t>
            </w:r>
          </w:p>
        </w:tc>
        <w:tc>
          <w:tcPr>
            <w:tcW w:type="dxa" w:w="1152"/>
            <w:shd w:val="clear" w:color="auto" w:fill="EBF3FA"/>
          </w:tcPr>
          <w:p>
            <w:pPr>
              <w:spacing w:before="20" w:after="20"/>
              <w:jc w:val="center"/>
            </w:pPr>
            <w:r>
              <w:rPr>
                <w:rFonts w:ascii="Times New Roman" w:hAnsi="Times New Roman"/>
                <w:b w:val="0"/>
                <w:sz w:val="22"/>
              </w:rPr>
              <w:t>Hindi</w:t>
            </w:r>
          </w:p>
        </w:tc>
        <w:tc>
          <w:tcPr>
            <w:tcW w:type="dxa" w:w="2160"/>
            <w:shd w:val="clear" w:color="auto" w:fill="EBF3FA"/>
          </w:tcPr>
          <w:p>
            <w:pPr>
              <w:spacing w:before="20" w:after="20"/>
              <w:jc w:val="center"/>
            </w:pPr>
            <w:r>
              <w:rPr>
                <w:rFonts w:ascii="Times New Roman" w:hAnsi="Times New Roman"/>
                <w:b w:val="0"/>
                <w:sz w:val="22"/>
              </w:rPr>
              <w:t>gTTS (Google)</w:t>
            </w:r>
          </w:p>
        </w:tc>
        <w:tc>
          <w:tcPr>
            <w:tcW w:type="dxa" w:w="2160"/>
            <w:shd w:val="clear" w:color="auto" w:fill="EBF3FA"/>
          </w:tcPr>
          <w:p>
            <w:pPr>
              <w:spacing w:before="20" w:after="20"/>
              <w:jc w:val="center"/>
            </w:pPr>
            <w:r>
              <w:rPr>
                <w:rFonts w:ascii="Times New Roman" w:hAnsi="Times New Roman"/>
                <w:b w:val="0"/>
                <w:sz w:val="22"/>
              </w:rPr>
              <w:t>H5_Hindi.mp3</w:t>
            </w:r>
          </w:p>
        </w:tc>
        <w:tc>
          <w:tcPr>
            <w:tcW w:type="dxa" w:w="864"/>
            <w:shd w:val="clear" w:color="auto" w:fill="EBF3FA"/>
          </w:tcPr>
          <w:p>
            <w:pPr>
              <w:spacing w:before="20" w:after="20"/>
              <w:jc w:val="center"/>
            </w:pPr>
            <w:r>
              <w:rPr>
                <w:rFonts w:ascii="Times New Roman" w:hAnsi="Times New Roman"/>
                <w:b w:val="0"/>
                <w:sz w:val="22"/>
              </w:rPr>
              <w:t>30 KB</w:t>
            </w:r>
          </w:p>
        </w:tc>
        <w:tc>
          <w:tcPr>
            <w:tcW w:type="dxa" w:w="2016"/>
            <w:shd w:val="clear" w:color="auto" w:fill="EBF3FA"/>
          </w:tcPr>
          <w:p>
            <w:pPr>
              <w:spacing w:before="20" w:after="20"/>
              <w:jc w:val="center"/>
            </w:pPr>
            <w:r>
              <w:rPr>
                <w:rFonts w:ascii="Times New Roman" w:hAnsi="Times New Roman"/>
                <w:b w:val="0"/>
                <w:sz w:val="22"/>
              </w:rPr>
              <w:t>62.5%</w:t>
            </w:r>
          </w:p>
        </w:tc>
      </w:tr>
      <w:tr>
        <w:tc>
          <w:tcPr>
            <w:tcW w:type="dxa" w:w="576"/>
            <w:shd w:val="clear" w:color="auto" w:fill="FFFFFF"/>
          </w:tcPr>
          <w:p>
            <w:pPr>
              <w:spacing w:before="20" w:after="20"/>
              <w:jc w:val="left"/>
            </w:pPr>
            <w:r>
              <w:rPr>
                <w:rFonts w:ascii="Times New Roman" w:hAnsi="Times New Roman"/>
                <w:b w:val="0"/>
                <w:sz w:val="22"/>
              </w:rPr>
              <w:t>E1</w:t>
            </w:r>
          </w:p>
        </w:tc>
        <w:tc>
          <w:tcPr>
            <w:tcW w:type="dxa" w:w="1152"/>
            <w:shd w:val="clear" w:color="auto" w:fill="FFFFFF"/>
          </w:tcPr>
          <w:p>
            <w:pPr>
              <w:spacing w:before="20" w:after="20"/>
              <w:jc w:val="center"/>
            </w:pPr>
            <w:r>
              <w:rPr>
                <w:rFonts w:ascii="Times New Roman" w:hAnsi="Times New Roman"/>
                <w:b w:val="0"/>
                <w:sz w:val="22"/>
              </w:rPr>
              <w:t>English</w:t>
            </w:r>
          </w:p>
        </w:tc>
        <w:tc>
          <w:tcPr>
            <w:tcW w:type="dxa" w:w="2160"/>
            <w:shd w:val="clear" w:color="auto" w:fill="FFFFFF"/>
          </w:tcPr>
          <w:p>
            <w:pPr>
              <w:spacing w:before="20" w:after="20"/>
              <w:jc w:val="center"/>
            </w:pPr>
            <w:r>
              <w:rPr>
                <w:rFonts w:ascii="Times New Roman" w:hAnsi="Times New Roman"/>
                <w:b w:val="0"/>
                <w:sz w:val="22"/>
              </w:rPr>
              <w:t>edge-tts</w:t>
            </w:r>
          </w:p>
        </w:tc>
        <w:tc>
          <w:tcPr>
            <w:tcW w:type="dxa" w:w="2160"/>
            <w:shd w:val="clear" w:color="auto" w:fill="FFFFFF"/>
          </w:tcPr>
          <w:p>
            <w:pPr>
              <w:spacing w:before="20" w:after="20"/>
              <w:jc w:val="center"/>
            </w:pPr>
            <w:r>
              <w:rPr>
                <w:rFonts w:ascii="Times New Roman" w:hAnsi="Times New Roman"/>
                <w:b w:val="0"/>
                <w:sz w:val="22"/>
              </w:rPr>
              <w:t>E1_English.mp3</w:t>
            </w:r>
          </w:p>
        </w:tc>
        <w:tc>
          <w:tcPr>
            <w:tcW w:type="dxa" w:w="864"/>
            <w:shd w:val="clear" w:color="auto" w:fill="FFFFFF"/>
          </w:tcPr>
          <w:p>
            <w:pPr>
              <w:spacing w:before="20" w:after="20"/>
              <w:jc w:val="center"/>
            </w:pPr>
            <w:r>
              <w:rPr>
                <w:rFonts w:ascii="Times New Roman" w:hAnsi="Times New Roman"/>
                <w:b w:val="0"/>
                <w:sz w:val="22"/>
              </w:rPr>
              <w:t>16 KB</w:t>
            </w:r>
          </w:p>
        </w:tc>
        <w:tc>
          <w:tcPr>
            <w:tcW w:type="dxa" w:w="2016"/>
            <w:shd w:val="clear" w:color="auto" w:fill="FFFFFF"/>
          </w:tcPr>
          <w:p>
            <w:pPr>
              <w:spacing w:before="20" w:after="20"/>
              <w:jc w:val="center"/>
            </w:pPr>
            <w:r>
              <w:rPr>
                <w:rFonts w:ascii="Times New Roman" w:hAnsi="Times New Roman"/>
                <w:b w:val="0"/>
                <w:sz w:val="22"/>
              </w:rPr>
              <w:t>100.0%</w:t>
            </w:r>
          </w:p>
        </w:tc>
      </w:tr>
      <w:tr>
        <w:tc>
          <w:tcPr>
            <w:tcW w:type="dxa" w:w="576"/>
            <w:shd w:val="clear" w:color="auto" w:fill="EBF3FA"/>
          </w:tcPr>
          <w:p>
            <w:pPr>
              <w:spacing w:before="20" w:after="20"/>
              <w:jc w:val="left"/>
            </w:pPr>
            <w:r>
              <w:rPr>
                <w:rFonts w:ascii="Times New Roman" w:hAnsi="Times New Roman"/>
                <w:b w:val="0"/>
                <w:sz w:val="22"/>
              </w:rPr>
              <w:t>E2</w:t>
            </w:r>
          </w:p>
        </w:tc>
        <w:tc>
          <w:tcPr>
            <w:tcW w:type="dxa" w:w="1152"/>
            <w:shd w:val="clear" w:color="auto" w:fill="EBF3FA"/>
          </w:tcPr>
          <w:p>
            <w:pPr>
              <w:spacing w:before="20" w:after="20"/>
              <w:jc w:val="center"/>
            </w:pPr>
            <w:r>
              <w:rPr>
                <w:rFonts w:ascii="Times New Roman" w:hAnsi="Times New Roman"/>
                <w:b w:val="0"/>
                <w:sz w:val="22"/>
              </w:rPr>
              <w:t>English</w:t>
            </w:r>
          </w:p>
        </w:tc>
        <w:tc>
          <w:tcPr>
            <w:tcW w:type="dxa" w:w="2160"/>
            <w:shd w:val="clear" w:color="auto" w:fill="EBF3FA"/>
          </w:tcPr>
          <w:p>
            <w:pPr>
              <w:spacing w:before="20" w:after="20"/>
              <w:jc w:val="center"/>
            </w:pPr>
            <w:r>
              <w:rPr>
                <w:rFonts w:ascii="Times New Roman" w:hAnsi="Times New Roman"/>
                <w:b w:val="0"/>
                <w:sz w:val="22"/>
              </w:rPr>
              <w:t>edge-tts</w:t>
            </w:r>
          </w:p>
        </w:tc>
        <w:tc>
          <w:tcPr>
            <w:tcW w:type="dxa" w:w="2160"/>
            <w:shd w:val="clear" w:color="auto" w:fill="EBF3FA"/>
          </w:tcPr>
          <w:p>
            <w:pPr>
              <w:spacing w:before="20" w:after="20"/>
              <w:jc w:val="center"/>
            </w:pPr>
            <w:r>
              <w:rPr>
                <w:rFonts w:ascii="Times New Roman" w:hAnsi="Times New Roman"/>
                <w:b w:val="0"/>
                <w:sz w:val="22"/>
              </w:rPr>
              <w:t>E2_English.mp3</w:t>
            </w:r>
          </w:p>
        </w:tc>
        <w:tc>
          <w:tcPr>
            <w:tcW w:type="dxa" w:w="864"/>
            <w:shd w:val="clear" w:color="auto" w:fill="EBF3FA"/>
          </w:tcPr>
          <w:p>
            <w:pPr>
              <w:spacing w:before="20" w:after="20"/>
              <w:jc w:val="center"/>
            </w:pPr>
            <w:r>
              <w:rPr>
                <w:rFonts w:ascii="Times New Roman" w:hAnsi="Times New Roman"/>
                <w:b w:val="0"/>
                <w:sz w:val="22"/>
              </w:rPr>
              <w:t>20 KB</w:t>
            </w:r>
          </w:p>
        </w:tc>
        <w:tc>
          <w:tcPr>
            <w:tcW w:type="dxa" w:w="2016"/>
            <w:shd w:val="clear" w:color="auto" w:fill="EBF3FA"/>
          </w:tcPr>
          <w:p>
            <w:pPr>
              <w:spacing w:before="20" w:after="20"/>
              <w:jc w:val="center"/>
            </w:pPr>
            <w:r>
              <w:rPr>
                <w:rFonts w:ascii="Times New Roman" w:hAnsi="Times New Roman"/>
                <w:b w:val="0"/>
                <w:sz w:val="22"/>
              </w:rPr>
              <w:t>87.5%</w:t>
            </w:r>
          </w:p>
        </w:tc>
      </w:tr>
      <w:tr>
        <w:tc>
          <w:tcPr>
            <w:tcW w:type="dxa" w:w="576"/>
            <w:shd w:val="clear" w:color="auto" w:fill="FFFFFF"/>
          </w:tcPr>
          <w:p>
            <w:pPr>
              <w:spacing w:before="20" w:after="20"/>
              <w:jc w:val="left"/>
            </w:pPr>
            <w:r>
              <w:rPr>
                <w:rFonts w:ascii="Times New Roman" w:hAnsi="Times New Roman"/>
                <w:b w:val="0"/>
                <w:sz w:val="22"/>
              </w:rPr>
              <w:t>E3</w:t>
            </w:r>
          </w:p>
        </w:tc>
        <w:tc>
          <w:tcPr>
            <w:tcW w:type="dxa" w:w="1152"/>
            <w:shd w:val="clear" w:color="auto" w:fill="FFFFFF"/>
          </w:tcPr>
          <w:p>
            <w:pPr>
              <w:spacing w:before="20" w:after="20"/>
              <w:jc w:val="center"/>
            </w:pPr>
            <w:r>
              <w:rPr>
                <w:rFonts w:ascii="Times New Roman" w:hAnsi="Times New Roman"/>
                <w:b w:val="0"/>
                <w:sz w:val="22"/>
              </w:rPr>
              <w:t>English</w:t>
            </w:r>
          </w:p>
        </w:tc>
        <w:tc>
          <w:tcPr>
            <w:tcW w:type="dxa" w:w="2160"/>
            <w:shd w:val="clear" w:color="auto" w:fill="FFFFFF"/>
          </w:tcPr>
          <w:p>
            <w:pPr>
              <w:spacing w:before="20" w:after="20"/>
              <w:jc w:val="center"/>
            </w:pPr>
            <w:r>
              <w:rPr>
                <w:rFonts w:ascii="Times New Roman" w:hAnsi="Times New Roman"/>
                <w:b w:val="0"/>
                <w:sz w:val="22"/>
              </w:rPr>
              <w:t>edge-tts</w:t>
            </w:r>
          </w:p>
        </w:tc>
        <w:tc>
          <w:tcPr>
            <w:tcW w:type="dxa" w:w="2160"/>
            <w:shd w:val="clear" w:color="auto" w:fill="FFFFFF"/>
          </w:tcPr>
          <w:p>
            <w:pPr>
              <w:spacing w:before="20" w:after="20"/>
              <w:jc w:val="center"/>
            </w:pPr>
            <w:r>
              <w:rPr>
                <w:rFonts w:ascii="Times New Roman" w:hAnsi="Times New Roman"/>
                <w:b w:val="0"/>
                <w:sz w:val="22"/>
              </w:rPr>
              <w:t>E3_English.mp3</w:t>
            </w:r>
          </w:p>
        </w:tc>
        <w:tc>
          <w:tcPr>
            <w:tcW w:type="dxa" w:w="864"/>
            <w:shd w:val="clear" w:color="auto" w:fill="FFFFFF"/>
          </w:tcPr>
          <w:p>
            <w:pPr>
              <w:spacing w:before="20" w:after="20"/>
              <w:jc w:val="center"/>
            </w:pPr>
            <w:r>
              <w:rPr>
                <w:rFonts w:ascii="Times New Roman" w:hAnsi="Times New Roman"/>
                <w:b w:val="0"/>
                <w:sz w:val="22"/>
              </w:rPr>
              <w:t>18 KB</w:t>
            </w:r>
          </w:p>
        </w:tc>
        <w:tc>
          <w:tcPr>
            <w:tcW w:type="dxa" w:w="2016"/>
            <w:shd w:val="clear" w:color="auto" w:fill="FFFFFF"/>
          </w:tcPr>
          <w:p>
            <w:pPr>
              <w:spacing w:before="20" w:after="20"/>
              <w:jc w:val="center"/>
            </w:pPr>
            <w:r>
              <w:rPr>
                <w:rFonts w:ascii="Times New Roman" w:hAnsi="Times New Roman"/>
                <w:b w:val="0"/>
                <w:sz w:val="22"/>
              </w:rPr>
              <w:t>42.9%</w:t>
            </w:r>
          </w:p>
        </w:tc>
      </w:tr>
      <w:tr>
        <w:tc>
          <w:tcPr>
            <w:tcW w:type="dxa" w:w="576"/>
            <w:shd w:val="clear" w:color="auto" w:fill="EBF3FA"/>
          </w:tcPr>
          <w:p>
            <w:pPr>
              <w:spacing w:before="20" w:after="20"/>
              <w:jc w:val="left"/>
            </w:pPr>
            <w:r>
              <w:rPr>
                <w:rFonts w:ascii="Times New Roman" w:hAnsi="Times New Roman"/>
                <w:b w:val="0"/>
                <w:sz w:val="22"/>
              </w:rPr>
              <w:t>E4</w:t>
            </w:r>
          </w:p>
        </w:tc>
        <w:tc>
          <w:tcPr>
            <w:tcW w:type="dxa" w:w="1152"/>
            <w:shd w:val="clear" w:color="auto" w:fill="EBF3FA"/>
          </w:tcPr>
          <w:p>
            <w:pPr>
              <w:spacing w:before="20" w:after="20"/>
              <w:jc w:val="center"/>
            </w:pPr>
            <w:r>
              <w:rPr>
                <w:rFonts w:ascii="Times New Roman" w:hAnsi="Times New Roman"/>
                <w:b w:val="0"/>
                <w:sz w:val="22"/>
              </w:rPr>
              <w:t>English</w:t>
            </w:r>
          </w:p>
        </w:tc>
        <w:tc>
          <w:tcPr>
            <w:tcW w:type="dxa" w:w="2160"/>
            <w:shd w:val="clear" w:color="auto" w:fill="EBF3FA"/>
          </w:tcPr>
          <w:p>
            <w:pPr>
              <w:spacing w:before="20" w:after="20"/>
              <w:jc w:val="center"/>
            </w:pPr>
            <w:r>
              <w:rPr>
                <w:rFonts w:ascii="Times New Roman" w:hAnsi="Times New Roman"/>
                <w:b w:val="0"/>
                <w:sz w:val="22"/>
              </w:rPr>
              <w:t>edge-tts</w:t>
            </w:r>
          </w:p>
        </w:tc>
        <w:tc>
          <w:tcPr>
            <w:tcW w:type="dxa" w:w="2160"/>
            <w:shd w:val="clear" w:color="auto" w:fill="EBF3FA"/>
          </w:tcPr>
          <w:p>
            <w:pPr>
              <w:spacing w:before="20" w:after="20"/>
              <w:jc w:val="center"/>
            </w:pPr>
            <w:r>
              <w:rPr>
                <w:rFonts w:ascii="Times New Roman" w:hAnsi="Times New Roman"/>
                <w:b w:val="0"/>
                <w:sz w:val="22"/>
              </w:rPr>
              <w:t>E4_English.mp3</w:t>
            </w:r>
          </w:p>
        </w:tc>
        <w:tc>
          <w:tcPr>
            <w:tcW w:type="dxa" w:w="864"/>
            <w:shd w:val="clear" w:color="auto" w:fill="EBF3FA"/>
          </w:tcPr>
          <w:p>
            <w:pPr>
              <w:spacing w:before="20" w:after="20"/>
              <w:jc w:val="center"/>
            </w:pPr>
            <w:r>
              <w:rPr>
                <w:rFonts w:ascii="Times New Roman" w:hAnsi="Times New Roman"/>
                <w:b w:val="0"/>
                <w:sz w:val="22"/>
              </w:rPr>
              <w:t>18 KB</w:t>
            </w:r>
          </w:p>
        </w:tc>
        <w:tc>
          <w:tcPr>
            <w:tcW w:type="dxa" w:w="2016"/>
            <w:shd w:val="clear" w:color="auto" w:fill="EBF3FA"/>
          </w:tcPr>
          <w:p>
            <w:pPr>
              <w:spacing w:before="20" w:after="20"/>
              <w:jc w:val="center"/>
            </w:pPr>
            <w:r>
              <w:rPr>
                <w:rFonts w:ascii="Times New Roman" w:hAnsi="Times New Roman"/>
                <w:b w:val="0"/>
                <w:sz w:val="22"/>
              </w:rPr>
              <w:t>100.0%</w:t>
            </w:r>
          </w:p>
        </w:tc>
      </w:tr>
      <w:tr>
        <w:tc>
          <w:tcPr>
            <w:tcW w:type="dxa" w:w="576"/>
            <w:shd w:val="clear" w:color="auto" w:fill="FFFFFF"/>
          </w:tcPr>
          <w:p>
            <w:pPr>
              <w:spacing w:before="20" w:after="20"/>
              <w:jc w:val="left"/>
            </w:pPr>
            <w:r>
              <w:rPr>
                <w:rFonts w:ascii="Times New Roman" w:hAnsi="Times New Roman"/>
                <w:b w:val="0"/>
                <w:sz w:val="22"/>
              </w:rPr>
              <w:t>E5</w:t>
            </w:r>
          </w:p>
        </w:tc>
        <w:tc>
          <w:tcPr>
            <w:tcW w:type="dxa" w:w="1152"/>
            <w:shd w:val="clear" w:color="auto" w:fill="FFFFFF"/>
          </w:tcPr>
          <w:p>
            <w:pPr>
              <w:spacing w:before="20" w:after="20"/>
              <w:jc w:val="center"/>
            </w:pPr>
            <w:r>
              <w:rPr>
                <w:rFonts w:ascii="Times New Roman" w:hAnsi="Times New Roman"/>
                <w:b w:val="0"/>
                <w:sz w:val="22"/>
              </w:rPr>
              <w:t>English</w:t>
            </w:r>
          </w:p>
        </w:tc>
        <w:tc>
          <w:tcPr>
            <w:tcW w:type="dxa" w:w="2160"/>
            <w:shd w:val="clear" w:color="auto" w:fill="FFFFFF"/>
          </w:tcPr>
          <w:p>
            <w:pPr>
              <w:spacing w:before="20" w:after="20"/>
              <w:jc w:val="center"/>
            </w:pPr>
            <w:r>
              <w:rPr>
                <w:rFonts w:ascii="Times New Roman" w:hAnsi="Times New Roman"/>
                <w:b w:val="0"/>
                <w:sz w:val="22"/>
              </w:rPr>
              <w:t>edge-tts</w:t>
            </w:r>
          </w:p>
        </w:tc>
        <w:tc>
          <w:tcPr>
            <w:tcW w:type="dxa" w:w="2160"/>
            <w:shd w:val="clear" w:color="auto" w:fill="FFFFFF"/>
          </w:tcPr>
          <w:p>
            <w:pPr>
              <w:spacing w:before="20" w:after="20"/>
              <w:jc w:val="center"/>
            </w:pPr>
            <w:r>
              <w:rPr>
                <w:rFonts w:ascii="Times New Roman" w:hAnsi="Times New Roman"/>
                <w:b w:val="0"/>
                <w:sz w:val="22"/>
              </w:rPr>
              <w:t>E5_English.mp3</w:t>
            </w:r>
          </w:p>
        </w:tc>
        <w:tc>
          <w:tcPr>
            <w:tcW w:type="dxa" w:w="864"/>
            <w:shd w:val="clear" w:color="auto" w:fill="FFFFFF"/>
          </w:tcPr>
          <w:p>
            <w:pPr>
              <w:spacing w:before="20" w:after="20"/>
              <w:jc w:val="center"/>
            </w:pPr>
            <w:r>
              <w:rPr>
                <w:rFonts w:ascii="Times New Roman" w:hAnsi="Times New Roman"/>
                <w:b w:val="0"/>
                <w:sz w:val="22"/>
              </w:rPr>
              <w:t>19 KB</w:t>
            </w:r>
          </w:p>
        </w:tc>
        <w:tc>
          <w:tcPr>
            <w:tcW w:type="dxa" w:w="2016"/>
            <w:shd w:val="clear" w:color="auto" w:fill="FFFFFF"/>
          </w:tcPr>
          <w:p>
            <w:pPr>
              <w:spacing w:before="20" w:after="20"/>
              <w:jc w:val="center"/>
            </w:pPr>
            <w:r>
              <w:rPr>
                <w:rFonts w:ascii="Times New Roman" w:hAnsi="Times New Roman"/>
                <w:b w:val="0"/>
                <w:sz w:val="22"/>
              </w:rPr>
              <w:t>50.0%</w:t>
            </w:r>
          </w:p>
        </w:tc>
      </w:tr>
      <w:tr>
        <w:tc>
          <w:tcPr>
            <w:tcW w:type="dxa" w:w="576"/>
            <w:shd w:val="clear" w:color="auto" w:fill="EBF3FA"/>
          </w:tcPr>
          <w:p>
            <w:pPr>
              <w:spacing w:before="20" w:after="20"/>
              <w:jc w:val="left"/>
            </w:pPr>
            <w:r>
              <w:rPr>
                <w:rFonts w:ascii="Times New Roman" w:hAnsi="Times New Roman"/>
                <w:b w:val="0"/>
                <w:sz w:val="22"/>
              </w:rPr>
              <w:t>B1</w:t>
            </w:r>
          </w:p>
        </w:tc>
        <w:tc>
          <w:tcPr>
            <w:tcW w:type="dxa" w:w="1152"/>
            <w:shd w:val="clear" w:color="auto" w:fill="EBF3FA"/>
          </w:tcPr>
          <w:p>
            <w:pPr>
              <w:spacing w:before="20" w:after="20"/>
              <w:jc w:val="center"/>
            </w:pPr>
            <w:r>
              <w:rPr>
                <w:rFonts w:ascii="Times New Roman" w:hAnsi="Times New Roman"/>
                <w:b w:val="0"/>
                <w:sz w:val="22"/>
              </w:rPr>
              <w:t>Bangla</w:t>
            </w:r>
          </w:p>
        </w:tc>
        <w:tc>
          <w:tcPr>
            <w:tcW w:type="dxa" w:w="2160"/>
            <w:shd w:val="clear" w:color="auto" w:fill="EBF3FA"/>
          </w:tcPr>
          <w:p>
            <w:pPr>
              <w:spacing w:before="20" w:after="20"/>
              <w:jc w:val="center"/>
            </w:pPr>
            <w:r>
              <w:rPr>
                <w:rFonts w:ascii="Times New Roman" w:hAnsi="Times New Roman"/>
                <w:b w:val="0"/>
                <w:sz w:val="22"/>
              </w:rPr>
              <w:t>edge-tts</w:t>
            </w:r>
          </w:p>
        </w:tc>
        <w:tc>
          <w:tcPr>
            <w:tcW w:type="dxa" w:w="2160"/>
            <w:shd w:val="clear" w:color="auto" w:fill="EBF3FA"/>
          </w:tcPr>
          <w:p>
            <w:pPr>
              <w:spacing w:before="20" w:after="20"/>
              <w:jc w:val="center"/>
            </w:pPr>
            <w:r>
              <w:rPr>
                <w:rFonts w:ascii="Times New Roman" w:hAnsi="Times New Roman"/>
                <w:b w:val="0"/>
                <w:sz w:val="22"/>
              </w:rPr>
              <w:t>B1_Bangla.mp3</w:t>
            </w:r>
          </w:p>
        </w:tc>
        <w:tc>
          <w:tcPr>
            <w:tcW w:type="dxa" w:w="864"/>
            <w:shd w:val="clear" w:color="auto" w:fill="EBF3FA"/>
          </w:tcPr>
          <w:p>
            <w:pPr>
              <w:spacing w:before="20" w:after="20"/>
              <w:jc w:val="center"/>
            </w:pPr>
            <w:r>
              <w:rPr>
                <w:rFonts w:ascii="Times New Roman" w:hAnsi="Times New Roman"/>
                <w:b w:val="0"/>
                <w:sz w:val="22"/>
              </w:rPr>
              <w:t>18 KB</w:t>
            </w:r>
          </w:p>
        </w:tc>
        <w:tc>
          <w:tcPr>
            <w:tcW w:type="dxa" w:w="2016"/>
            <w:shd w:val="clear" w:color="auto" w:fill="EBF3FA"/>
          </w:tcPr>
          <w:p>
            <w:pPr>
              <w:spacing w:before="20" w:after="20"/>
              <w:jc w:val="center"/>
            </w:pPr>
            <w:r>
              <w:rPr>
                <w:rFonts w:ascii="Times New Roman" w:hAnsi="Times New Roman"/>
                <w:b w:val="0"/>
                <w:sz w:val="22"/>
              </w:rPr>
              <w:t>0.0% / phonetic 28.6%</w:t>
            </w:r>
          </w:p>
        </w:tc>
      </w:tr>
      <w:tr>
        <w:tc>
          <w:tcPr>
            <w:tcW w:type="dxa" w:w="576"/>
            <w:shd w:val="clear" w:color="auto" w:fill="FFFFFF"/>
          </w:tcPr>
          <w:p>
            <w:pPr>
              <w:spacing w:before="20" w:after="20"/>
              <w:jc w:val="left"/>
            </w:pPr>
            <w:r>
              <w:rPr>
                <w:rFonts w:ascii="Times New Roman" w:hAnsi="Times New Roman"/>
                <w:b w:val="0"/>
                <w:sz w:val="22"/>
              </w:rPr>
              <w:t>B2</w:t>
            </w:r>
          </w:p>
        </w:tc>
        <w:tc>
          <w:tcPr>
            <w:tcW w:type="dxa" w:w="1152"/>
            <w:shd w:val="clear" w:color="auto" w:fill="FFFFFF"/>
          </w:tcPr>
          <w:p>
            <w:pPr>
              <w:spacing w:before="20" w:after="20"/>
              <w:jc w:val="center"/>
            </w:pPr>
            <w:r>
              <w:rPr>
                <w:rFonts w:ascii="Times New Roman" w:hAnsi="Times New Roman"/>
                <w:b w:val="0"/>
                <w:sz w:val="22"/>
              </w:rPr>
              <w:t>Bangla</w:t>
            </w:r>
          </w:p>
        </w:tc>
        <w:tc>
          <w:tcPr>
            <w:tcW w:type="dxa" w:w="2160"/>
            <w:shd w:val="clear" w:color="auto" w:fill="FFFFFF"/>
          </w:tcPr>
          <w:p>
            <w:pPr>
              <w:spacing w:before="20" w:after="20"/>
              <w:jc w:val="center"/>
            </w:pPr>
            <w:r>
              <w:rPr>
                <w:rFonts w:ascii="Times New Roman" w:hAnsi="Times New Roman"/>
                <w:b w:val="0"/>
                <w:sz w:val="22"/>
              </w:rPr>
              <w:t>edge-tts</w:t>
            </w:r>
          </w:p>
        </w:tc>
        <w:tc>
          <w:tcPr>
            <w:tcW w:type="dxa" w:w="2160"/>
            <w:shd w:val="clear" w:color="auto" w:fill="FFFFFF"/>
          </w:tcPr>
          <w:p>
            <w:pPr>
              <w:spacing w:before="20" w:after="20"/>
              <w:jc w:val="center"/>
            </w:pPr>
            <w:r>
              <w:rPr>
                <w:rFonts w:ascii="Times New Roman" w:hAnsi="Times New Roman"/>
                <w:b w:val="0"/>
                <w:sz w:val="22"/>
              </w:rPr>
              <w:t>B2_Bangla.mp3</w:t>
            </w:r>
          </w:p>
        </w:tc>
        <w:tc>
          <w:tcPr>
            <w:tcW w:type="dxa" w:w="864"/>
            <w:shd w:val="clear" w:color="auto" w:fill="FFFFFF"/>
          </w:tcPr>
          <w:p>
            <w:pPr>
              <w:spacing w:before="20" w:after="20"/>
              <w:jc w:val="center"/>
            </w:pPr>
            <w:r>
              <w:rPr>
                <w:rFonts w:ascii="Times New Roman" w:hAnsi="Times New Roman"/>
                <w:b w:val="0"/>
                <w:sz w:val="22"/>
              </w:rPr>
              <w:t>22 KB</w:t>
            </w:r>
          </w:p>
        </w:tc>
        <w:tc>
          <w:tcPr>
            <w:tcW w:type="dxa" w:w="2016"/>
            <w:shd w:val="clear" w:color="auto" w:fill="FFFFFF"/>
          </w:tcPr>
          <w:p>
            <w:pPr>
              <w:spacing w:before="20" w:after="20"/>
              <w:jc w:val="center"/>
            </w:pPr>
            <w:r>
              <w:rPr>
                <w:rFonts w:ascii="Times New Roman" w:hAnsi="Times New Roman"/>
                <w:b w:val="0"/>
                <w:sz w:val="22"/>
              </w:rPr>
              <w:t>0.0% / phonetic 14.3%</w:t>
            </w:r>
          </w:p>
        </w:tc>
      </w:tr>
      <w:tr>
        <w:tc>
          <w:tcPr>
            <w:tcW w:type="dxa" w:w="576"/>
            <w:shd w:val="clear" w:color="auto" w:fill="EBF3FA"/>
          </w:tcPr>
          <w:p>
            <w:pPr>
              <w:spacing w:before="20" w:after="20"/>
              <w:jc w:val="left"/>
            </w:pPr>
            <w:r>
              <w:rPr>
                <w:rFonts w:ascii="Times New Roman" w:hAnsi="Times New Roman"/>
                <w:b w:val="0"/>
                <w:sz w:val="22"/>
              </w:rPr>
              <w:t>B3</w:t>
            </w:r>
          </w:p>
        </w:tc>
        <w:tc>
          <w:tcPr>
            <w:tcW w:type="dxa" w:w="1152"/>
            <w:shd w:val="clear" w:color="auto" w:fill="EBF3FA"/>
          </w:tcPr>
          <w:p>
            <w:pPr>
              <w:spacing w:before="20" w:after="20"/>
              <w:jc w:val="center"/>
            </w:pPr>
            <w:r>
              <w:rPr>
                <w:rFonts w:ascii="Times New Roman" w:hAnsi="Times New Roman"/>
                <w:b w:val="0"/>
                <w:sz w:val="22"/>
              </w:rPr>
              <w:t>Bangla</w:t>
            </w:r>
          </w:p>
        </w:tc>
        <w:tc>
          <w:tcPr>
            <w:tcW w:type="dxa" w:w="2160"/>
            <w:shd w:val="clear" w:color="auto" w:fill="EBF3FA"/>
          </w:tcPr>
          <w:p>
            <w:pPr>
              <w:spacing w:before="20" w:after="20"/>
              <w:jc w:val="center"/>
            </w:pPr>
            <w:r>
              <w:rPr>
                <w:rFonts w:ascii="Times New Roman" w:hAnsi="Times New Roman"/>
                <w:b w:val="0"/>
                <w:sz w:val="22"/>
              </w:rPr>
              <w:t>edge-tts</w:t>
            </w:r>
          </w:p>
        </w:tc>
        <w:tc>
          <w:tcPr>
            <w:tcW w:type="dxa" w:w="2160"/>
            <w:shd w:val="clear" w:color="auto" w:fill="EBF3FA"/>
          </w:tcPr>
          <w:p>
            <w:pPr>
              <w:spacing w:before="20" w:after="20"/>
              <w:jc w:val="center"/>
            </w:pPr>
            <w:r>
              <w:rPr>
                <w:rFonts w:ascii="Times New Roman" w:hAnsi="Times New Roman"/>
                <w:b w:val="0"/>
                <w:sz w:val="22"/>
              </w:rPr>
              <w:t>B3_Bangla.mp3</w:t>
            </w:r>
          </w:p>
        </w:tc>
        <w:tc>
          <w:tcPr>
            <w:tcW w:type="dxa" w:w="864"/>
            <w:shd w:val="clear" w:color="auto" w:fill="EBF3FA"/>
          </w:tcPr>
          <w:p>
            <w:pPr>
              <w:spacing w:before="20" w:after="20"/>
              <w:jc w:val="center"/>
            </w:pPr>
            <w:r>
              <w:rPr>
                <w:rFonts w:ascii="Times New Roman" w:hAnsi="Times New Roman"/>
                <w:b w:val="0"/>
                <w:sz w:val="22"/>
              </w:rPr>
              <w:t>19 KB</w:t>
            </w:r>
          </w:p>
        </w:tc>
        <w:tc>
          <w:tcPr>
            <w:tcW w:type="dxa" w:w="2016"/>
            <w:shd w:val="clear" w:color="auto" w:fill="EBF3FA"/>
          </w:tcPr>
          <w:p>
            <w:pPr>
              <w:spacing w:before="20" w:after="20"/>
              <w:jc w:val="center"/>
            </w:pPr>
            <w:r>
              <w:rPr>
                <w:rFonts w:ascii="Times New Roman" w:hAnsi="Times New Roman"/>
                <w:b w:val="0"/>
                <w:sz w:val="22"/>
              </w:rPr>
              <w:t>0.0% / phonetic 0.0%</w:t>
            </w:r>
          </w:p>
        </w:tc>
      </w:tr>
      <w:tr>
        <w:tc>
          <w:tcPr>
            <w:tcW w:type="dxa" w:w="576"/>
            <w:shd w:val="clear" w:color="auto" w:fill="FFFFFF"/>
          </w:tcPr>
          <w:p>
            <w:pPr>
              <w:spacing w:before="20" w:after="20"/>
              <w:jc w:val="left"/>
            </w:pPr>
            <w:r>
              <w:rPr>
                <w:rFonts w:ascii="Times New Roman" w:hAnsi="Times New Roman"/>
                <w:b w:val="0"/>
                <w:sz w:val="22"/>
              </w:rPr>
              <w:t>B4</w:t>
            </w:r>
          </w:p>
        </w:tc>
        <w:tc>
          <w:tcPr>
            <w:tcW w:type="dxa" w:w="1152"/>
            <w:shd w:val="clear" w:color="auto" w:fill="FFFFFF"/>
          </w:tcPr>
          <w:p>
            <w:pPr>
              <w:spacing w:before="20" w:after="20"/>
              <w:jc w:val="center"/>
            </w:pPr>
            <w:r>
              <w:rPr>
                <w:rFonts w:ascii="Times New Roman" w:hAnsi="Times New Roman"/>
                <w:b w:val="0"/>
                <w:sz w:val="22"/>
              </w:rPr>
              <w:t>Bangla</w:t>
            </w:r>
          </w:p>
        </w:tc>
        <w:tc>
          <w:tcPr>
            <w:tcW w:type="dxa" w:w="2160"/>
            <w:shd w:val="clear" w:color="auto" w:fill="FFFFFF"/>
          </w:tcPr>
          <w:p>
            <w:pPr>
              <w:spacing w:before="20" w:after="20"/>
              <w:jc w:val="center"/>
            </w:pPr>
            <w:r>
              <w:rPr>
                <w:rFonts w:ascii="Times New Roman" w:hAnsi="Times New Roman"/>
                <w:b w:val="0"/>
                <w:sz w:val="22"/>
              </w:rPr>
              <w:t>edge-tts</w:t>
            </w:r>
          </w:p>
        </w:tc>
        <w:tc>
          <w:tcPr>
            <w:tcW w:type="dxa" w:w="2160"/>
            <w:shd w:val="clear" w:color="auto" w:fill="FFFFFF"/>
          </w:tcPr>
          <w:p>
            <w:pPr>
              <w:spacing w:before="20" w:after="20"/>
              <w:jc w:val="center"/>
            </w:pPr>
            <w:r>
              <w:rPr>
                <w:rFonts w:ascii="Times New Roman" w:hAnsi="Times New Roman"/>
                <w:b w:val="0"/>
                <w:sz w:val="22"/>
              </w:rPr>
              <w:t>B4_Bangla.mp3</w:t>
            </w:r>
          </w:p>
        </w:tc>
        <w:tc>
          <w:tcPr>
            <w:tcW w:type="dxa" w:w="864"/>
            <w:shd w:val="clear" w:color="auto" w:fill="FFFFFF"/>
          </w:tcPr>
          <w:p>
            <w:pPr>
              <w:spacing w:before="20" w:after="20"/>
              <w:jc w:val="center"/>
            </w:pPr>
            <w:r>
              <w:rPr>
                <w:rFonts w:ascii="Times New Roman" w:hAnsi="Times New Roman"/>
                <w:b w:val="0"/>
                <w:sz w:val="22"/>
              </w:rPr>
              <w:t>18 KB</w:t>
            </w:r>
          </w:p>
        </w:tc>
        <w:tc>
          <w:tcPr>
            <w:tcW w:type="dxa" w:w="2016"/>
            <w:shd w:val="clear" w:color="auto" w:fill="FFFFFF"/>
          </w:tcPr>
          <w:p>
            <w:pPr>
              <w:spacing w:before="20" w:after="20"/>
              <w:jc w:val="center"/>
            </w:pPr>
            <w:r>
              <w:rPr>
                <w:rFonts w:ascii="Times New Roman" w:hAnsi="Times New Roman"/>
                <w:b w:val="0"/>
                <w:sz w:val="22"/>
              </w:rPr>
              <w:t>0.0% / phonetic 0.0%</w:t>
            </w:r>
          </w:p>
        </w:tc>
      </w:tr>
      <w:tr>
        <w:tc>
          <w:tcPr>
            <w:tcW w:type="dxa" w:w="576"/>
            <w:shd w:val="clear" w:color="auto" w:fill="EBF3FA"/>
          </w:tcPr>
          <w:p>
            <w:pPr>
              <w:spacing w:before="20" w:after="20"/>
              <w:jc w:val="left"/>
            </w:pPr>
            <w:r>
              <w:rPr>
                <w:rFonts w:ascii="Times New Roman" w:hAnsi="Times New Roman"/>
                <w:b w:val="0"/>
                <w:sz w:val="22"/>
              </w:rPr>
              <w:t>B5</w:t>
            </w:r>
          </w:p>
        </w:tc>
        <w:tc>
          <w:tcPr>
            <w:tcW w:type="dxa" w:w="1152"/>
            <w:shd w:val="clear" w:color="auto" w:fill="EBF3FA"/>
          </w:tcPr>
          <w:p>
            <w:pPr>
              <w:spacing w:before="20" w:after="20"/>
              <w:jc w:val="center"/>
            </w:pPr>
            <w:r>
              <w:rPr>
                <w:rFonts w:ascii="Times New Roman" w:hAnsi="Times New Roman"/>
                <w:b w:val="0"/>
                <w:sz w:val="22"/>
              </w:rPr>
              <w:t>Bangla</w:t>
            </w:r>
          </w:p>
        </w:tc>
        <w:tc>
          <w:tcPr>
            <w:tcW w:type="dxa" w:w="2160"/>
            <w:shd w:val="clear" w:color="auto" w:fill="EBF3FA"/>
          </w:tcPr>
          <w:p>
            <w:pPr>
              <w:spacing w:before="20" w:after="20"/>
              <w:jc w:val="center"/>
            </w:pPr>
            <w:r>
              <w:rPr>
                <w:rFonts w:ascii="Times New Roman" w:hAnsi="Times New Roman"/>
                <w:b w:val="0"/>
                <w:sz w:val="22"/>
              </w:rPr>
              <w:t>edge-tts</w:t>
            </w:r>
          </w:p>
        </w:tc>
        <w:tc>
          <w:tcPr>
            <w:tcW w:type="dxa" w:w="2160"/>
            <w:shd w:val="clear" w:color="auto" w:fill="EBF3FA"/>
          </w:tcPr>
          <w:p>
            <w:pPr>
              <w:spacing w:before="20" w:after="20"/>
              <w:jc w:val="center"/>
            </w:pPr>
            <w:r>
              <w:rPr>
                <w:rFonts w:ascii="Times New Roman" w:hAnsi="Times New Roman"/>
                <w:b w:val="0"/>
                <w:sz w:val="22"/>
              </w:rPr>
              <w:t>B5_Bangla.mp3</w:t>
            </w:r>
          </w:p>
        </w:tc>
        <w:tc>
          <w:tcPr>
            <w:tcW w:type="dxa" w:w="864"/>
            <w:shd w:val="clear" w:color="auto" w:fill="EBF3FA"/>
          </w:tcPr>
          <w:p>
            <w:pPr>
              <w:spacing w:before="20" w:after="20"/>
              <w:jc w:val="center"/>
            </w:pPr>
            <w:r>
              <w:rPr>
                <w:rFonts w:ascii="Times New Roman" w:hAnsi="Times New Roman"/>
                <w:b w:val="0"/>
                <w:sz w:val="22"/>
              </w:rPr>
              <w:t>17 KB</w:t>
            </w:r>
          </w:p>
        </w:tc>
        <w:tc>
          <w:tcPr>
            <w:tcW w:type="dxa" w:w="2016"/>
            <w:shd w:val="clear" w:color="auto" w:fill="EBF3FA"/>
          </w:tcPr>
          <w:p>
            <w:pPr>
              <w:spacing w:before="20" w:after="20"/>
              <w:jc w:val="center"/>
            </w:pPr>
            <w:r>
              <w:rPr>
                <w:rFonts w:ascii="Times New Roman" w:hAnsi="Times New Roman"/>
                <w:b w:val="0"/>
                <w:sz w:val="22"/>
              </w:rPr>
              <w:t>0.0% / phonetic 0.0%</w:t>
            </w:r>
          </w:p>
        </w:tc>
      </w:tr>
      <w:tr>
        <w:tc>
          <w:tcPr>
            <w:tcW w:type="dxa" w:w="576"/>
            <w:shd w:val="clear" w:color="auto" w:fill="FFFFFF"/>
          </w:tcPr>
          <w:p>
            <w:pPr>
              <w:spacing w:before="20" w:after="20"/>
              <w:jc w:val="left"/>
            </w:pPr>
            <w:r>
              <w:rPr>
                <w:rFonts w:ascii="Times New Roman" w:hAnsi="Times New Roman"/>
                <w:b w:val="0"/>
                <w:sz w:val="22"/>
              </w:rPr>
              <w:t>H1</w:t>
            </w:r>
          </w:p>
        </w:tc>
        <w:tc>
          <w:tcPr>
            <w:tcW w:type="dxa" w:w="1152"/>
            <w:shd w:val="clear" w:color="auto" w:fill="FFFFFF"/>
          </w:tcPr>
          <w:p>
            <w:pPr>
              <w:spacing w:before="20" w:after="20"/>
              <w:jc w:val="center"/>
            </w:pPr>
            <w:r>
              <w:rPr>
                <w:rFonts w:ascii="Times New Roman" w:hAnsi="Times New Roman"/>
                <w:b w:val="0"/>
                <w:sz w:val="22"/>
              </w:rPr>
              <w:t>Hindi</w:t>
            </w:r>
          </w:p>
        </w:tc>
        <w:tc>
          <w:tcPr>
            <w:tcW w:type="dxa" w:w="2160"/>
            <w:shd w:val="clear" w:color="auto" w:fill="FFFFFF"/>
          </w:tcPr>
          <w:p>
            <w:pPr>
              <w:spacing w:before="20" w:after="20"/>
              <w:jc w:val="center"/>
            </w:pPr>
            <w:r>
              <w:rPr>
                <w:rFonts w:ascii="Times New Roman" w:hAnsi="Times New Roman"/>
                <w:b w:val="0"/>
                <w:sz w:val="22"/>
              </w:rPr>
              <w:t>edge-tts</w:t>
            </w:r>
          </w:p>
        </w:tc>
        <w:tc>
          <w:tcPr>
            <w:tcW w:type="dxa" w:w="2160"/>
            <w:shd w:val="clear" w:color="auto" w:fill="FFFFFF"/>
          </w:tcPr>
          <w:p>
            <w:pPr>
              <w:spacing w:before="20" w:after="20"/>
              <w:jc w:val="center"/>
            </w:pPr>
            <w:r>
              <w:rPr>
                <w:rFonts w:ascii="Times New Roman" w:hAnsi="Times New Roman"/>
                <w:b w:val="0"/>
                <w:sz w:val="22"/>
              </w:rPr>
              <w:t>H1_Hindi.mp3</w:t>
            </w:r>
          </w:p>
        </w:tc>
        <w:tc>
          <w:tcPr>
            <w:tcW w:type="dxa" w:w="864"/>
            <w:shd w:val="clear" w:color="auto" w:fill="FFFFFF"/>
          </w:tcPr>
          <w:p>
            <w:pPr>
              <w:spacing w:before="20" w:after="20"/>
              <w:jc w:val="center"/>
            </w:pPr>
            <w:r>
              <w:rPr>
                <w:rFonts w:ascii="Times New Roman" w:hAnsi="Times New Roman"/>
                <w:b w:val="0"/>
                <w:sz w:val="22"/>
              </w:rPr>
              <w:t>17 KB</w:t>
            </w:r>
          </w:p>
        </w:tc>
        <w:tc>
          <w:tcPr>
            <w:tcW w:type="dxa" w:w="2016"/>
            <w:shd w:val="clear" w:color="auto" w:fill="FFFFFF"/>
          </w:tcPr>
          <w:p>
            <w:pPr>
              <w:spacing w:before="20" w:after="20"/>
              <w:jc w:val="center"/>
            </w:pPr>
            <w:r>
              <w:rPr>
                <w:rFonts w:ascii="Times New Roman" w:hAnsi="Times New Roman"/>
                <w:b w:val="0"/>
                <w:sz w:val="22"/>
              </w:rPr>
              <w:t>50.0%</w:t>
            </w:r>
          </w:p>
        </w:tc>
      </w:tr>
      <w:tr>
        <w:tc>
          <w:tcPr>
            <w:tcW w:type="dxa" w:w="576"/>
            <w:shd w:val="clear" w:color="auto" w:fill="EBF3FA"/>
          </w:tcPr>
          <w:p>
            <w:pPr>
              <w:spacing w:before="20" w:after="20"/>
              <w:jc w:val="left"/>
            </w:pPr>
            <w:r>
              <w:rPr>
                <w:rFonts w:ascii="Times New Roman" w:hAnsi="Times New Roman"/>
                <w:b w:val="0"/>
                <w:sz w:val="22"/>
              </w:rPr>
              <w:t>H2</w:t>
            </w:r>
          </w:p>
        </w:tc>
        <w:tc>
          <w:tcPr>
            <w:tcW w:type="dxa" w:w="1152"/>
            <w:shd w:val="clear" w:color="auto" w:fill="EBF3FA"/>
          </w:tcPr>
          <w:p>
            <w:pPr>
              <w:spacing w:before="20" w:after="20"/>
              <w:jc w:val="center"/>
            </w:pPr>
            <w:r>
              <w:rPr>
                <w:rFonts w:ascii="Times New Roman" w:hAnsi="Times New Roman"/>
                <w:b w:val="0"/>
                <w:sz w:val="22"/>
              </w:rPr>
              <w:t>Hindi</w:t>
            </w:r>
          </w:p>
        </w:tc>
        <w:tc>
          <w:tcPr>
            <w:tcW w:type="dxa" w:w="2160"/>
            <w:shd w:val="clear" w:color="auto" w:fill="EBF3FA"/>
          </w:tcPr>
          <w:p>
            <w:pPr>
              <w:spacing w:before="20" w:after="20"/>
              <w:jc w:val="center"/>
            </w:pPr>
            <w:r>
              <w:rPr>
                <w:rFonts w:ascii="Times New Roman" w:hAnsi="Times New Roman"/>
                <w:b w:val="0"/>
                <w:sz w:val="22"/>
              </w:rPr>
              <w:t>edge-tts</w:t>
            </w:r>
          </w:p>
        </w:tc>
        <w:tc>
          <w:tcPr>
            <w:tcW w:type="dxa" w:w="2160"/>
            <w:shd w:val="clear" w:color="auto" w:fill="EBF3FA"/>
          </w:tcPr>
          <w:p>
            <w:pPr>
              <w:spacing w:before="20" w:after="20"/>
              <w:jc w:val="center"/>
            </w:pPr>
            <w:r>
              <w:rPr>
                <w:rFonts w:ascii="Times New Roman" w:hAnsi="Times New Roman"/>
                <w:b w:val="0"/>
                <w:sz w:val="22"/>
              </w:rPr>
              <w:t>H2_Hindi.mp3</w:t>
            </w:r>
          </w:p>
        </w:tc>
        <w:tc>
          <w:tcPr>
            <w:tcW w:type="dxa" w:w="864"/>
            <w:shd w:val="clear" w:color="auto" w:fill="EBF3FA"/>
          </w:tcPr>
          <w:p>
            <w:pPr>
              <w:spacing w:before="20" w:after="20"/>
              <w:jc w:val="center"/>
            </w:pPr>
            <w:r>
              <w:rPr>
                <w:rFonts w:ascii="Times New Roman" w:hAnsi="Times New Roman"/>
                <w:b w:val="0"/>
                <w:sz w:val="22"/>
              </w:rPr>
              <w:t>36 KB</w:t>
            </w:r>
          </w:p>
        </w:tc>
        <w:tc>
          <w:tcPr>
            <w:tcW w:type="dxa" w:w="2016"/>
            <w:shd w:val="clear" w:color="auto" w:fill="EBF3FA"/>
          </w:tcPr>
          <w:p>
            <w:pPr>
              <w:spacing w:before="20" w:after="20"/>
              <w:jc w:val="center"/>
            </w:pPr>
            <w:r>
              <w:rPr>
                <w:rFonts w:ascii="Times New Roman" w:hAnsi="Times New Roman"/>
                <w:b w:val="0"/>
                <w:sz w:val="22"/>
              </w:rPr>
              <w:t>50.0%</w:t>
            </w:r>
          </w:p>
        </w:tc>
      </w:tr>
      <w:tr>
        <w:tc>
          <w:tcPr>
            <w:tcW w:type="dxa" w:w="576"/>
            <w:shd w:val="clear" w:color="auto" w:fill="FFFFFF"/>
          </w:tcPr>
          <w:p>
            <w:pPr>
              <w:spacing w:before="20" w:after="20"/>
              <w:jc w:val="left"/>
            </w:pPr>
            <w:r>
              <w:rPr>
                <w:rFonts w:ascii="Times New Roman" w:hAnsi="Times New Roman"/>
                <w:b w:val="0"/>
                <w:sz w:val="22"/>
              </w:rPr>
              <w:t>H3</w:t>
            </w:r>
          </w:p>
        </w:tc>
        <w:tc>
          <w:tcPr>
            <w:tcW w:type="dxa" w:w="1152"/>
            <w:shd w:val="clear" w:color="auto" w:fill="FFFFFF"/>
          </w:tcPr>
          <w:p>
            <w:pPr>
              <w:spacing w:before="20" w:after="20"/>
              <w:jc w:val="center"/>
            </w:pPr>
            <w:r>
              <w:rPr>
                <w:rFonts w:ascii="Times New Roman" w:hAnsi="Times New Roman"/>
                <w:b w:val="0"/>
                <w:sz w:val="22"/>
              </w:rPr>
              <w:t>Hindi</w:t>
            </w:r>
          </w:p>
        </w:tc>
        <w:tc>
          <w:tcPr>
            <w:tcW w:type="dxa" w:w="2160"/>
            <w:shd w:val="clear" w:color="auto" w:fill="FFFFFF"/>
          </w:tcPr>
          <w:p>
            <w:pPr>
              <w:spacing w:before="20" w:after="20"/>
              <w:jc w:val="center"/>
            </w:pPr>
            <w:r>
              <w:rPr>
                <w:rFonts w:ascii="Times New Roman" w:hAnsi="Times New Roman"/>
                <w:b w:val="0"/>
                <w:sz w:val="22"/>
              </w:rPr>
              <w:t>edge-tts</w:t>
            </w:r>
          </w:p>
        </w:tc>
        <w:tc>
          <w:tcPr>
            <w:tcW w:type="dxa" w:w="2160"/>
            <w:shd w:val="clear" w:color="auto" w:fill="FFFFFF"/>
          </w:tcPr>
          <w:p>
            <w:pPr>
              <w:spacing w:before="20" w:after="20"/>
              <w:jc w:val="center"/>
            </w:pPr>
            <w:r>
              <w:rPr>
                <w:rFonts w:ascii="Times New Roman" w:hAnsi="Times New Roman"/>
                <w:b w:val="0"/>
                <w:sz w:val="22"/>
              </w:rPr>
              <w:t>H3_Hindi.mp3</w:t>
            </w:r>
          </w:p>
        </w:tc>
        <w:tc>
          <w:tcPr>
            <w:tcW w:type="dxa" w:w="864"/>
            <w:shd w:val="clear" w:color="auto" w:fill="FFFFFF"/>
          </w:tcPr>
          <w:p>
            <w:pPr>
              <w:spacing w:before="20" w:after="20"/>
              <w:jc w:val="center"/>
            </w:pPr>
            <w:r>
              <w:rPr>
                <w:rFonts w:ascii="Times New Roman" w:hAnsi="Times New Roman"/>
                <w:b w:val="0"/>
                <w:sz w:val="22"/>
              </w:rPr>
              <w:t>26 KB</w:t>
            </w:r>
          </w:p>
        </w:tc>
        <w:tc>
          <w:tcPr>
            <w:tcW w:type="dxa" w:w="2016"/>
            <w:shd w:val="clear" w:color="auto" w:fill="FFFFFF"/>
          </w:tcPr>
          <w:p>
            <w:pPr>
              <w:spacing w:before="20" w:after="20"/>
              <w:jc w:val="center"/>
            </w:pPr>
            <w:r>
              <w:rPr>
                <w:rFonts w:ascii="Times New Roman" w:hAnsi="Times New Roman"/>
                <w:b w:val="0"/>
                <w:sz w:val="22"/>
              </w:rPr>
              <w:t>55.6%</w:t>
            </w:r>
          </w:p>
        </w:tc>
      </w:tr>
      <w:tr>
        <w:tc>
          <w:tcPr>
            <w:tcW w:type="dxa" w:w="576"/>
            <w:shd w:val="clear" w:color="auto" w:fill="EBF3FA"/>
          </w:tcPr>
          <w:p>
            <w:pPr>
              <w:spacing w:before="20" w:after="20"/>
              <w:jc w:val="left"/>
            </w:pPr>
            <w:r>
              <w:rPr>
                <w:rFonts w:ascii="Times New Roman" w:hAnsi="Times New Roman"/>
                <w:b w:val="0"/>
                <w:sz w:val="22"/>
              </w:rPr>
              <w:t>H4</w:t>
            </w:r>
          </w:p>
        </w:tc>
        <w:tc>
          <w:tcPr>
            <w:tcW w:type="dxa" w:w="1152"/>
            <w:shd w:val="clear" w:color="auto" w:fill="EBF3FA"/>
          </w:tcPr>
          <w:p>
            <w:pPr>
              <w:spacing w:before="20" w:after="20"/>
              <w:jc w:val="center"/>
            </w:pPr>
            <w:r>
              <w:rPr>
                <w:rFonts w:ascii="Times New Roman" w:hAnsi="Times New Roman"/>
                <w:b w:val="0"/>
                <w:sz w:val="22"/>
              </w:rPr>
              <w:t>Hindi</w:t>
            </w:r>
          </w:p>
        </w:tc>
        <w:tc>
          <w:tcPr>
            <w:tcW w:type="dxa" w:w="2160"/>
            <w:shd w:val="clear" w:color="auto" w:fill="EBF3FA"/>
          </w:tcPr>
          <w:p>
            <w:pPr>
              <w:spacing w:before="20" w:after="20"/>
              <w:jc w:val="center"/>
            </w:pPr>
            <w:r>
              <w:rPr>
                <w:rFonts w:ascii="Times New Roman" w:hAnsi="Times New Roman"/>
                <w:b w:val="0"/>
                <w:sz w:val="22"/>
              </w:rPr>
              <w:t>edge-tts</w:t>
            </w:r>
          </w:p>
        </w:tc>
        <w:tc>
          <w:tcPr>
            <w:tcW w:type="dxa" w:w="2160"/>
            <w:shd w:val="clear" w:color="auto" w:fill="EBF3FA"/>
          </w:tcPr>
          <w:p>
            <w:pPr>
              <w:spacing w:before="20" w:after="20"/>
              <w:jc w:val="center"/>
            </w:pPr>
            <w:r>
              <w:rPr>
                <w:rFonts w:ascii="Times New Roman" w:hAnsi="Times New Roman"/>
                <w:b w:val="0"/>
                <w:sz w:val="22"/>
              </w:rPr>
              <w:t>H4_Hindi.mp3</w:t>
            </w:r>
          </w:p>
        </w:tc>
        <w:tc>
          <w:tcPr>
            <w:tcW w:type="dxa" w:w="864"/>
            <w:shd w:val="clear" w:color="auto" w:fill="EBF3FA"/>
          </w:tcPr>
          <w:p>
            <w:pPr>
              <w:spacing w:before="20" w:after="20"/>
              <w:jc w:val="center"/>
            </w:pPr>
            <w:r>
              <w:rPr>
                <w:rFonts w:ascii="Times New Roman" w:hAnsi="Times New Roman"/>
                <w:b w:val="0"/>
                <w:sz w:val="22"/>
              </w:rPr>
              <w:t>29 KB</w:t>
            </w:r>
          </w:p>
        </w:tc>
        <w:tc>
          <w:tcPr>
            <w:tcW w:type="dxa" w:w="2016"/>
            <w:shd w:val="clear" w:color="auto" w:fill="EBF3FA"/>
          </w:tcPr>
          <w:p>
            <w:pPr>
              <w:spacing w:before="20" w:after="20"/>
              <w:jc w:val="center"/>
            </w:pPr>
            <w:r>
              <w:rPr>
                <w:rFonts w:ascii="Times New Roman" w:hAnsi="Times New Roman"/>
                <w:b w:val="0"/>
                <w:sz w:val="22"/>
              </w:rPr>
              <w:t>70.0%</w:t>
            </w:r>
          </w:p>
        </w:tc>
      </w:tr>
      <w:tr>
        <w:tc>
          <w:tcPr>
            <w:tcW w:type="dxa" w:w="576"/>
            <w:shd w:val="clear" w:color="auto" w:fill="FFFFFF"/>
          </w:tcPr>
          <w:p>
            <w:pPr>
              <w:spacing w:before="20" w:after="20"/>
              <w:jc w:val="left"/>
            </w:pPr>
            <w:r>
              <w:rPr>
                <w:rFonts w:ascii="Times New Roman" w:hAnsi="Times New Roman"/>
                <w:b w:val="0"/>
                <w:sz w:val="22"/>
              </w:rPr>
              <w:t>H5</w:t>
            </w:r>
          </w:p>
        </w:tc>
        <w:tc>
          <w:tcPr>
            <w:tcW w:type="dxa" w:w="1152"/>
            <w:shd w:val="clear" w:color="auto" w:fill="FFFFFF"/>
          </w:tcPr>
          <w:p>
            <w:pPr>
              <w:spacing w:before="20" w:after="20"/>
              <w:jc w:val="center"/>
            </w:pPr>
            <w:r>
              <w:rPr>
                <w:rFonts w:ascii="Times New Roman" w:hAnsi="Times New Roman"/>
                <w:b w:val="0"/>
                <w:sz w:val="22"/>
              </w:rPr>
              <w:t>Hindi</w:t>
            </w:r>
          </w:p>
        </w:tc>
        <w:tc>
          <w:tcPr>
            <w:tcW w:type="dxa" w:w="2160"/>
            <w:shd w:val="clear" w:color="auto" w:fill="FFFFFF"/>
          </w:tcPr>
          <w:p>
            <w:pPr>
              <w:spacing w:before="20" w:after="20"/>
              <w:jc w:val="center"/>
            </w:pPr>
            <w:r>
              <w:rPr>
                <w:rFonts w:ascii="Times New Roman" w:hAnsi="Times New Roman"/>
                <w:b w:val="0"/>
                <w:sz w:val="22"/>
              </w:rPr>
              <w:t>edge-tts</w:t>
            </w:r>
          </w:p>
        </w:tc>
        <w:tc>
          <w:tcPr>
            <w:tcW w:type="dxa" w:w="2160"/>
            <w:shd w:val="clear" w:color="auto" w:fill="FFFFFF"/>
          </w:tcPr>
          <w:p>
            <w:pPr>
              <w:spacing w:before="20" w:after="20"/>
              <w:jc w:val="center"/>
            </w:pPr>
            <w:r>
              <w:rPr>
                <w:rFonts w:ascii="Times New Roman" w:hAnsi="Times New Roman"/>
                <w:b w:val="0"/>
                <w:sz w:val="22"/>
              </w:rPr>
              <w:t>H5_Hindi.mp3</w:t>
            </w:r>
          </w:p>
        </w:tc>
        <w:tc>
          <w:tcPr>
            <w:tcW w:type="dxa" w:w="864"/>
            <w:shd w:val="clear" w:color="auto" w:fill="FFFFFF"/>
          </w:tcPr>
          <w:p>
            <w:pPr>
              <w:spacing w:before="20" w:after="20"/>
              <w:jc w:val="center"/>
            </w:pPr>
            <w:r>
              <w:rPr>
                <w:rFonts w:ascii="Times New Roman" w:hAnsi="Times New Roman"/>
                <w:b w:val="0"/>
                <w:sz w:val="22"/>
              </w:rPr>
              <w:t>25 KB</w:t>
            </w:r>
          </w:p>
        </w:tc>
        <w:tc>
          <w:tcPr>
            <w:tcW w:type="dxa" w:w="2016"/>
            <w:shd w:val="clear" w:color="auto" w:fill="FFFFFF"/>
          </w:tcPr>
          <w:p>
            <w:pPr>
              <w:spacing w:before="20" w:after="20"/>
              <w:jc w:val="center"/>
            </w:pPr>
            <w:r>
              <w:rPr>
                <w:rFonts w:ascii="Times New Roman" w:hAnsi="Times New Roman"/>
                <w:b w:val="0"/>
                <w:sz w:val="22"/>
              </w:rPr>
              <w:t>62.5%</w:t>
            </w:r>
          </w:p>
        </w:tc>
      </w:tr>
      <w:tr>
        <w:tc>
          <w:tcPr>
            <w:tcW w:type="dxa" w:w="576"/>
            <w:shd w:val="clear" w:color="auto" w:fill="EBF3FA"/>
          </w:tcPr>
          <w:p>
            <w:pPr>
              <w:spacing w:before="20" w:after="20"/>
              <w:jc w:val="left"/>
            </w:pPr>
            <w:r>
              <w:rPr>
                <w:rFonts w:ascii="Times New Roman" w:hAnsi="Times New Roman"/>
                <w:b w:val="0"/>
                <w:sz w:val="22"/>
              </w:rPr>
              <w:t>E1</w:t>
            </w:r>
          </w:p>
        </w:tc>
        <w:tc>
          <w:tcPr>
            <w:tcW w:type="dxa" w:w="1152"/>
            <w:shd w:val="clear" w:color="auto" w:fill="EBF3FA"/>
          </w:tcPr>
          <w:p>
            <w:pPr>
              <w:spacing w:before="20" w:after="20"/>
              <w:jc w:val="center"/>
            </w:pPr>
            <w:r>
              <w:rPr>
                <w:rFonts w:ascii="Times New Roman" w:hAnsi="Times New Roman"/>
                <w:b w:val="0"/>
                <w:sz w:val="22"/>
              </w:rPr>
              <w:t>English</w:t>
            </w:r>
          </w:p>
        </w:tc>
        <w:tc>
          <w:tcPr>
            <w:tcW w:type="dxa" w:w="2160"/>
            <w:shd w:val="clear" w:color="auto" w:fill="EBF3FA"/>
          </w:tcPr>
          <w:p>
            <w:pPr>
              <w:spacing w:before="20" w:after="20"/>
              <w:jc w:val="center"/>
            </w:pPr>
            <w:r>
              <w:rPr>
                <w:rFonts w:ascii="Times New Roman" w:hAnsi="Times New Roman"/>
                <w:b w:val="0"/>
                <w:sz w:val="22"/>
              </w:rPr>
              <w:t>MMS-TTS (Facebook)</w:t>
            </w:r>
          </w:p>
        </w:tc>
        <w:tc>
          <w:tcPr>
            <w:tcW w:type="dxa" w:w="2160"/>
            <w:shd w:val="clear" w:color="auto" w:fill="EBF3FA"/>
          </w:tcPr>
          <w:p>
            <w:pPr>
              <w:spacing w:before="20" w:after="20"/>
              <w:jc w:val="center"/>
            </w:pPr>
            <w:r>
              <w:rPr>
                <w:rFonts w:ascii="Times New Roman" w:hAnsi="Times New Roman"/>
                <w:b w:val="0"/>
                <w:sz w:val="22"/>
              </w:rPr>
              <w:t>E1_English.wav</w:t>
            </w:r>
          </w:p>
        </w:tc>
        <w:tc>
          <w:tcPr>
            <w:tcW w:type="dxa" w:w="864"/>
            <w:shd w:val="clear" w:color="auto" w:fill="EBF3FA"/>
          </w:tcPr>
          <w:p>
            <w:pPr>
              <w:spacing w:before="20" w:after="20"/>
              <w:jc w:val="center"/>
            </w:pPr>
            <w:r>
              <w:rPr>
                <w:rFonts w:ascii="Times New Roman" w:hAnsi="Times New Roman"/>
                <w:b w:val="0"/>
                <w:sz w:val="22"/>
              </w:rPr>
              <w:t>155 KB</w:t>
            </w:r>
          </w:p>
        </w:tc>
        <w:tc>
          <w:tcPr>
            <w:tcW w:type="dxa" w:w="2016"/>
            <w:shd w:val="clear" w:color="auto" w:fill="EBF3FA"/>
          </w:tcPr>
          <w:p>
            <w:pPr>
              <w:spacing w:before="20" w:after="20"/>
              <w:jc w:val="center"/>
            </w:pPr>
            <w:r>
              <w:rPr>
                <w:rFonts w:ascii="Times New Roman" w:hAnsi="Times New Roman"/>
                <w:b w:val="0"/>
                <w:sz w:val="22"/>
              </w:rPr>
              <w:t>100.0%</w:t>
            </w:r>
          </w:p>
        </w:tc>
      </w:tr>
      <w:tr>
        <w:tc>
          <w:tcPr>
            <w:tcW w:type="dxa" w:w="576"/>
            <w:shd w:val="clear" w:color="auto" w:fill="FFFFFF"/>
          </w:tcPr>
          <w:p>
            <w:pPr>
              <w:spacing w:before="20" w:after="20"/>
              <w:jc w:val="left"/>
            </w:pPr>
            <w:r>
              <w:rPr>
                <w:rFonts w:ascii="Times New Roman" w:hAnsi="Times New Roman"/>
                <w:b w:val="0"/>
                <w:sz w:val="22"/>
              </w:rPr>
              <w:t>E2</w:t>
            </w:r>
          </w:p>
        </w:tc>
        <w:tc>
          <w:tcPr>
            <w:tcW w:type="dxa" w:w="1152"/>
            <w:shd w:val="clear" w:color="auto" w:fill="FFFFFF"/>
          </w:tcPr>
          <w:p>
            <w:pPr>
              <w:spacing w:before="20" w:after="20"/>
              <w:jc w:val="center"/>
            </w:pPr>
            <w:r>
              <w:rPr>
                <w:rFonts w:ascii="Times New Roman" w:hAnsi="Times New Roman"/>
                <w:b w:val="0"/>
                <w:sz w:val="22"/>
              </w:rPr>
              <w:t>English</w:t>
            </w:r>
          </w:p>
        </w:tc>
        <w:tc>
          <w:tcPr>
            <w:tcW w:type="dxa" w:w="2160"/>
            <w:shd w:val="clear" w:color="auto" w:fill="FFFFFF"/>
          </w:tcPr>
          <w:p>
            <w:pPr>
              <w:spacing w:before="20" w:after="20"/>
              <w:jc w:val="center"/>
            </w:pPr>
            <w:r>
              <w:rPr>
                <w:rFonts w:ascii="Times New Roman" w:hAnsi="Times New Roman"/>
                <w:b w:val="0"/>
                <w:sz w:val="22"/>
              </w:rPr>
              <w:t>MMS-TTS (Facebook)</w:t>
            </w:r>
          </w:p>
        </w:tc>
        <w:tc>
          <w:tcPr>
            <w:tcW w:type="dxa" w:w="2160"/>
            <w:shd w:val="clear" w:color="auto" w:fill="FFFFFF"/>
          </w:tcPr>
          <w:p>
            <w:pPr>
              <w:spacing w:before="20" w:after="20"/>
              <w:jc w:val="center"/>
            </w:pPr>
            <w:r>
              <w:rPr>
                <w:rFonts w:ascii="Times New Roman" w:hAnsi="Times New Roman"/>
                <w:b w:val="0"/>
                <w:sz w:val="22"/>
              </w:rPr>
              <w:t>E2_English.wav</w:t>
            </w:r>
          </w:p>
        </w:tc>
        <w:tc>
          <w:tcPr>
            <w:tcW w:type="dxa" w:w="864"/>
            <w:shd w:val="clear" w:color="auto" w:fill="FFFFFF"/>
          </w:tcPr>
          <w:p>
            <w:pPr>
              <w:spacing w:before="20" w:after="20"/>
              <w:jc w:val="center"/>
            </w:pPr>
            <w:r>
              <w:rPr>
                <w:rFonts w:ascii="Times New Roman" w:hAnsi="Times New Roman"/>
                <w:b w:val="0"/>
                <w:sz w:val="22"/>
              </w:rPr>
              <w:t>171 KB</w:t>
            </w:r>
          </w:p>
        </w:tc>
        <w:tc>
          <w:tcPr>
            <w:tcW w:type="dxa" w:w="2016"/>
            <w:shd w:val="clear" w:color="auto" w:fill="FFFFFF"/>
          </w:tcPr>
          <w:p>
            <w:pPr>
              <w:spacing w:before="20" w:after="20"/>
              <w:jc w:val="center"/>
            </w:pPr>
            <w:r>
              <w:rPr>
                <w:rFonts w:ascii="Times New Roman" w:hAnsi="Times New Roman"/>
                <w:b w:val="0"/>
                <w:sz w:val="22"/>
              </w:rPr>
              <w:t>0.0%</w:t>
            </w:r>
          </w:p>
        </w:tc>
      </w:tr>
      <w:tr>
        <w:tc>
          <w:tcPr>
            <w:tcW w:type="dxa" w:w="576"/>
            <w:shd w:val="clear" w:color="auto" w:fill="EBF3FA"/>
          </w:tcPr>
          <w:p>
            <w:pPr>
              <w:spacing w:before="20" w:after="20"/>
              <w:jc w:val="left"/>
            </w:pPr>
            <w:r>
              <w:rPr>
                <w:rFonts w:ascii="Times New Roman" w:hAnsi="Times New Roman"/>
                <w:b w:val="0"/>
                <w:sz w:val="22"/>
              </w:rPr>
              <w:t>E3</w:t>
            </w:r>
          </w:p>
        </w:tc>
        <w:tc>
          <w:tcPr>
            <w:tcW w:type="dxa" w:w="1152"/>
            <w:shd w:val="clear" w:color="auto" w:fill="EBF3FA"/>
          </w:tcPr>
          <w:p>
            <w:pPr>
              <w:spacing w:before="20" w:after="20"/>
              <w:jc w:val="center"/>
            </w:pPr>
            <w:r>
              <w:rPr>
                <w:rFonts w:ascii="Times New Roman" w:hAnsi="Times New Roman"/>
                <w:b w:val="0"/>
                <w:sz w:val="22"/>
              </w:rPr>
              <w:t>English</w:t>
            </w:r>
          </w:p>
        </w:tc>
        <w:tc>
          <w:tcPr>
            <w:tcW w:type="dxa" w:w="2160"/>
            <w:shd w:val="clear" w:color="auto" w:fill="EBF3FA"/>
          </w:tcPr>
          <w:p>
            <w:pPr>
              <w:spacing w:before="20" w:after="20"/>
              <w:jc w:val="center"/>
            </w:pPr>
            <w:r>
              <w:rPr>
                <w:rFonts w:ascii="Times New Roman" w:hAnsi="Times New Roman"/>
                <w:b w:val="0"/>
                <w:sz w:val="22"/>
              </w:rPr>
              <w:t>MMS-TTS (Facebook)</w:t>
            </w:r>
          </w:p>
        </w:tc>
        <w:tc>
          <w:tcPr>
            <w:tcW w:type="dxa" w:w="2160"/>
            <w:shd w:val="clear" w:color="auto" w:fill="EBF3FA"/>
          </w:tcPr>
          <w:p>
            <w:pPr>
              <w:spacing w:before="20" w:after="20"/>
              <w:jc w:val="center"/>
            </w:pPr>
            <w:r>
              <w:rPr>
                <w:rFonts w:ascii="Times New Roman" w:hAnsi="Times New Roman"/>
                <w:b w:val="0"/>
                <w:sz w:val="22"/>
              </w:rPr>
              <w:t>E3_English.wav</w:t>
            </w:r>
          </w:p>
        </w:tc>
        <w:tc>
          <w:tcPr>
            <w:tcW w:type="dxa" w:w="864"/>
            <w:shd w:val="clear" w:color="auto" w:fill="EBF3FA"/>
          </w:tcPr>
          <w:p>
            <w:pPr>
              <w:spacing w:before="20" w:after="20"/>
              <w:jc w:val="center"/>
            </w:pPr>
            <w:r>
              <w:rPr>
                <w:rFonts w:ascii="Times New Roman" w:hAnsi="Times New Roman"/>
                <w:b w:val="0"/>
                <w:sz w:val="22"/>
              </w:rPr>
              <w:t>176 KB</w:t>
            </w:r>
          </w:p>
        </w:tc>
        <w:tc>
          <w:tcPr>
            <w:tcW w:type="dxa" w:w="2016"/>
            <w:shd w:val="clear" w:color="auto" w:fill="EBF3FA"/>
          </w:tcPr>
          <w:p>
            <w:pPr>
              <w:spacing w:before="20" w:after="20"/>
              <w:jc w:val="center"/>
            </w:pPr>
            <w:r>
              <w:rPr>
                <w:rFonts w:ascii="Times New Roman" w:hAnsi="Times New Roman"/>
                <w:b w:val="0"/>
                <w:sz w:val="22"/>
              </w:rPr>
              <w:t>57.1%</w:t>
            </w:r>
          </w:p>
        </w:tc>
      </w:tr>
      <w:tr>
        <w:tc>
          <w:tcPr>
            <w:tcW w:type="dxa" w:w="576"/>
            <w:shd w:val="clear" w:color="auto" w:fill="FFFFFF"/>
          </w:tcPr>
          <w:p>
            <w:pPr>
              <w:spacing w:before="20" w:after="20"/>
              <w:jc w:val="left"/>
            </w:pPr>
            <w:r>
              <w:rPr>
                <w:rFonts w:ascii="Times New Roman" w:hAnsi="Times New Roman"/>
                <w:b w:val="0"/>
                <w:sz w:val="22"/>
              </w:rPr>
              <w:t>E4</w:t>
            </w:r>
          </w:p>
        </w:tc>
        <w:tc>
          <w:tcPr>
            <w:tcW w:type="dxa" w:w="1152"/>
            <w:shd w:val="clear" w:color="auto" w:fill="FFFFFF"/>
          </w:tcPr>
          <w:p>
            <w:pPr>
              <w:spacing w:before="20" w:after="20"/>
              <w:jc w:val="center"/>
            </w:pPr>
            <w:r>
              <w:rPr>
                <w:rFonts w:ascii="Times New Roman" w:hAnsi="Times New Roman"/>
                <w:b w:val="0"/>
                <w:sz w:val="22"/>
              </w:rPr>
              <w:t>English</w:t>
            </w:r>
          </w:p>
        </w:tc>
        <w:tc>
          <w:tcPr>
            <w:tcW w:type="dxa" w:w="2160"/>
            <w:shd w:val="clear" w:color="auto" w:fill="FFFFFF"/>
          </w:tcPr>
          <w:p>
            <w:pPr>
              <w:spacing w:before="20" w:after="20"/>
              <w:jc w:val="center"/>
            </w:pPr>
            <w:r>
              <w:rPr>
                <w:rFonts w:ascii="Times New Roman" w:hAnsi="Times New Roman"/>
                <w:b w:val="0"/>
                <w:sz w:val="22"/>
              </w:rPr>
              <w:t>MMS-TTS (Facebook)</w:t>
            </w:r>
          </w:p>
        </w:tc>
        <w:tc>
          <w:tcPr>
            <w:tcW w:type="dxa" w:w="2160"/>
            <w:shd w:val="clear" w:color="auto" w:fill="FFFFFF"/>
          </w:tcPr>
          <w:p>
            <w:pPr>
              <w:spacing w:before="20" w:after="20"/>
              <w:jc w:val="center"/>
            </w:pPr>
            <w:r>
              <w:rPr>
                <w:rFonts w:ascii="Times New Roman" w:hAnsi="Times New Roman"/>
                <w:b w:val="0"/>
                <w:sz w:val="22"/>
              </w:rPr>
              <w:t>E4_English.wav</w:t>
            </w:r>
          </w:p>
        </w:tc>
        <w:tc>
          <w:tcPr>
            <w:tcW w:type="dxa" w:w="864"/>
            <w:shd w:val="clear" w:color="auto" w:fill="FFFFFF"/>
          </w:tcPr>
          <w:p>
            <w:pPr>
              <w:spacing w:before="20" w:after="20"/>
              <w:jc w:val="center"/>
            </w:pPr>
            <w:r>
              <w:rPr>
                <w:rFonts w:ascii="Times New Roman" w:hAnsi="Times New Roman"/>
                <w:b w:val="0"/>
                <w:sz w:val="22"/>
              </w:rPr>
              <w:t>255 KB</w:t>
            </w:r>
          </w:p>
        </w:tc>
        <w:tc>
          <w:tcPr>
            <w:tcW w:type="dxa" w:w="2016"/>
            <w:shd w:val="clear" w:color="auto" w:fill="FFFFFF"/>
          </w:tcPr>
          <w:p>
            <w:pPr>
              <w:spacing w:before="20" w:after="20"/>
              <w:jc w:val="center"/>
            </w:pPr>
            <w:r>
              <w:rPr>
                <w:rFonts w:ascii="Times New Roman" w:hAnsi="Times New Roman"/>
                <w:b w:val="0"/>
                <w:sz w:val="22"/>
              </w:rPr>
              <w:t>80.0%</w:t>
            </w:r>
          </w:p>
        </w:tc>
      </w:tr>
      <w:tr>
        <w:tc>
          <w:tcPr>
            <w:tcW w:type="dxa" w:w="576"/>
            <w:shd w:val="clear" w:color="auto" w:fill="EBF3FA"/>
          </w:tcPr>
          <w:p>
            <w:pPr>
              <w:spacing w:before="20" w:after="20"/>
              <w:jc w:val="left"/>
            </w:pPr>
            <w:r>
              <w:rPr>
                <w:rFonts w:ascii="Times New Roman" w:hAnsi="Times New Roman"/>
                <w:b w:val="0"/>
                <w:sz w:val="22"/>
              </w:rPr>
              <w:t>E5</w:t>
            </w:r>
          </w:p>
        </w:tc>
        <w:tc>
          <w:tcPr>
            <w:tcW w:type="dxa" w:w="1152"/>
            <w:shd w:val="clear" w:color="auto" w:fill="EBF3FA"/>
          </w:tcPr>
          <w:p>
            <w:pPr>
              <w:spacing w:before="20" w:after="20"/>
              <w:jc w:val="center"/>
            </w:pPr>
            <w:r>
              <w:rPr>
                <w:rFonts w:ascii="Times New Roman" w:hAnsi="Times New Roman"/>
                <w:b w:val="0"/>
                <w:sz w:val="22"/>
              </w:rPr>
              <w:t>English</w:t>
            </w:r>
          </w:p>
        </w:tc>
        <w:tc>
          <w:tcPr>
            <w:tcW w:type="dxa" w:w="2160"/>
            <w:shd w:val="clear" w:color="auto" w:fill="EBF3FA"/>
          </w:tcPr>
          <w:p>
            <w:pPr>
              <w:spacing w:before="20" w:after="20"/>
              <w:jc w:val="center"/>
            </w:pPr>
            <w:r>
              <w:rPr>
                <w:rFonts w:ascii="Times New Roman" w:hAnsi="Times New Roman"/>
                <w:b w:val="0"/>
                <w:sz w:val="22"/>
              </w:rPr>
              <w:t>MMS-TTS (Facebook)</w:t>
            </w:r>
          </w:p>
        </w:tc>
        <w:tc>
          <w:tcPr>
            <w:tcW w:type="dxa" w:w="2160"/>
            <w:shd w:val="clear" w:color="auto" w:fill="EBF3FA"/>
          </w:tcPr>
          <w:p>
            <w:pPr>
              <w:spacing w:before="20" w:after="20"/>
              <w:jc w:val="center"/>
            </w:pPr>
            <w:r>
              <w:rPr>
                <w:rFonts w:ascii="Times New Roman" w:hAnsi="Times New Roman"/>
                <w:b w:val="0"/>
                <w:sz w:val="22"/>
              </w:rPr>
              <w:t>E5_English.wav</w:t>
            </w:r>
          </w:p>
        </w:tc>
        <w:tc>
          <w:tcPr>
            <w:tcW w:type="dxa" w:w="864"/>
            <w:shd w:val="clear" w:color="auto" w:fill="EBF3FA"/>
          </w:tcPr>
          <w:p>
            <w:pPr>
              <w:spacing w:before="20" w:after="20"/>
              <w:jc w:val="center"/>
            </w:pPr>
            <w:r>
              <w:rPr>
                <w:rFonts w:ascii="Times New Roman" w:hAnsi="Times New Roman"/>
                <w:b w:val="0"/>
                <w:sz w:val="22"/>
              </w:rPr>
              <w:t>181 KB</w:t>
            </w:r>
          </w:p>
        </w:tc>
        <w:tc>
          <w:tcPr>
            <w:tcW w:type="dxa" w:w="2016"/>
            <w:shd w:val="clear" w:color="auto" w:fill="EBF3FA"/>
          </w:tcPr>
          <w:p>
            <w:pPr>
              <w:spacing w:before="20" w:after="20"/>
              <w:jc w:val="center"/>
            </w:pPr>
            <w:r>
              <w:rPr>
                <w:rFonts w:ascii="Times New Roman" w:hAnsi="Times New Roman"/>
                <w:b w:val="0"/>
                <w:sz w:val="22"/>
              </w:rPr>
              <w:t>50.0%</w:t>
            </w:r>
          </w:p>
        </w:tc>
      </w:tr>
      <w:tr>
        <w:tc>
          <w:tcPr>
            <w:tcW w:type="dxa" w:w="576"/>
            <w:shd w:val="clear" w:color="auto" w:fill="FFFFFF"/>
          </w:tcPr>
          <w:p>
            <w:pPr>
              <w:spacing w:before="20" w:after="20"/>
              <w:jc w:val="left"/>
            </w:pPr>
            <w:r>
              <w:rPr>
                <w:rFonts w:ascii="Times New Roman" w:hAnsi="Times New Roman"/>
                <w:b w:val="0"/>
                <w:sz w:val="22"/>
              </w:rPr>
              <w:t>B1</w:t>
            </w:r>
          </w:p>
        </w:tc>
        <w:tc>
          <w:tcPr>
            <w:tcW w:type="dxa" w:w="1152"/>
            <w:shd w:val="clear" w:color="auto" w:fill="FFFFFF"/>
          </w:tcPr>
          <w:p>
            <w:pPr>
              <w:spacing w:before="20" w:after="20"/>
              <w:jc w:val="center"/>
            </w:pPr>
            <w:r>
              <w:rPr>
                <w:rFonts w:ascii="Times New Roman" w:hAnsi="Times New Roman"/>
                <w:b w:val="0"/>
                <w:sz w:val="22"/>
              </w:rPr>
              <w:t>Bangla</w:t>
            </w:r>
          </w:p>
        </w:tc>
        <w:tc>
          <w:tcPr>
            <w:tcW w:type="dxa" w:w="2160"/>
            <w:shd w:val="clear" w:color="auto" w:fill="FFFFFF"/>
          </w:tcPr>
          <w:p>
            <w:pPr>
              <w:spacing w:before="20" w:after="20"/>
              <w:jc w:val="center"/>
            </w:pPr>
            <w:r>
              <w:rPr>
                <w:rFonts w:ascii="Times New Roman" w:hAnsi="Times New Roman"/>
                <w:b w:val="0"/>
                <w:sz w:val="22"/>
              </w:rPr>
              <w:t>MMS-TTS (Facebook)</w:t>
            </w:r>
          </w:p>
        </w:tc>
        <w:tc>
          <w:tcPr>
            <w:tcW w:type="dxa" w:w="2160"/>
            <w:shd w:val="clear" w:color="auto" w:fill="FFFFFF"/>
          </w:tcPr>
          <w:p>
            <w:pPr>
              <w:spacing w:before="20" w:after="20"/>
              <w:jc w:val="center"/>
            </w:pPr>
            <w:r>
              <w:rPr>
                <w:rFonts w:ascii="Times New Roman" w:hAnsi="Times New Roman"/>
                <w:b w:val="0"/>
                <w:sz w:val="22"/>
              </w:rPr>
              <w:t>B1_Bangla.wav</w:t>
            </w:r>
          </w:p>
        </w:tc>
        <w:tc>
          <w:tcPr>
            <w:tcW w:type="dxa" w:w="864"/>
            <w:shd w:val="clear" w:color="auto" w:fill="FFFFFF"/>
          </w:tcPr>
          <w:p>
            <w:pPr>
              <w:spacing w:before="20" w:after="20"/>
              <w:jc w:val="center"/>
            </w:pPr>
            <w:r>
              <w:rPr>
                <w:rFonts w:ascii="Times New Roman" w:hAnsi="Times New Roman"/>
                <w:b w:val="0"/>
                <w:sz w:val="22"/>
              </w:rPr>
              <w:t>200 KB</w:t>
            </w:r>
          </w:p>
        </w:tc>
        <w:tc>
          <w:tcPr>
            <w:tcW w:type="dxa" w:w="2016"/>
            <w:shd w:val="clear" w:color="auto" w:fill="FFFFFF"/>
          </w:tcPr>
          <w:p>
            <w:pPr>
              <w:spacing w:before="20" w:after="20"/>
              <w:jc w:val="center"/>
            </w:pPr>
            <w:r>
              <w:rPr>
                <w:rFonts w:ascii="Times New Roman" w:hAnsi="Times New Roman"/>
                <w:b w:val="0"/>
                <w:sz w:val="22"/>
              </w:rPr>
              <w:t>0.0% / phonetic 0.0%</w:t>
            </w:r>
          </w:p>
        </w:tc>
      </w:tr>
      <w:tr>
        <w:tc>
          <w:tcPr>
            <w:tcW w:type="dxa" w:w="576"/>
            <w:shd w:val="clear" w:color="auto" w:fill="EBF3FA"/>
          </w:tcPr>
          <w:p>
            <w:pPr>
              <w:spacing w:before="20" w:after="20"/>
              <w:jc w:val="left"/>
            </w:pPr>
            <w:r>
              <w:rPr>
                <w:rFonts w:ascii="Times New Roman" w:hAnsi="Times New Roman"/>
                <w:b w:val="0"/>
                <w:sz w:val="22"/>
              </w:rPr>
              <w:t>B2</w:t>
            </w:r>
          </w:p>
        </w:tc>
        <w:tc>
          <w:tcPr>
            <w:tcW w:type="dxa" w:w="1152"/>
            <w:shd w:val="clear" w:color="auto" w:fill="EBF3FA"/>
          </w:tcPr>
          <w:p>
            <w:pPr>
              <w:spacing w:before="20" w:after="20"/>
              <w:jc w:val="center"/>
            </w:pPr>
            <w:r>
              <w:rPr>
                <w:rFonts w:ascii="Times New Roman" w:hAnsi="Times New Roman"/>
                <w:b w:val="0"/>
                <w:sz w:val="22"/>
              </w:rPr>
              <w:t>Bangla</w:t>
            </w:r>
          </w:p>
        </w:tc>
        <w:tc>
          <w:tcPr>
            <w:tcW w:type="dxa" w:w="2160"/>
            <w:shd w:val="clear" w:color="auto" w:fill="EBF3FA"/>
          </w:tcPr>
          <w:p>
            <w:pPr>
              <w:spacing w:before="20" w:after="20"/>
              <w:jc w:val="center"/>
            </w:pPr>
            <w:r>
              <w:rPr>
                <w:rFonts w:ascii="Times New Roman" w:hAnsi="Times New Roman"/>
                <w:b w:val="0"/>
                <w:sz w:val="22"/>
              </w:rPr>
              <w:t>MMS-TTS (Facebook)</w:t>
            </w:r>
          </w:p>
        </w:tc>
        <w:tc>
          <w:tcPr>
            <w:tcW w:type="dxa" w:w="2160"/>
            <w:shd w:val="clear" w:color="auto" w:fill="EBF3FA"/>
          </w:tcPr>
          <w:p>
            <w:pPr>
              <w:spacing w:before="20" w:after="20"/>
              <w:jc w:val="center"/>
            </w:pPr>
            <w:r>
              <w:rPr>
                <w:rFonts w:ascii="Times New Roman" w:hAnsi="Times New Roman"/>
                <w:b w:val="0"/>
                <w:sz w:val="22"/>
              </w:rPr>
              <w:t>B2_Bangla.wav</w:t>
            </w:r>
          </w:p>
        </w:tc>
        <w:tc>
          <w:tcPr>
            <w:tcW w:type="dxa" w:w="864"/>
            <w:shd w:val="clear" w:color="auto" w:fill="EBF3FA"/>
          </w:tcPr>
          <w:p>
            <w:pPr>
              <w:spacing w:before="20" w:after="20"/>
              <w:jc w:val="center"/>
            </w:pPr>
            <w:r>
              <w:rPr>
                <w:rFonts w:ascii="Times New Roman" w:hAnsi="Times New Roman"/>
                <w:b w:val="0"/>
                <w:sz w:val="22"/>
              </w:rPr>
              <w:t>279 KB</w:t>
            </w:r>
          </w:p>
        </w:tc>
        <w:tc>
          <w:tcPr>
            <w:tcW w:type="dxa" w:w="2016"/>
            <w:shd w:val="clear" w:color="auto" w:fill="EBF3FA"/>
          </w:tcPr>
          <w:p>
            <w:pPr>
              <w:spacing w:before="20" w:after="20"/>
              <w:jc w:val="center"/>
            </w:pPr>
            <w:r>
              <w:rPr>
                <w:rFonts w:ascii="Times New Roman" w:hAnsi="Times New Roman"/>
                <w:b w:val="0"/>
                <w:sz w:val="22"/>
              </w:rPr>
              <w:t>0.0% / phonetic 0.0%</w:t>
            </w:r>
          </w:p>
        </w:tc>
      </w:tr>
      <w:tr>
        <w:tc>
          <w:tcPr>
            <w:tcW w:type="dxa" w:w="576"/>
            <w:shd w:val="clear" w:color="auto" w:fill="FFFFFF"/>
          </w:tcPr>
          <w:p>
            <w:pPr>
              <w:spacing w:before="20" w:after="20"/>
              <w:jc w:val="left"/>
            </w:pPr>
            <w:r>
              <w:rPr>
                <w:rFonts w:ascii="Times New Roman" w:hAnsi="Times New Roman"/>
                <w:b w:val="0"/>
                <w:sz w:val="22"/>
              </w:rPr>
              <w:t>B3</w:t>
            </w:r>
          </w:p>
        </w:tc>
        <w:tc>
          <w:tcPr>
            <w:tcW w:type="dxa" w:w="1152"/>
            <w:shd w:val="clear" w:color="auto" w:fill="FFFFFF"/>
          </w:tcPr>
          <w:p>
            <w:pPr>
              <w:spacing w:before="20" w:after="20"/>
              <w:jc w:val="center"/>
            </w:pPr>
            <w:r>
              <w:rPr>
                <w:rFonts w:ascii="Times New Roman" w:hAnsi="Times New Roman"/>
                <w:b w:val="0"/>
                <w:sz w:val="22"/>
              </w:rPr>
              <w:t>Bangla</w:t>
            </w:r>
          </w:p>
        </w:tc>
        <w:tc>
          <w:tcPr>
            <w:tcW w:type="dxa" w:w="2160"/>
            <w:shd w:val="clear" w:color="auto" w:fill="FFFFFF"/>
          </w:tcPr>
          <w:p>
            <w:pPr>
              <w:spacing w:before="20" w:after="20"/>
              <w:jc w:val="center"/>
            </w:pPr>
            <w:r>
              <w:rPr>
                <w:rFonts w:ascii="Times New Roman" w:hAnsi="Times New Roman"/>
                <w:b w:val="0"/>
                <w:sz w:val="22"/>
              </w:rPr>
              <w:t>MMS-TTS (Facebook)</w:t>
            </w:r>
          </w:p>
        </w:tc>
        <w:tc>
          <w:tcPr>
            <w:tcW w:type="dxa" w:w="2160"/>
            <w:shd w:val="clear" w:color="auto" w:fill="FFFFFF"/>
          </w:tcPr>
          <w:p>
            <w:pPr>
              <w:spacing w:before="20" w:after="20"/>
              <w:jc w:val="center"/>
            </w:pPr>
            <w:r>
              <w:rPr>
                <w:rFonts w:ascii="Times New Roman" w:hAnsi="Times New Roman"/>
                <w:b w:val="0"/>
                <w:sz w:val="22"/>
              </w:rPr>
              <w:t>B3_Bangla.wav</w:t>
            </w:r>
          </w:p>
        </w:tc>
        <w:tc>
          <w:tcPr>
            <w:tcW w:type="dxa" w:w="864"/>
            <w:shd w:val="clear" w:color="auto" w:fill="FFFFFF"/>
          </w:tcPr>
          <w:p>
            <w:pPr>
              <w:spacing w:before="20" w:after="20"/>
              <w:jc w:val="center"/>
            </w:pPr>
            <w:r>
              <w:rPr>
                <w:rFonts w:ascii="Times New Roman" w:hAnsi="Times New Roman"/>
                <w:b w:val="0"/>
                <w:sz w:val="22"/>
              </w:rPr>
              <w:t>188 KB</w:t>
            </w:r>
          </w:p>
        </w:tc>
        <w:tc>
          <w:tcPr>
            <w:tcW w:type="dxa" w:w="2016"/>
            <w:shd w:val="clear" w:color="auto" w:fill="FFFFFF"/>
          </w:tcPr>
          <w:p>
            <w:pPr>
              <w:spacing w:before="20" w:after="20"/>
              <w:jc w:val="center"/>
            </w:pPr>
            <w:r>
              <w:rPr>
                <w:rFonts w:ascii="Times New Roman" w:hAnsi="Times New Roman"/>
                <w:b w:val="0"/>
                <w:sz w:val="22"/>
              </w:rPr>
              <w:t>0.0% / phonetic 0.0%</w:t>
            </w:r>
          </w:p>
        </w:tc>
      </w:tr>
      <w:tr>
        <w:tc>
          <w:tcPr>
            <w:tcW w:type="dxa" w:w="576"/>
            <w:shd w:val="clear" w:color="auto" w:fill="EBF3FA"/>
          </w:tcPr>
          <w:p>
            <w:pPr>
              <w:spacing w:before="20" w:after="20"/>
              <w:jc w:val="left"/>
            </w:pPr>
            <w:r>
              <w:rPr>
                <w:rFonts w:ascii="Times New Roman" w:hAnsi="Times New Roman"/>
                <w:b w:val="0"/>
                <w:sz w:val="22"/>
              </w:rPr>
              <w:t>B4</w:t>
            </w:r>
          </w:p>
        </w:tc>
        <w:tc>
          <w:tcPr>
            <w:tcW w:type="dxa" w:w="1152"/>
            <w:shd w:val="clear" w:color="auto" w:fill="EBF3FA"/>
          </w:tcPr>
          <w:p>
            <w:pPr>
              <w:spacing w:before="20" w:after="20"/>
              <w:jc w:val="center"/>
            </w:pPr>
            <w:r>
              <w:rPr>
                <w:rFonts w:ascii="Times New Roman" w:hAnsi="Times New Roman"/>
                <w:b w:val="0"/>
                <w:sz w:val="22"/>
              </w:rPr>
              <w:t>Bangla</w:t>
            </w:r>
          </w:p>
        </w:tc>
        <w:tc>
          <w:tcPr>
            <w:tcW w:type="dxa" w:w="2160"/>
            <w:shd w:val="clear" w:color="auto" w:fill="EBF3FA"/>
          </w:tcPr>
          <w:p>
            <w:pPr>
              <w:spacing w:before="20" w:after="20"/>
              <w:jc w:val="center"/>
            </w:pPr>
            <w:r>
              <w:rPr>
                <w:rFonts w:ascii="Times New Roman" w:hAnsi="Times New Roman"/>
                <w:b w:val="0"/>
                <w:sz w:val="22"/>
              </w:rPr>
              <w:t>MMS-TTS (Facebook)</w:t>
            </w:r>
          </w:p>
        </w:tc>
        <w:tc>
          <w:tcPr>
            <w:tcW w:type="dxa" w:w="2160"/>
            <w:shd w:val="clear" w:color="auto" w:fill="EBF3FA"/>
          </w:tcPr>
          <w:p>
            <w:pPr>
              <w:spacing w:before="20" w:after="20"/>
              <w:jc w:val="center"/>
            </w:pPr>
            <w:r>
              <w:rPr>
                <w:rFonts w:ascii="Times New Roman" w:hAnsi="Times New Roman"/>
                <w:b w:val="0"/>
                <w:sz w:val="22"/>
              </w:rPr>
              <w:t>B4_Bangla.wav</w:t>
            </w:r>
          </w:p>
        </w:tc>
        <w:tc>
          <w:tcPr>
            <w:tcW w:type="dxa" w:w="864"/>
            <w:shd w:val="clear" w:color="auto" w:fill="EBF3FA"/>
          </w:tcPr>
          <w:p>
            <w:pPr>
              <w:spacing w:before="20" w:after="20"/>
              <w:jc w:val="center"/>
            </w:pPr>
            <w:r>
              <w:rPr>
                <w:rFonts w:ascii="Times New Roman" w:hAnsi="Times New Roman"/>
                <w:b w:val="0"/>
                <w:sz w:val="22"/>
              </w:rPr>
              <w:t>276 KB</w:t>
            </w:r>
          </w:p>
        </w:tc>
        <w:tc>
          <w:tcPr>
            <w:tcW w:type="dxa" w:w="2016"/>
            <w:shd w:val="clear" w:color="auto" w:fill="EBF3FA"/>
          </w:tcPr>
          <w:p>
            <w:pPr>
              <w:spacing w:before="20" w:after="20"/>
              <w:jc w:val="center"/>
            </w:pPr>
            <w:r>
              <w:rPr>
                <w:rFonts w:ascii="Times New Roman" w:hAnsi="Times New Roman"/>
                <w:b w:val="0"/>
                <w:sz w:val="22"/>
              </w:rPr>
              <w:t>0.0% / phonetic 14.3%</w:t>
            </w:r>
          </w:p>
        </w:tc>
      </w:tr>
      <w:tr>
        <w:tc>
          <w:tcPr>
            <w:tcW w:type="dxa" w:w="576"/>
            <w:shd w:val="clear" w:color="auto" w:fill="FFFFFF"/>
          </w:tcPr>
          <w:p>
            <w:pPr>
              <w:spacing w:before="20" w:after="20"/>
              <w:jc w:val="left"/>
            </w:pPr>
            <w:r>
              <w:rPr>
                <w:rFonts w:ascii="Times New Roman" w:hAnsi="Times New Roman"/>
                <w:b w:val="0"/>
                <w:sz w:val="22"/>
              </w:rPr>
              <w:t>B5</w:t>
            </w:r>
          </w:p>
        </w:tc>
        <w:tc>
          <w:tcPr>
            <w:tcW w:type="dxa" w:w="1152"/>
            <w:shd w:val="clear" w:color="auto" w:fill="FFFFFF"/>
          </w:tcPr>
          <w:p>
            <w:pPr>
              <w:spacing w:before="20" w:after="20"/>
              <w:jc w:val="center"/>
            </w:pPr>
            <w:r>
              <w:rPr>
                <w:rFonts w:ascii="Times New Roman" w:hAnsi="Times New Roman"/>
                <w:b w:val="0"/>
                <w:sz w:val="22"/>
              </w:rPr>
              <w:t>Bangla</w:t>
            </w:r>
          </w:p>
        </w:tc>
        <w:tc>
          <w:tcPr>
            <w:tcW w:type="dxa" w:w="2160"/>
            <w:shd w:val="clear" w:color="auto" w:fill="FFFFFF"/>
          </w:tcPr>
          <w:p>
            <w:pPr>
              <w:spacing w:before="20" w:after="20"/>
              <w:jc w:val="center"/>
            </w:pPr>
            <w:r>
              <w:rPr>
                <w:rFonts w:ascii="Times New Roman" w:hAnsi="Times New Roman"/>
                <w:b w:val="0"/>
                <w:sz w:val="22"/>
              </w:rPr>
              <w:t>MMS-TTS (Facebook)</w:t>
            </w:r>
          </w:p>
        </w:tc>
        <w:tc>
          <w:tcPr>
            <w:tcW w:type="dxa" w:w="2160"/>
            <w:shd w:val="clear" w:color="auto" w:fill="FFFFFF"/>
          </w:tcPr>
          <w:p>
            <w:pPr>
              <w:spacing w:before="20" w:after="20"/>
              <w:jc w:val="center"/>
            </w:pPr>
            <w:r>
              <w:rPr>
                <w:rFonts w:ascii="Times New Roman" w:hAnsi="Times New Roman"/>
                <w:b w:val="0"/>
                <w:sz w:val="22"/>
              </w:rPr>
              <w:t>B5_Bangla.wav</w:t>
            </w:r>
          </w:p>
        </w:tc>
        <w:tc>
          <w:tcPr>
            <w:tcW w:type="dxa" w:w="864"/>
            <w:shd w:val="clear" w:color="auto" w:fill="FFFFFF"/>
          </w:tcPr>
          <w:p>
            <w:pPr>
              <w:spacing w:before="20" w:after="20"/>
              <w:jc w:val="center"/>
            </w:pPr>
            <w:r>
              <w:rPr>
                <w:rFonts w:ascii="Times New Roman" w:hAnsi="Times New Roman"/>
                <w:b w:val="0"/>
                <w:sz w:val="22"/>
              </w:rPr>
              <w:t>163 KB</w:t>
            </w:r>
          </w:p>
        </w:tc>
        <w:tc>
          <w:tcPr>
            <w:tcW w:type="dxa" w:w="2016"/>
            <w:shd w:val="clear" w:color="auto" w:fill="FFFFFF"/>
          </w:tcPr>
          <w:p>
            <w:pPr>
              <w:spacing w:before="20" w:after="20"/>
              <w:jc w:val="center"/>
            </w:pPr>
            <w:r>
              <w:rPr>
                <w:rFonts w:ascii="Times New Roman" w:hAnsi="Times New Roman"/>
                <w:b w:val="0"/>
                <w:sz w:val="22"/>
              </w:rPr>
              <w:t>0.0% / phonetic 0.0%</w:t>
            </w:r>
          </w:p>
        </w:tc>
      </w:tr>
      <w:tr>
        <w:tc>
          <w:tcPr>
            <w:tcW w:type="dxa" w:w="576"/>
            <w:shd w:val="clear" w:color="auto" w:fill="EBF3FA"/>
          </w:tcPr>
          <w:p>
            <w:pPr>
              <w:spacing w:before="20" w:after="20"/>
              <w:jc w:val="left"/>
            </w:pPr>
            <w:r>
              <w:rPr>
                <w:rFonts w:ascii="Times New Roman" w:hAnsi="Times New Roman"/>
                <w:b w:val="0"/>
                <w:sz w:val="22"/>
              </w:rPr>
              <w:t>H1</w:t>
            </w:r>
          </w:p>
        </w:tc>
        <w:tc>
          <w:tcPr>
            <w:tcW w:type="dxa" w:w="1152"/>
            <w:shd w:val="clear" w:color="auto" w:fill="EBF3FA"/>
          </w:tcPr>
          <w:p>
            <w:pPr>
              <w:spacing w:before="20" w:after="20"/>
              <w:jc w:val="center"/>
            </w:pPr>
            <w:r>
              <w:rPr>
                <w:rFonts w:ascii="Times New Roman" w:hAnsi="Times New Roman"/>
                <w:b w:val="0"/>
                <w:sz w:val="22"/>
              </w:rPr>
              <w:t>Hindi</w:t>
            </w:r>
          </w:p>
        </w:tc>
        <w:tc>
          <w:tcPr>
            <w:tcW w:type="dxa" w:w="2160"/>
            <w:shd w:val="clear" w:color="auto" w:fill="EBF3FA"/>
          </w:tcPr>
          <w:p>
            <w:pPr>
              <w:spacing w:before="20" w:after="20"/>
              <w:jc w:val="center"/>
            </w:pPr>
            <w:r>
              <w:rPr>
                <w:rFonts w:ascii="Times New Roman" w:hAnsi="Times New Roman"/>
                <w:b w:val="0"/>
                <w:sz w:val="22"/>
              </w:rPr>
              <w:t>MMS-TTS (Facebook)</w:t>
            </w:r>
          </w:p>
        </w:tc>
        <w:tc>
          <w:tcPr>
            <w:tcW w:type="dxa" w:w="2160"/>
            <w:shd w:val="clear" w:color="auto" w:fill="EBF3FA"/>
          </w:tcPr>
          <w:p>
            <w:pPr>
              <w:spacing w:before="20" w:after="20"/>
              <w:jc w:val="center"/>
            </w:pPr>
            <w:r>
              <w:rPr>
                <w:rFonts w:ascii="Times New Roman" w:hAnsi="Times New Roman"/>
                <w:b w:val="0"/>
                <w:sz w:val="22"/>
              </w:rPr>
              <w:t>H1_Hindi.wav</w:t>
            </w:r>
          </w:p>
        </w:tc>
        <w:tc>
          <w:tcPr>
            <w:tcW w:type="dxa" w:w="864"/>
            <w:shd w:val="clear" w:color="auto" w:fill="EBF3FA"/>
          </w:tcPr>
          <w:p>
            <w:pPr>
              <w:spacing w:before="20" w:after="20"/>
              <w:jc w:val="center"/>
            </w:pPr>
            <w:r>
              <w:rPr>
                <w:rFonts w:ascii="Times New Roman" w:hAnsi="Times New Roman"/>
                <w:b w:val="0"/>
                <w:sz w:val="22"/>
              </w:rPr>
              <w:t>131 KB</w:t>
            </w:r>
          </w:p>
        </w:tc>
        <w:tc>
          <w:tcPr>
            <w:tcW w:type="dxa" w:w="2016"/>
            <w:shd w:val="clear" w:color="auto" w:fill="EBF3FA"/>
          </w:tcPr>
          <w:p>
            <w:pPr>
              <w:spacing w:before="20" w:after="20"/>
              <w:jc w:val="center"/>
            </w:pPr>
            <w:r>
              <w:rPr>
                <w:rFonts w:ascii="Times New Roman" w:hAnsi="Times New Roman"/>
                <w:b w:val="0"/>
                <w:sz w:val="22"/>
              </w:rPr>
              <w:t>0.0%</w:t>
            </w:r>
          </w:p>
        </w:tc>
      </w:tr>
      <w:tr>
        <w:tc>
          <w:tcPr>
            <w:tcW w:type="dxa" w:w="576"/>
            <w:shd w:val="clear" w:color="auto" w:fill="FFFFFF"/>
          </w:tcPr>
          <w:p>
            <w:pPr>
              <w:spacing w:before="20" w:after="20"/>
              <w:jc w:val="left"/>
            </w:pPr>
            <w:r>
              <w:rPr>
                <w:rFonts w:ascii="Times New Roman" w:hAnsi="Times New Roman"/>
                <w:b w:val="0"/>
                <w:sz w:val="22"/>
              </w:rPr>
              <w:t>H2</w:t>
            </w:r>
          </w:p>
        </w:tc>
        <w:tc>
          <w:tcPr>
            <w:tcW w:type="dxa" w:w="1152"/>
            <w:shd w:val="clear" w:color="auto" w:fill="FFFFFF"/>
          </w:tcPr>
          <w:p>
            <w:pPr>
              <w:spacing w:before="20" w:after="20"/>
              <w:jc w:val="center"/>
            </w:pPr>
            <w:r>
              <w:rPr>
                <w:rFonts w:ascii="Times New Roman" w:hAnsi="Times New Roman"/>
                <w:b w:val="0"/>
                <w:sz w:val="22"/>
              </w:rPr>
              <w:t>Hindi</w:t>
            </w:r>
          </w:p>
        </w:tc>
        <w:tc>
          <w:tcPr>
            <w:tcW w:type="dxa" w:w="2160"/>
            <w:shd w:val="clear" w:color="auto" w:fill="FFFFFF"/>
          </w:tcPr>
          <w:p>
            <w:pPr>
              <w:spacing w:before="20" w:after="20"/>
              <w:jc w:val="center"/>
            </w:pPr>
            <w:r>
              <w:rPr>
                <w:rFonts w:ascii="Times New Roman" w:hAnsi="Times New Roman"/>
                <w:b w:val="0"/>
                <w:sz w:val="22"/>
              </w:rPr>
              <w:t>MMS-TTS (Facebook)</w:t>
            </w:r>
          </w:p>
        </w:tc>
        <w:tc>
          <w:tcPr>
            <w:tcW w:type="dxa" w:w="2160"/>
            <w:shd w:val="clear" w:color="auto" w:fill="FFFFFF"/>
          </w:tcPr>
          <w:p>
            <w:pPr>
              <w:spacing w:before="20" w:after="20"/>
              <w:jc w:val="center"/>
            </w:pPr>
            <w:r>
              <w:rPr>
                <w:rFonts w:ascii="Times New Roman" w:hAnsi="Times New Roman"/>
                <w:b w:val="0"/>
                <w:sz w:val="22"/>
              </w:rPr>
              <w:t>H2_Hindi.wav</w:t>
            </w:r>
          </w:p>
        </w:tc>
        <w:tc>
          <w:tcPr>
            <w:tcW w:type="dxa" w:w="864"/>
            <w:shd w:val="clear" w:color="auto" w:fill="FFFFFF"/>
          </w:tcPr>
          <w:p>
            <w:pPr>
              <w:spacing w:before="20" w:after="20"/>
              <w:jc w:val="center"/>
            </w:pPr>
            <w:r>
              <w:rPr>
                <w:rFonts w:ascii="Times New Roman" w:hAnsi="Times New Roman"/>
                <w:b w:val="0"/>
                <w:sz w:val="22"/>
              </w:rPr>
              <w:t>285 KB</w:t>
            </w:r>
          </w:p>
        </w:tc>
        <w:tc>
          <w:tcPr>
            <w:tcW w:type="dxa" w:w="2016"/>
            <w:shd w:val="clear" w:color="auto" w:fill="FFFFFF"/>
          </w:tcPr>
          <w:p>
            <w:pPr>
              <w:spacing w:before="20" w:after="20"/>
              <w:jc w:val="center"/>
            </w:pPr>
            <w:r>
              <w:rPr>
                <w:rFonts w:ascii="Times New Roman" w:hAnsi="Times New Roman"/>
                <w:b w:val="0"/>
                <w:sz w:val="22"/>
              </w:rPr>
              <w:t>42.9%</w:t>
            </w:r>
          </w:p>
        </w:tc>
      </w:tr>
      <w:tr>
        <w:tc>
          <w:tcPr>
            <w:tcW w:type="dxa" w:w="576"/>
            <w:shd w:val="clear" w:color="auto" w:fill="EBF3FA"/>
          </w:tcPr>
          <w:p>
            <w:pPr>
              <w:spacing w:before="20" w:after="20"/>
              <w:jc w:val="left"/>
            </w:pPr>
            <w:r>
              <w:rPr>
                <w:rFonts w:ascii="Times New Roman" w:hAnsi="Times New Roman"/>
                <w:b w:val="0"/>
                <w:sz w:val="22"/>
              </w:rPr>
              <w:t>H3</w:t>
            </w:r>
          </w:p>
        </w:tc>
        <w:tc>
          <w:tcPr>
            <w:tcW w:type="dxa" w:w="1152"/>
            <w:shd w:val="clear" w:color="auto" w:fill="EBF3FA"/>
          </w:tcPr>
          <w:p>
            <w:pPr>
              <w:spacing w:before="20" w:after="20"/>
              <w:jc w:val="center"/>
            </w:pPr>
            <w:r>
              <w:rPr>
                <w:rFonts w:ascii="Times New Roman" w:hAnsi="Times New Roman"/>
                <w:b w:val="0"/>
                <w:sz w:val="22"/>
              </w:rPr>
              <w:t>Hindi</w:t>
            </w:r>
          </w:p>
        </w:tc>
        <w:tc>
          <w:tcPr>
            <w:tcW w:type="dxa" w:w="2160"/>
            <w:shd w:val="clear" w:color="auto" w:fill="EBF3FA"/>
          </w:tcPr>
          <w:p>
            <w:pPr>
              <w:spacing w:before="20" w:after="20"/>
              <w:jc w:val="center"/>
            </w:pPr>
            <w:r>
              <w:rPr>
                <w:rFonts w:ascii="Times New Roman" w:hAnsi="Times New Roman"/>
                <w:b w:val="0"/>
                <w:sz w:val="22"/>
              </w:rPr>
              <w:t>MMS-TTS (Facebook)</w:t>
            </w:r>
          </w:p>
        </w:tc>
        <w:tc>
          <w:tcPr>
            <w:tcW w:type="dxa" w:w="2160"/>
            <w:shd w:val="clear" w:color="auto" w:fill="EBF3FA"/>
          </w:tcPr>
          <w:p>
            <w:pPr>
              <w:spacing w:before="20" w:after="20"/>
              <w:jc w:val="center"/>
            </w:pPr>
            <w:r>
              <w:rPr>
                <w:rFonts w:ascii="Times New Roman" w:hAnsi="Times New Roman"/>
                <w:b w:val="0"/>
                <w:sz w:val="22"/>
              </w:rPr>
              <w:t>H3_Hindi.wav</w:t>
            </w:r>
          </w:p>
        </w:tc>
        <w:tc>
          <w:tcPr>
            <w:tcW w:type="dxa" w:w="864"/>
            <w:shd w:val="clear" w:color="auto" w:fill="EBF3FA"/>
          </w:tcPr>
          <w:p>
            <w:pPr>
              <w:spacing w:before="20" w:after="20"/>
              <w:jc w:val="center"/>
            </w:pPr>
            <w:r>
              <w:rPr>
                <w:rFonts w:ascii="Times New Roman" w:hAnsi="Times New Roman"/>
                <w:b w:val="0"/>
                <w:sz w:val="22"/>
              </w:rPr>
              <w:t>204 KB</w:t>
            </w:r>
          </w:p>
        </w:tc>
        <w:tc>
          <w:tcPr>
            <w:tcW w:type="dxa" w:w="2016"/>
            <w:shd w:val="clear" w:color="auto" w:fill="EBF3FA"/>
          </w:tcPr>
          <w:p>
            <w:pPr>
              <w:spacing w:before="20" w:after="20"/>
              <w:jc w:val="center"/>
            </w:pPr>
            <w:r>
              <w:rPr>
                <w:rFonts w:ascii="Times New Roman" w:hAnsi="Times New Roman"/>
                <w:b w:val="0"/>
                <w:sz w:val="22"/>
              </w:rPr>
              <w:t>44.4%</w:t>
            </w:r>
          </w:p>
        </w:tc>
      </w:tr>
      <w:tr>
        <w:tc>
          <w:tcPr>
            <w:tcW w:type="dxa" w:w="576"/>
            <w:shd w:val="clear" w:color="auto" w:fill="FFFFFF"/>
          </w:tcPr>
          <w:p>
            <w:pPr>
              <w:spacing w:before="20" w:after="20"/>
              <w:jc w:val="left"/>
            </w:pPr>
            <w:r>
              <w:rPr>
                <w:rFonts w:ascii="Times New Roman" w:hAnsi="Times New Roman"/>
                <w:b w:val="0"/>
                <w:sz w:val="22"/>
              </w:rPr>
              <w:t>H4</w:t>
            </w:r>
          </w:p>
        </w:tc>
        <w:tc>
          <w:tcPr>
            <w:tcW w:type="dxa" w:w="1152"/>
            <w:shd w:val="clear" w:color="auto" w:fill="FFFFFF"/>
          </w:tcPr>
          <w:p>
            <w:pPr>
              <w:spacing w:before="20" w:after="20"/>
              <w:jc w:val="center"/>
            </w:pPr>
            <w:r>
              <w:rPr>
                <w:rFonts w:ascii="Times New Roman" w:hAnsi="Times New Roman"/>
                <w:b w:val="0"/>
                <w:sz w:val="22"/>
              </w:rPr>
              <w:t>Hindi</w:t>
            </w:r>
          </w:p>
        </w:tc>
        <w:tc>
          <w:tcPr>
            <w:tcW w:type="dxa" w:w="2160"/>
            <w:shd w:val="clear" w:color="auto" w:fill="FFFFFF"/>
          </w:tcPr>
          <w:p>
            <w:pPr>
              <w:spacing w:before="20" w:after="20"/>
              <w:jc w:val="center"/>
            </w:pPr>
            <w:r>
              <w:rPr>
                <w:rFonts w:ascii="Times New Roman" w:hAnsi="Times New Roman"/>
                <w:b w:val="0"/>
                <w:sz w:val="22"/>
              </w:rPr>
              <w:t>MMS-TTS (Facebook)</w:t>
            </w:r>
          </w:p>
        </w:tc>
        <w:tc>
          <w:tcPr>
            <w:tcW w:type="dxa" w:w="2160"/>
            <w:shd w:val="clear" w:color="auto" w:fill="FFFFFF"/>
          </w:tcPr>
          <w:p>
            <w:pPr>
              <w:spacing w:before="20" w:after="20"/>
              <w:jc w:val="center"/>
            </w:pPr>
            <w:r>
              <w:rPr>
                <w:rFonts w:ascii="Times New Roman" w:hAnsi="Times New Roman"/>
                <w:b w:val="0"/>
                <w:sz w:val="22"/>
              </w:rPr>
              <w:t>H4_Hindi.wav</w:t>
            </w:r>
          </w:p>
        </w:tc>
        <w:tc>
          <w:tcPr>
            <w:tcW w:type="dxa" w:w="864"/>
            <w:shd w:val="clear" w:color="auto" w:fill="FFFFFF"/>
          </w:tcPr>
          <w:p>
            <w:pPr>
              <w:spacing w:before="20" w:after="20"/>
              <w:jc w:val="center"/>
            </w:pPr>
            <w:r>
              <w:rPr>
                <w:rFonts w:ascii="Times New Roman" w:hAnsi="Times New Roman"/>
                <w:b w:val="0"/>
                <w:sz w:val="22"/>
              </w:rPr>
              <w:t>284 KB</w:t>
            </w:r>
          </w:p>
        </w:tc>
        <w:tc>
          <w:tcPr>
            <w:tcW w:type="dxa" w:w="2016"/>
            <w:shd w:val="clear" w:color="auto" w:fill="FFFFFF"/>
          </w:tcPr>
          <w:p>
            <w:pPr>
              <w:spacing w:before="20" w:after="20"/>
              <w:jc w:val="center"/>
            </w:pPr>
            <w:r>
              <w:rPr>
                <w:rFonts w:ascii="Times New Roman" w:hAnsi="Times New Roman"/>
                <w:b w:val="0"/>
                <w:sz w:val="22"/>
              </w:rPr>
              <w:t>60.0%</w:t>
            </w:r>
          </w:p>
        </w:tc>
      </w:tr>
      <w:tr>
        <w:tc>
          <w:tcPr>
            <w:tcW w:type="dxa" w:w="576"/>
            <w:shd w:val="clear" w:color="auto" w:fill="EBF3FA"/>
          </w:tcPr>
          <w:p>
            <w:pPr>
              <w:spacing w:before="20" w:after="20"/>
              <w:jc w:val="left"/>
            </w:pPr>
            <w:r>
              <w:rPr>
                <w:rFonts w:ascii="Times New Roman" w:hAnsi="Times New Roman"/>
                <w:b w:val="0"/>
                <w:sz w:val="22"/>
              </w:rPr>
              <w:t>H5</w:t>
            </w:r>
          </w:p>
        </w:tc>
        <w:tc>
          <w:tcPr>
            <w:tcW w:type="dxa" w:w="1152"/>
            <w:shd w:val="clear" w:color="auto" w:fill="EBF3FA"/>
          </w:tcPr>
          <w:p>
            <w:pPr>
              <w:spacing w:before="20" w:after="20"/>
              <w:jc w:val="center"/>
            </w:pPr>
            <w:r>
              <w:rPr>
                <w:rFonts w:ascii="Times New Roman" w:hAnsi="Times New Roman"/>
                <w:b w:val="0"/>
                <w:sz w:val="22"/>
              </w:rPr>
              <w:t>Hindi</w:t>
            </w:r>
          </w:p>
        </w:tc>
        <w:tc>
          <w:tcPr>
            <w:tcW w:type="dxa" w:w="2160"/>
            <w:shd w:val="clear" w:color="auto" w:fill="EBF3FA"/>
          </w:tcPr>
          <w:p>
            <w:pPr>
              <w:spacing w:before="20" w:after="20"/>
              <w:jc w:val="center"/>
            </w:pPr>
            <w:r>
              <w:rPr>
                <w:rFonts w:ascii="Times New Roman" w:hAnsi="Times New Roman"/>
                <w:b w:val="0"/>
                <w:sz w:val="22"/>
              </w:rPr>
              <w:t>MMS-TTS (Facebook)</w:t>
            </w:r>
          </w:p>
        </w:tc>
        <w:tc>
          <w:tcPr>
            <w:tcW w:type="dxa" w:w="2160"/>
            <w:shd w:val="clear" w:color="auto" w:fill="EBF3FA"/>
          </w:tcPr>
          <w:p>
            <w:pPr>
              <w:spacing w:before="20" w:after="20"/>
              <w:jc w:val="center"/>
            </w:pPr>
            <w:r>
              <w:rPr>
                <w:rFonts w:ascii="Times New Roman" w:hAnsi="Times New Roman"/>
                <w:b w:val="0"/>
                <w:sz w:val="22"/>
              </w:rPr>
              <w:t>H5_Hindi.wav</w:t>
            </w:r>
          </w:p>
        </w:tc>
        <w:tc>
          <w:tcPr>
            <w:tcW w:type="dxa" w:w="864"/>
            <w:shd w:val="clear" w:color="auto" w:fill="EBF3FA"/>
          </w:tcPr>
          <w:p>
            <w:pPr>
              <w:spacing w:before="20" w:after="20"/>
              <w:jc w:val="center"/>
            </w:pPr>
            <w:r>
              <w:rPr>
                <w:rFonts w:ascii="Times New Roman" w:hAnsi="Times New Roman"/>
                <w:b w:val="0"/>
                <w:sz w:val="22"/>
              </w:rPr>
              <w:t>221 KB</w:t>
            </w:r>
          </w:p>
        </w:tc>
        <w:tc>
          <w:tcPr>
            <w:tcW w:type="dxa" w:w="2016"/>
            <w:shd w:val="clear" w:color="auto" w:fill="EBF3FA"/>
          </w:tcPr>
          <w:p>
            <w:pPr>
              <w:spacing w:before="20" w:after="20"/>
              <w:jc w:val="center"/>
            </w:pPr>
            <w:r>
              <w:rPr>
                <w:rFonts w:ascii="Times New Roman" w:hAnsi="Times New Roman"/>
                <w:b w:val="0"/>
                <w:sz w:val="22"/>
              </w:rPr>
              <w:t>37.5%</w:t>
            </w:r>
          </w:p>
        </w:tc>
      </w:tr>
    </w:tbl>
    <w:p>
      <w:pPr>
        <w:spacing w:before="40" w:after="160"/>
        <w:jc w:val="center"/>
      </w:pPr>
      <w:r>
        <w:rPr>
          <w:rFonts w:ascii="Times New Roman" w:hAnsi="Times New Roman"/>
          <w:i/>
          <w:sz w:val="20"/>
        </w:rPr>
        <w:t>Table B1 – Complete TTS output file inventory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