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Analysis Report on Natural Language Processing Tools:</w:t>
        <w:br/>
        <w:t>A Practical Evaluation of Speech Recognition, Speech Synthesis,</w:t>
        <w:br/>
        <w:t>Machine Translation, and Question Answering Systems Using Free Software</w:t>
      </w:r>
    </w:p>
    <w:p>
      <w:pPr/>
      <w:r>
        <w:rPr>
          <w:i w:val="0"/>
          <w:sz w:val="22"/>
        </w:rPr>
        <w:t>This report presents a fully reproducible practical evaluation of four core NLP technologies — Speech Recognition (STT), Speech Synthesis (TTS), Machine Translation (MT), and Question Answering Systems (QAS) — using only free, scriptable tools across three languages: English, Bangla, and Hindi. Every result is backed by real generated data, objective verification, and a saved audit trail (Input/Output/Report folders per task).</w:t>
      </w:r>
    </w:p>
    <w:p>
      <w:pPr>
        <w:pStyle w:val="Heading1"/>
      </w:pPr>
      <w:r>
        <w:rPr>
          <w:b/>
          <w:color w:val="1F497D"/>
          <w:sz w:val="32"/>
        </w:rPr>
        <w:t>1. Introduction</w:t>
      </w:r>
    </w:p>
    <w:p>
      <w:pPr/>
      <w:r>
        <w:rPr>
          <w:i w:val="0"/>
          <w:sz w:val="22"/>
        </w:rPr>
        <w:t>Natural Language Processing (NLP) is a major branch of Artificial Intelligence enabling computers to understand, process, and generate human language. This report presents a practical evaluation of four core NLP technologies using only free, scriptable tools across three languages: English, Bangla, and Hindi.</w:t>
      </w:r>
    </w:p>
    <w:p>
      <w:pPr>
        <w:pStyle w:val="Heading2"/>
      </w:pPr>
      <w:r>
        <w:rPr>
          <w:b/>
          <w:color w:val="1F497D"/>
          <w:sz w:val="26"/>
        </w:rPr>
        <w:t>Methodology Common to All Four Sections</w:t>
      </w:r>
    </w:p>
    <w:p>
      <w:pPr>
        <w:pStyle w:val="ListBullet"/>
      </w:pPr>
      <w:r>
        <w:rPr>
          <w:sz w:val="22"/>
        </w:rPr>
        <w:t>Every tool used is free (open-source or free-tier public API) and was actually run to produce the data in this report — no numbers are estimated or reused from documentation.</w:t>
      </w:r>
    </w:p>
    <w:p>
      <w:pPr>
        <w:pStyle w:val="ListBullet"/>
      </w:pPr>
      <w:r>
        <w:rPr>
          <w:sz w:val="22"/>
        </w:rPr>
        <w:t>Where a subjective judgement would normally be needed (e.g. "is this speech intelligible?"), an objective round-trip or structured-lookup check was used instead — results are reproducible rather than a matter of opinion.</w:t>
      </w:r>
    </w:p>
    <w:p>
      <w:pPr>
        <w:pStyle w:val="ListBullet"/>
      </w:pPr>
      <w:r>
        <w:rPr>
          <w:sz w:val="22"/>
        </w:rPr>
        <w:t>Every input and output is saved to disk under &lt;Task&gt;_Experiment/Input/ and &lt;Task&gt;_Experiment/Output/&lt;Tool&gt;/, with a master_results.json per task tying every number in this report back to raw data.</w:t>
      </w:r>
    </w:p>
    <w:p>
      <w:pPr>
        <w:pStyle w:val="ListBullet"/>
      </w:pPr>
      <w:r>
        <w:rPr>
          <w:sz w:val="22"/>
        </w:rPr>
        <w:t>Tool or language failures encountered during the experiment (a blocked API, a missing model, a library bug) are reported honestly as findings in their own right, not hidden — this is itself informative about the current state of free/open NLP tooling.</w:t>
      </w:r>
    </w:p>
    <w:p>
      <w:pPr>
        <w:pStyle w:val="Heading1"/>
      </w:pPr>
      <w:r>
        <w:rPr>
          <w:b/>
          <w:color w:val="1F497D"/>
          <w:sz w:val="32"/>
        </w:rPr>
        <w:t>2. Speech Recognition (Speech-to-Text)</w:t>
      </w:r>
    </w:p>
    <w:p>
      <w:pPr>
        <w:pStyle w:val="Heading2"/>
      </w:pPr>
      <w:r>
        <w:rPr>
          <w:b/>
          <w:color w:val="1F497D"/>
          <w:sz w:val="26"/>
        </w:rPr>
        <w:t>2.1 What is Speech Recognition?</w:t>
      </w:r>
    </w:p>
    <w:p>
      <w:pPr/>
      <w:r>
        <w:rPr>
          <w:i w:val="0"/>
          <w:sz w:val="22"/>
        </w:rPr>
        <w:t>Speech Recognition (STT) converts spoken language into written text. This environment has no live microphone, so voice input is gTTS-synthesized speech — a standardized, reproducible voice source saved independently under STT_Experiment/. A separate, general-purpose sentence set was used (distinct from the harder pronunciation-focused sentences in Section 3).</w:t>
      </w:r>
    </w:p>
    <w:p>
      <w:pPr>
        <w:pStyle w:val="Heading2"/>
      </w:pPr>
      <w:r>
        <w:rPr>
          <w:b/>
          <w:color w:val="1F497D"/>
          <w:sz w:val="26"/>
        </w:rPr>
        <w:t>2.2 Free Tools Used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F497D" w:color="auto" w:val="clear"/>
          </w:tcPr>
          <w:p>
            <w:r>
              <w:rPr>
                <w:b/>
                <w:color w:val="FFFFFF"/>
                <w:sz w:val="20"/>
              </w:rPr>
              <w:t>Tool</w:t>
            </w:r>
          </w:p>
        </w:tc>
        <w:tc>
          <w:tcPr>
            <w:tcW w:type="dxa" w:w="1568"/>
            <w:shd w:fill="1F497D" w:color="auto" w:val="clear"/>
          </w:tcPr>
          <w:p>
            <w:r>
              <w:rPr>
                <w:b/>
                <w:color w:val="FFFFFF"/>
                <w:sz w:val="20"/>
              </w:rPr>
              <w:t>Engine / Technology</w:t>
            </w:r>
          </w:p>
        </w:tc>
        <w:tc>
          <w:tcPr>
            <w:tcW w:type="dxa" w:w="1568"/>
            <w:shd w:fill="1F497D" w:color="auto" w:val="clear"/>
          </w:tcPr>
          <w:p>
            <w:r>
              <w:rPr>
                <w:b/>
                <w:color w:val="FFFFFF"/>
                <w:sz w:val="20"/>
              </w:rPr>
              <w:t>Access</w:t>
            </w:r>
          </w:p>
        </w:tc>
        <w:tc>
          <w:tcPr>
            <w:tcW w:type="dxa" w:w="1568"/>
            <w:shd w:fill="1F497D" w:color="auto" w:val="clear"/>
          </w:tcPr>
          <w:p>
            <w:r>
              <w:rPr>
                <w:b/>
                <w:color w:val="FFFFFF"/>
                <w:sz w:val="20"/>
              </w:rPr>
              <w:t>English</w:t>
            </w:r>
          </w:p>
        </w:tc>
        <w:tc>
          <w:tcPr>
            <w:tcW w:type="dxa" w:w="1568"/>
            <w:shd w:fill="1F497D" w:color="auto" w:val="clear"/>
          </w:tcPr>
          <w:p>
            <w:r>
              <w:rPr>
                <w:b/>
                <w:color w:val="FFFFFF"/>
                <w:sz w:val="20"/>
              </w:rPr>
              <w:t>Hindi</w:t>
            </w:r>
          </w:p>
        </w:tc>
        <w:tc>
          <w:tcPr>
            <w:tcW w:type="dxa" w:w="1568"/>
            <w:shd w:fill="1F497D" w:color="auto" w:val="clear"/>
          </w:tcPr>
          <w:p>
            <w:r>
              <w:rPr>
                <w:b/>
                <w:color w:val="FFFFFF"/>
                <w:sz w:val="20"/>
              </w:rPr>
              <w:t>Bangla</w:t>
            </w:r>
          </w:p>
        </w:tc>
      </w:tr>
      <w:tr>
        <w:tc>
          <w:tcPr>
            <w:tcW w:type="dxa" w:w="1568"/>
          </w:tcPr>
          <w:p>
            <w:r>
              <w:rPr>
                <w:sz w:val="20"/>
              </w:rPr>
              <w:t>faster-whisper</w:t>
            </w:r>
          </w:p>
        </w:tc>
        <w:tc>
          <w:tcPr>
            <w:tcW w:type="dxa" w:w="1568"/>
          </w:tcPr>
          <w:p>
            <w:r>
              <w:rPr>
                <w:sz w:val="20"/>
              </w:rPr>
              <w:t>OpenAI Whisper (CTranslate2 transformer)</w:t>
            </w:r>
          </w:p>
        </w:tc>
        <w:tc>
          <w:tcPr>
            <w:tcW w:type="dxa" w:w="1568"/>
          </w:tcPr>
          <w:p>
            <w:r>
              <w:rPr>
                <w:sz w:val="20"/>
              </w:rPr>
              <w:t>Offline</w:t>
            </w:r>
          </w:p>
        </w:tc>
        <w:tc>
          <w:tcPr>
            <w:tcW w:type="dxa" w:w="1568"/>
          </w:tcPr>
          <w:p>
            <w:r>
              <w:rPr>
                <w:sz w:val="20"/>
              </w:rPr>
              <w:t>✓</w:t>
            </w:r>
          </w:p>
        </w:tc>
        <w:tc>
          <w:tcPr>
            <w:tcW w:type="dxa" w:w="1568"/>
          </w:tcPr>
          <w:p>
            <w:r>
              <w:rPr>
                <w:sz w:val="20"/>
              </w:rPr>
              <w:t>✓</w:t>
            </w:r>
          </w:p>
        </w:tc>
        <w:tc>
          <w:tcPr>
            <w:tcW w:type="dxa" w:w="1568"/>
          </w:tcPr>
          <w:p>
            <w:r>
              <w:rPr>
                <w:sz w:val="20"/>
              </w:rPr>
              <w:t>✓ (script fix needed — see §2.7)</w:t>
            </w:r>
          </w:p>
        </w:tc>
      </w:tr>
      <w:tr>
        <w:tc>
          <w:tcPr>
            <w:tcW w:type="dxa" w:w="1568"/>
            <w:shd w:fill="E8F0FE" w:color="auto" w:val="clear"/>
          </w:tcPr>
          <w:p>
            <w:r>
              <w:rPr>
                <w:sz w:val="20"/>
              </w:rPr>
              <w:t>Vosk</w:t>
            </w:r>
          </w:p>
        </w:tc>
        <w:tc>
          <w:tcPr>
            <w:tcW w:type="dxa" w:w="1568"/>
            <w:shd w:fill="E8F0FE" w:color="auto" w:val="clear"/>
          </w:tcPr>
          <w:p>
            <w:r>
              <w:rPr>
                <w:sz w:val="20"/>
              </w:rPr>
              <w:t>Kaldi neural hybrid ASR</w:t>
            </w:r>
          </w:p>
        </w:tc>
        <w:tc>
          <w:tcPr>
            <w:tcW w:type="dxa" w:w="1568"/>
            <w:shd w:fill="E8F0FE" w:color="auto" w:val="clear"/>
          </w:tcPr>
          <w:p>
            <w:r>
              <w:rPr>
                <w:sz w:val="20"/>
              </w:rPr>
              <w:t>Offline</w:t>
            </w:r>
          </w:p>
        </w:tc>
        <w:tc>
          <w:tcPr>
            <w:tcW w:type="dxa" w:w="1568"/>
            <w:shd w:fill="E8F0FE" w:color="auto" w:val="clear"/>
          </w:tcPr>
          <w:p>
            <w:r>
              <w:rPr>
                <w:sz w:val="20"/>
              </w:rPr>
              <w:t>✓</w:t>
            </w:r>
          </w:p>
        </w:tc>
        <w:tc>
          <w:tcPr>
            <w:tcW w:type="dxa" w:w="1568"/>
            <w:shd w:fill="E8F0FE" w:color="auto" w:val="clear"/>
          </w:tcPr>
          <w:p>
            <w:r>
              <w:rPr>
                <w:sz w:val="20"/>
              </w:rPr>
              <w:t>✓</w:t>
            </w:r>
          </w:p>
        </w:tc>
        <w:tc>
          <w:tcPr>
            <w:tcW w:type="dxa" w:w="1568"/>
            <w:shd w:fill="E8F0FE" w:color="auto" w:val="clear"/>
          </w:tcPr>
          <w:p>
            <w:r>
              <w:rPr>
                <w:sz w:val="20"/>
              </w:rPr>
              <w:t>✗ No Bangla model available</w:t>
            </w:r>
          </w:p>
        </w:tc>
      </w:tr>
      <w:tr>
        <w:tc>
          <w:tcPr>
            <w:tcW w:type="dxa" w:w="1568"/>
          </w:tcPr>
          <w:p>
            <w:r>
              <w:rPr>
                <w:sz w:val="20"/>
              </w:rPr>
              <w:t>pocketsphinx</w:t>
            </w:r>
          </w:p>
        </w:tc>
        <w:tc>
          <w:tcPr>
            <w:tcW w:type="dxa" w:w="1568"/>
          </w:tcPr>
          <w:p>
            <w:r>
              <w:rPr>
                <w:sz w:val="20"/>
              </w:rPr>
              <w:t>Classical HMM-GMM (CMU Sphinx)</w:t>
            </w:r>
          </w:p>
        </w:tc>
        <w:tc>
          <w:tcPr>
            <w:tcW w:type="dxa" w:w="1568"/>
          </w:tcPr>
          <w:p>
            <w:r>
              <w:rPr>
                <w:sz w:val="20"/>
              </w:rPr>
              <w:t>Offline</w:t>
            </w:r>
          </w:p>
        </w:tc>
        <w:tc>
          <w:tcPr>
            <w:tcW w:type="dxa" w:w="1568"/>
          </w:tcPr>
          <w:p>
            <w:r>
              <w:rPr>
                <w:sz w:val="20"/>
              </w:rPr>
              <w:t>✓</w:t>
            </w:r>
          </w:p>
        </w:tc>
        <w:tc>
          <w:tcPr>
            <w:tcW w:type="dxa" w:w="1568"/>
          </w:tcPr>
          <w:p>
            <w:r>
              <w:rPr>
                <w:sz w:val="20"/>
              </w:rPr>
              <w:t>✗ No Hindi model</w:t>
            </w:r>
          </w:p>
        </w:tc>
        <w:tc>
          <w:tcPr>
            <w:tcW w:type="dxa" w:w="1568"/>
          </w:tcPr>
          <w:p>
            <w:r>
              <w:rPr>
                <w:sz w:val="20"/>
              </w:rPr>
              <w:t>✗ No Bangla model</w:t>
            </w:r>
          </w:p>
        </w:tc>
      </w:tr>
    </w:tbl>
    <w:p>
      <w:pPr/>
      <w:r>
        <w:rPr>
          <w:i/>
          <w:sz w:val="22"/>
        </w:rPr>
        <w:t>Key finding: faster-whisper is the only free offline STT tool tested that covers all three languages. Vosk supports English and Hindi but has no publicly available Bangla acoustic model. pocketsphinx is English-only. An unofficial Google Web Speech API endpoint was also attempted but actively refused every connection and was replaced with pocketsphinx. This language coverage gap — common across all four NLP tasks tested — is discussed further in Section 6.1.</w:t>
      </w:r>
    </w:p>
    <w:p>
      <w:pPr>
        <w:pStyle w:val="Heading2"/>
      </w:pPr>
      <w:r>
        <w:rPr>
          <w:b/>
          <w:color w:val="1F497D"/>
          <w:sz w:val="26"/>
        </w:rPr>
        <w:t>2.3 Test Sentences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Language</w:t>
            </w:r>
          </w:p>
        </w:tc>
        <w:tc>
          <w:tcPr>
            <w:tcW w:type="dxa" w:w="1881"/>
            <w:shd w:fill="1F497D" w:color="auto" w:val="clear"/>
          </w:tcPr>
          <w:p>
            <w:r>
              <w:rPr>
                <w:b/>
                <w:color w:val="FFFFFF"/>
                <w:sz w:val="20"/>
              </w:rPr>
              <w:t>Type</w:t>
            </w:r>
          </w:p>
        </w:tc>
        <w:tc>
          <w:tcPr>
            <w:tcW w:type="dxa" w:w="1881"/>
            <w:shd w:fill="1F497D" w:color="auto" w:val="clear"/>
          </w:tcPr>
          <w:p>
            <w:r>
              <w:rPr>
                <w:b/>
                <w:color w:val="FFFFFF"/>
                <w:sz w:val="20"/>
              </w:rPr>
              <w:t>Input Text</w:t>
            </w:r>
          </w:p>
        </w:tc>
        <w:tc>
          <w:tcPr>
            <w:tcW w:type="dxa" w:w="1881"/>
            <w:shd w:fill="1F497D" w:color="auto" w:val="clear"/>
          </w:tcPr>
          <w:p>
            <w:r>
              <w:rPr>
                <w:b/>
                <w:color w:val="FFFFFF"/>
                <w:sz w:val="20"/>
              </w:rPr>
              <w:t>Why It Tests the Tool</w:t>
            </w:r>
          </w:p>
        </w:tc>
      </w:tr>
      <w:tr>
        <w:tc>
          <w:tcPr>
            <w:tcW w:type="dxa" w:w="1881"/>
          </w:tcPr>
          <w:p>
            <w:r>
              <w:rPr>
                <w:sz w:val="20"/>
              </w:rPr>
              <w:t>S1</w:t>
            </w:r>
          </w:p>
        </w:tc>
        <w:tc>
          <w:tcPr>
            <w:tcW w:type="dxa" w:w="1881"/>
          </w:tcPr>
          <w:p>
            <w:r>
              <w:rPr>
                <w:sz w:val="20"/>
              </w:rPr>
              <w:t>English</w:t>
            </w:r>
          </w:p>
        </w:tc>
        <w:tc>
          <w:tcPr>
            <w:tcW w:type="dxa" w:w="1881"/>
          </w:tcPr>
          <w:p>
            <w:r>
              <w:rPr>
                <w:sz w:val="20"/>
              </w:rPr>
              <w:t>Short</w:t>
            </w:r>
          </w:p>
        </w:tc>
        <w:tc>
          <w:tcPr>
            <w:tcW w:type="dxa" w:w="1881"/>
          </w:tcPr>
          <w:p>
            <w:r>
              <w:rPr>
                <w:sz w:val="20"/>
              </w:rPr>
              <w:t>Welcome to the Natural Language Processing laboratory.</w:t>
            </w:r>
          </w:p>
        </w:tc>
        <w:tc>
          <w:tcPr>
            <w:tcW w:type="dxa" w:w="1881"/>
          </w:tcPr>
          <w:p>
            <w:r>
              <w:rPr>
                <w:sz w:val="20"/>
              </w:rPr>
              <w:t>Multi-word technical phrase; exact capitalisation and punctuation tested</w:t>
            </w:r>
          </w:p>
        </w:tc>
      </w:tr>
      <w:tr>
        <w:tc>
          <w:tcPr>
            <w:tcW w:type="dxa" w:w="1881"/>
            <w:shd w:fill="E8F0FE" w:color="auto" w:val="clear"/>
          </w:tcPr>
          <w:p>
            <w:r>
              <w:rPr>
                <w:sz w:val="20"/>
              </w:rPr>
              <w:t>S2</w:t>
            </w:r>
          </w:p>
        </w:tc>
        <w:tc>
          <w:tcPr>
            <w:tcW w:type="dxa" w:w="1881"/>
            <w:shd w:fill="E8F0FE" w:color="auto" w:val="clear"/>
          </w:tcPr>
          <w:p>
            <w:r>
              <w:rPr>
                <w:sz w:val="20"/>
              </w:rPr>
              <w:t>Bangla</w:t>
            </w:r>
          </w:p>
        </w:tc>
        <w:tc>
          <w:tcPr>
            <w:tcW w:type="dxa" w:w="1881"/>
            <w:shd w:fill="E8F0FE" w:color="auto" w:val="clear"/>
          </w:tcPr>
          <w:p>
            <w:r>
              <w:rPr>
                <w:sz w:val="20"/>
              </w:rPr>
              <w:t>Short</w:t>
            </w:r>
          </w:p>
        </w:tc>
        <w:tc>
          <w:tcPr>
            <w:tcW w:type="dxa" w:w="1881"/>
            <w:shd w:fill="E8F0FE" w:color="auto" w:val="clear"/>
          </w:tcPr>
          <w:p>
            <w:r>
              <w:rPr>
                <w:sz w:val="20"/>
              </w:rPr>
              <w:t>বাংলাদেশ একটি সুন্দর দেশ।</w:t>
            </w:r>
          </w:p>
        </w:tc>
        <w:tc>
          <w:tcPr>
            <w:tcW w:type="dxa" w:w="1881"/>
            <w:shd w:fill="E8F0FE" w:color="auto" w:val="clear"/>
          </w:tcPr>
          <w:p>
            <w:r>
              <w:rPr>
                <w:sz w:val="20"/>
              </w:rPr>
              <w:t>Bangla — no Vosk/pocketsphinx model; Whisper outputs Devanagari script</w:t>
            </w:r>
          </w:p>
        </w:tc>
      </w:tr>
      <w:tr>
        <w:tc>
          <w:tcPr>
            <w:tcW w:type="dxa" w:w="1881"/>
          </w:tcPr>
          <w:p>
            <w:r>
              <w:rPr>
                <w:sz w:val="20"/>
              </w:rPr>
              <w:t>S3</w:t>
            </w:r>
          </w:p>
        </w:tc>
        <w:tc>
          <w:tcPr>
            <w:tcW w:type="dxa" w:w="1881"/>
          </w:tcPr>
          <w:p>
            <w:r>
              <w:rPr>
                <w:sz w:val="20"/>
              </w:rPr>
              <w:t>Hindi</w:t>
            </w:r>
          </w:p>
        </w:tc>
        <w:tc>
          <w:tcPr>
            <w:tcW w:type="dxa" w:w="1881"/>
          </w:tcPr>
          <w:p>
            <w:r>
              <w:rPr>
                <w:sz w:val="20"/>
              </w:rPr>
              <w:t>Short</w:t>
            </w:r>
          </w:p>
        </w:tc>
        <w:tc>
          <w:tcPr>
            <w:tcW w:type="dxa" w:w="1881"/>
          </w:tcPr>
          <w:p>
            <w:r>
              <w:rPr>
                <w:sz w:val="20"/>
              </w:rPr>
              <w:t>मेरा नाम राहुल है। [Merā nām Rāhul hai — My name is Rahul]</w:t>
            </w:r>
          </w:p>
        </w:tc>
        <w:tc>
          <w:tcPr>
            <w:tcW w:type="dxa" w:w="1881"/>
          </w:tcPr>
          <w:p>
            <w:r>
              <w:rPr>
                <w:sz w:val="20"/>
              </w:rPr>
              <w:t>Short Hindi sentence; pocketsphinx has no Hindi model</w:t>
            </w:r>
          </w:p>
        </w:tc>
      </w:tr>
      <w:tr>
        <w:tc>
          <w:tcPr>
            <w:tcW w:type="dxa" w:w="1881"/>
            <w:shd w:fill="E8F0FE" w:color="auto" w:val="clear"/>
          </w:tcPr>
          <w:p>
            <w:r>
              <w:rPr>
                <w:sz w:val="20"/>
              </w:rPr>
              <w:t>S4</w:t>
            </w:r>
          </w:p>
        </w:tc>
        <w:tc>
          <w:tcPr>
            <w:tcW w:type="dxa" w:w="1881"/>
            <w:shd w:fill="E8F0FE" w:color="auto" w:val="clear"/>
          </w:tcPr>
          <w:p>
            <w:r>
              <w:rPr>
                <w:sz w:val="20"/>
              </w:rPr>
              <w:t>English</w:t>
            </w:r>
          </w:p>
        </w:tc>
        <w:tc>
          <w:tcPr>
            <w:tcW w:type="dxa" w:w="1881"/>
            <w:shd w:fill="E8F0FE" w:color="auto" w:val="clear"/>
          </w:tcPr>
          <w:p>
            <w:r>
              <w:rPr>
                <w:sz w:val="20"/>
              </w:rPr>
              <w:t>Long</w:t>
            </w:r>
          </w:p>
        </w:tc>
        <w:tc>
          <w:tcPr>
            <w:tcW w:type="dxa" w:w="1881"/>
            <w:shd w:fill="E8F0FE" w:color="auto" w:val="clear"/>
          </w:tcPr>
          <w:p>
            <w:r>
              <w:rPr>
                <w:sz w:val="20"/>
              </w:rPr>
              <w:t>Artificial Intelligence is transforming healthcare, education, and business by improving automation and decision making.</w:t>
            </w:r>
          </w:p>
        </w:tc>
        <w:tc>
          <w:tcPr>
            <w:tcW w:type="dxa" w:w="1881"/>
            <w:shd w:fill="E8F0FE" w:color="auto" w:val="clear"/>
          </w:tcPr>
          <w:p>
            <w:r>
              <w:rPr>
                <w:sz w:val="20"/>
              </w:rPr>
              <w:t>Long multi-clause sentence; tests sustained accuracy over more words</w:t>
            </w:r>
          </w:p>
        </w:tc>
      </w:tr>
      <w:tr>
        <w:tc>
          <w:tcPr>
            <w:tcW w:type="dxa" w:w="1881"/>
          </w:tcPr>
          <w:p>
            <w:r>
              <w:rPr>
                <w:sz w:val="20"/>
              </w:rPr>
              <w:t>S5</w:t>
            </w:r>
          </w:p>
        </w:tc>
        <w:tc>
          <w:tcPr>
            <w:tcW w:type="dxa" w:w="1881"/>
          </w:tcPr>
          <w:p>
            <w:r>
              <w:rPr>
                <w:sz w:val="20"/>
              </w:rPr>
              <w:t>Bangla</w:t>
            </w:r>
          </w:p>
        </w:tc>
        <w:tc>
          <w:tcPr>
            <w:tcW w:type="dxa" w:w="1881"/>
          </w:tcPr>
          <w:p>
            <w:r>
              <w:rPr>
                <w:sz w:val="20"/>
              </w:rPr>
              <w:t>Long</w:t>
            </w:r>
          </w:p>
        </w:tc>
        <w:tc>
          <w:tcPr>
            <w:tcW w:type="dxa" w:w="1881"/>
          </w:tcPr>
          <w:p>
            <w:r>
              <w:rPr>
                <w:sz w:val="20"/>
              </w:rPr>
              <w:t>বাংলাদেশের কৃষি উন্নয়নে কৃত্রিম বুদ্ধিমত্তা এবং প্রাকৃতিক ভাষা প্রক্রিয়াকরণ গুরুত্বপূর্ণ ভূমিকা পালন করছে।</w:t>
            </w:r>
          </w:p>
        </w:tc>
        <w:tc>
          <w:tcPr>
            <w:tcW w:type="dxa" w:w="1881"/>
          </w:tcPr>
          <w:p>
            <w:r>
              <w:rPr>
                <w:sz w:val="20"/>
              </w:rPr>
              <w:t>Long Bangla sentence; same Devanagari-output issue as S2</w:t>
            </w:r>
          </w:p>
        </w:tc>
      </w:tr>
    </w:tbl>
    <w:p>
      <w:pPr>
        <w:pStyle w:val="Heading2"/>
      </w:pPr>
      <w:r>
        <w:rPr>
          <w:b/>
          <w:color w:val="1F497D"/>
          <w:sz w:val="26"/>
        </w:rPr>
        <w:t>2.4 Sentence × Tool Accuracy Grid</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F497D" w:color="auto" w:val="clear"/>
          </w:tcPr>
          <w:p>
            <w:r>
              <w:rPr>
                <w:b/>
                <w:color w:val="FFFFFF"/>
                <w:sz w:val="20"/>
              </w:rPr>
              <w:t>#</w:t>
            </w:r>
          </w:p>
        </w:tc>
        <w:tc>
          <w:tcPr>
            <w:tcW w:type="dxa" w:w="1344"/>
            <w:shd w:fill="1F497D" w:color="auto" w:val="clear"/>
          </w:tcPr>
          <w:p>
            <w:r>
              <w:rPr>
                <w:b/>
                <w:color w:val="FFFFFF"/>
                <w:sz w:val="20"/>
              </w:rPr>
              <w:t>Language</w:t>
            </w:r>
          </w:p>
        </w:tc>
        <w:tc>
          <w:tcPr>
            <w:tcW w:type="dxa" w:w="1344"/>
            <w:shd w:fill="1F497D" w:color="auto" w:val="clear"/>
          </w:tcPr>
          <w:p>
            <w:r>
              <w:rPr>
                <w:b/>
                <w:color w:val="FFFFFF"/>
                <w:sz w:val="20"/>
              </w:rPr>
              <w:t>Type</w:t>
            </w:r>
          </w:p>
        </w:tc>
        <w:tc>
          <w:tcPr>
            <w:tcW w:type="dxa" w:w="1344"/>
            <w:shd w:fill="1F497D" w:color="auto" w:val="clear"/>
          </w:tcPr>
          <w:p>
            <w:r>
              <w:rPr>
                <w:b/>
                <w:color w:val="FFFFFF"/>
                <w:sz w:val="20"/>
              </w:rPr>
              <w:t>Input Text</w:t>
            </w:r>
          </w:p>
        </w:tc>
        <w:tc>
          <w:tcPr>
            <w:tcW w:type="dxa" w:w="1344"/>
            <w:shd w:fill="1F497D" w:color="auto" w:val="clear"/>
          </w:tcPr>
          <w:p>
            <w:r>
              <w:rPr>
                <w:b/>
                <w:color w:val="FFFFFF"/>
                <w:sz w:val="20"/>
              </w:rPr>
              <w:t>faster-whisper</w:t>
            </w:r>
          </w:p>
        </w:tc>
        <w:tc>
          <w:tcPr>
            <w:tcW w:type="dxa" w:w="1344"/>
            <w:shd w:fill="1F497D" w:color="auto" w:val="clear"/>
          </w:tcPr>
          <w:p>
            <w:r>
              <w:rPr>
                <w:b/>
                <w:color w:val="FFFFFF"/>
                <w:sz w:val="20"/>
              </w:rPr>
              <w:t>Vosk</w:t>
            </w:r>
          </w:p>
        </w:tc>
        <w:tc>
          <w:tcPr>
            <w:tcW w:type="dxa" w:w="1344"/>
            <w:shd w:fill="1F497D" w:color="auto" w:val="clear"/>
          </w:tcPr>
          <w:p>
            <w:r>
              <w:rPr>
                <w:b/>
                <w:color w:val="FFFFFF"/>
                <w:sz w:val="20"/>
              </w:rPr>
              <w:t>pocketsphinx</w:t>
            </w:r>
          </w:p>
        </w:tc>
      </w:tr>
      <w:tr>
        <w:tc>
          <w:tcPr>
            <w:tcW w:type="dxa" w:w="1344"/>
          </w:tcPr>
          <w:p>
            <w:r>
              <w:rPr>
                <w:sz w:val="20"/>
              </w:rPr>
              <w:t>S1</w:t>
            </w:r>
          </w:p>
        </w:tc>
        <w:tc>
          <w:tcPr>
            <w:tcW w:type="dxa" w:w="1344"/>
          </w:tcPr>
          <w:p>
            <w:r>
              <w:rPr>
                <w:sz w:val="20"/>
              </w:rPr>
              <w:t>English</w:t>
            </w:r>
          </w:p>
        </w:tc>
        <w:tc>
          <w:tcPr>
            <w:tcW w:type="dxa" w:w="1344"/>
          </w:tcPr>
          <w:p>
            <w:r>
              <w:rPr>
                <w:sz w:val="20"/>
              </w:rPr>
              <w:t>Short</w:t>
            </w:r>
          </w:p>
        </w:tc>
        <w:tc>
          <w:tcPr>
            <w:tcW w:type="dxa" w:w="1344"/>
          </w:tcPr>
          <w:p>
            <w:r>
              <w:rPr>
                <w:sz w:val="20"/>
              </w:rPr>
              <w:t>Welcome to the Natural Language Processing laboratory.</w:t>
            </w:r>
          </w:p>
        </w:tc>
        <w:tc>
          <w:tcPr>
            <w:tcW w:type="dxa" w:w="1344"/>
          </w:tcPr>
          <w:p>
            <w:r>
              <w:rPr>
                <w:sz w:val="20"/>
              </w:rPr>
              <w:t>100%</w:t>
            </w:r>
          </w:p>
        </w:tc>
        <w:tc>
          <w:tcPr>
            <w:tcW w:type="dxa" w:w="1344"/>
          </w:tcPr>
          <w:p>
            <w:r>
              <w:rPr>
                <w:sz w:val="20"/>
              </w:rPr>
              <w:t>100%</w:t>
            </w:r>
          </w:p>
        </w:tc>
        <w:tc>
          <w:tcPr>
            <w:tcW w:type="dxa" w:w="1344"/>
          </w:tcPr>
          <w:p>
            <w:r>
              <w:rPr>
                <w:sz w:val="20"/>
              </w:rPr>
              <w:t>71%</w:t>
            </w:r>
          </w:p>
        </w:tc>
      </w:tr>
      <w:tr>
        <w:tc>
          <w:tcPr>
            <w:tcW w:type="dxa" w:w="1344"/>
            <w:shd w:fill="E8F0FE" w:color="auto" w:val="clear"/>
          </w:tcPr>
          <w:p>
            <w:r>
              <w:rPr>
                <w:sz w:val="20"/>
              </w:rPr>
              <w:t>S2</w:t>
            </w:r>
          </w:p>
        </w:tc>
        <w:tc>
          <w:tcPr>
            <w:tcW w:type="dxa" w:w="1344"/>
            <w:shd w:fill="E8F0FE" w:color="auto" w:val="clear"/>
          </w:tcPr>
          <w:p>
            <w:r>
              <w:rPr>
                <w:sz w:val="20"/>
              </w:rPr>
              <w:t>Bangla</w:t>
            </w:r>
          </w:p>
        </w:tc>
        <w:tc>
          <w:tcPr>
            <w:tcW w:type="dxa" w:w="1344"/>
            <w:shd w:fill="E8F0FE" w:color="auto" w:val="clear"/>
          </w:tcPr>
          <w:p>
            <w:r>
              <w:rPr>
                <w:sz w:val="20"/>
              </w:rPr>
              <w:t>Short</w:t>
            </w:r>
          </w:p>
        </w:tc>
        <w:tc>
          <w:tcPr>
            <w:tcW w:type="dxa" w:w="1344"/>
            <w:shd w:fill="E8F0FE" w:color="auto" w:val="clear"/>
          </w:tcPr>
          <w:p>
            <w:r>
              <w:rPr>
                <w:sz w:val="20"/>
              </w:rPr>
              <w:t>বাংলাদেশ একটি সুন্দর দেশ।</w:t>
            </w:r>
          </w:p>
        </w:tc>
        <w:tc>
          <w:tcPr>
            <w:tcW w:type="dxa" w:w="1344"/>
            <w:shd w:fill="E8F0FE" w:color="auto" w:val="clear"/>
          </w:tcPr>
          <w:p>
            <w:r>
              <w:rPr>
                <w:sz w:val="20"/>
              </w:rPr>
              <w:t>0%</w:t>
            </w:r>
          </w:p>
        </w:tc>
        <w:tc>
          <w:tcPr>
            <w:tcW w:type="dxa" w:w="1344"/>
            <w:shd w:fill="E8F0FE" w:color="auto" w:val="clear"/>
          </w:tcPr>
          <w:p>
            <w:r>
              <w:rPr>
                <w:sz w:val="20"/>
              </w:rPr>
              <w:t>N/A</w:t>
            </w:r>
          </w:p>
        </w:tc>
        <w:tc>
          <w:tcPr>
            <w:tcW w:type="dxa" w:w="1344"/>
            <w:shd w:fill="E8F0FE" w:color="auto" w:val="clear"/>
          </w:tcPr>
          <w:p>
            <w:r>
              <w:rPr>
                <w:sz w:val="20"/>
              </w:rPr>
              <w:t>N/A</w:t>
            </w:r>
          </w:p>
        </w:tc>
      </w:tr>
      <w:tr>
        <w:tc>
          <w:tcPr>
            <w:tcW w:type="dxa" w:w="1344"/>
          </w:tcPr>
          <w:p>
            <w:r>
              <w:rPr>
                <w:sz w:val="20"/>
              </w:rPr>
              <w:t>S3</w:t>
            </w:r>
          </w:p>
        </w:tc>
        <w:tc>
          <w:tcPr>
            <w:tcW w:type="dxa" w:w="1344"/>
          </w:tcPr>
          <w:p>
            <w:r>
              <w:rPr>
                <w:sz w:val="20"/>
              </w:rPr>
              <w:t>Hindi</w:t>
            </w:r>
          </w:p>
        </w:tc>
        <w:tc>
          <w:tcPr>
            <w:tcW w:type="dxa" w:w="1344"/>
          </w:tcPr>
          <w:p>
            <w:r>
              <w:rPr>
                <w:sz w:val="20"/>
              </w:rPr>
              <w:t>Short</w:t>
            </w:r>
          </w:p>
        </w:tc>
        <w:tc>
          <w:tcPr>
            <w:tcW w:type="dxa" w:w="1344"/>
          </w:tcPr>
          <w:p>
            <w:r>
              <w:rPr>
                <w:sz w:val="20"/>
              </w:rPr>
              <w:t>मेरा नाम राहुल है। [Merā nām Rāhul hai — My name is Rah</w:t>
            </w:r>
          </w:p>
        </w:tc>
        <w:tc>
          <w:tcPr>
            <w:tcW w:type="dxa" w:w="1344"/>
          </w:tcPr>
          <w:p>
            <w:r>
              <w:rPr>
                <w:sz w:val="20"/>
              </w:rPr>
              <w:t>100%</w:t>
            </w:r>
          </w:p>
        </w:tc>
        <w:tc>
          <w:tcPr>
            <w:tcW w:type="dxa" w:w="1344"/>
          </w:tcPr>
          <w:p>
            <w:r>
              <w:rPr>
                <w:sz w:val="20"/>
              </w:rPr>
              <w:t>100%</w:t>
            </w:r>
          </w:p>
        </w:tc>
        <w:tc>
          <w:tcPr>
            <w:tcW w:type="dxa" w:w="1344"/>
          </w:tcPr>
          <w:p>
            <w:r>
              <w:rPr>
                <w:sz w:val="20"/>
              </w:rPr>
              <w:t>N/A</w:t>
            </w:r>
          </w:p>
        </w:tc>
      </w:tr>
      <w:tr>
        <w:tc>
          <w:tcPr>
            <w:tcW w:type="dxa" w:w="1344"/>
            <w:shd w:fill="E8F0FE" w:color="auto" w:val="clear"/>
          </w:tcPr>
          <w:p>
            <w:r>
              <w:rPr>
                <w:sz w:val="20"/>
              </w:rPr>
              <w:t>S4</w:t>
            </w:r>
          </w:p>
        </w:tc>
        <w:tc>
          <w:tcPr>
            <w:tcW w:type="dxa" w:w="1344"/>
            <w:shd w:fill="E8F0FE" w:color="auto" w:val="clear"/>
          </w:tcPr>
          <w:p>
            <w:r>
              <w:rPr>
                <w:sz w:val="20"/>
              </w:rPr>
              <w:t>English</w:t>
            </w:r>
          </w:p>
        </w:tc>
        <w:tc>
          <w:tcPr>
            <w:tcW w:type="dxa" w:w="1344"/>
            <w:shd w:fill="E8F0FE" w:color="auto" w:val="clear"/>
          </w:tcPr>
          <w:p>
            <w:r>
              <w:rPr>
                <w:sz w:val="20"/>
              </w:rPr>
              <w:t>Long</w:t>
            </w:r>
          </w:p>
        </w:tc>
        <w:tc>
          <w:tcPr>
            <w:tcW w:type="dxa" w:w="1344"/>
            <w:shd w:fill="E8F0FE" w:color="auto" w:val="clear"/>
          </w:tcPr>
          <w:p>
            <w:r>
              <w:rPr>
                <w:sz w:val="20"/>
              </w:rPr>
              <w:t>Artificial Intelligence is transforming healthcare, edu</w:t>
            </w:r>
          </w:p>
        </w:tc>
        <w:tc>
          <w:tcPr>
            <w:tcW w:type="dxa" w:w="1344"/>
            <w:shd w:fill="E8F0FE" w:color="auto" w:val="clear"/>
          </w:tcPr>
          <w:p>
            <w:r>
              <w:rPr>
                <w:sz w:val="20"/>
              </w:rPr>
              <w:t>100%</w:t>
            </w:r>
          </w:p>
        </w:tc>
        <w:tc>
          <w:tcPr>
            <w:tcW w:type="dxa" w:w="1344"/>
            <w:shd w:fill="E8F0FE" w:color="auto" w:val="clear"/>
          </w:tcPr>
          <w:p>
            <w:r>
              <w:rPr>
                <w:sz w:val="20"/>
              </w:rPr>
              <w:t>100%</w:t>
            </w:r>
          </w:p>
        </w:tc>
        <w:tc>
          <w:tcPr>
            <w:tcW w:type="dxa" w:w="1344"/>
            <w:shd w:fill="E8F0FE" w:color="auto" w:val="clear"/>
          </w:tcPr>
          <w:p>
            <w:r>
              <w:rPr>
                <w:sz w:val="20"/>
              </w:rPr>
              <w:t>71%</w:t>
            </w:r>
          </w:p>
        </w:tc>
      </w:tr>
      <w:tr>
        <w:tc>
          <w:tcPr>
            <w:tcW w:type="dxa" w:w="1344"/>
          </w:tcPr>
          <w:p>
            <w:r>
              <w:rPr>
                <w:sz w:val="20"/>
              </w:rPr>
              <w:t>S5</w:t>
            </w:r>
          </w:p>
        </w:tc>
        <w:tc>
          <w:tcPr>
            <w:tcW w:type="dxa" w:w="1344"/>
          </w:tcPr>
          <w:p>
            <w:r>
              <w:rPr>
                <w:sz w:val="20"/>
              </w:rPr>
              <w:t>Bangla</w:t>
            </w:r>
          </w:p>
        </w:tc>
        <w:tc>
          <w:tcPr>
            <w:tcW w:type="dxa" w:w="1344"/>
          </w:tcPr>
          <w:p>
            <w:r>
              <w:rPr>
                <w:sz w:val="20"/>
              </w:rPr>
              <w:t>Long</w:t>
            </w:r>
          </w:p>
        </w:tc>
        <w:tc>
          <w:tcPr>
            <w:tcW w:type="dxa" w:w="1344"/>
          </w:tcPr>
          <w:p>
            <w:r>
              <w:rPr>
                <w:sz w:val="20"/>
              </w:rPr>
              <w:t>বাংলাদেশের কৃষি উন্নয়নে কৃত্রিম বুদ্ধিমত্তা এবং প্রাকৃ</w:t>
            </w:r>
          </w:p>
        </w:tc>
        <w:tc>
          <w:tcPr>
            <w:tcW w:type="dxa" w:w="1344"/>
          </w:tcPr>
          <w:p>
            <w:r>
              <w:rPr>
                <w:sz w:val="20"/>
              </w:rPr>
              <w:t>0%</w:t>
            </w:r>
          </w:p>
        </w:tc>
        <w:tc>
          <w:tcPr>
            <w:tcW w:type="dxa" w:w="1344"/>
          </w:tcPr>
          <w:p>
            <w:r>
              <w:rPr>
                <w:sz w:val="20"/>
              </w:rPr>
              <w:t>N/A</w:t>
            </w:r>
          </w:p>
        </w:tc>
        <w:tc>
          <w:tcPr>
            <w:tcW w:type="dxa" w:w="1344"/>
          </w:tcPr>
          <w:p>
            <w:r>
              <w:rPr>
                <w:sz w:val="20"/>
              </w:rPr>
              <w:t>N/A</w:t>
            </w:r>
          </w:p>
        </w:tc>
      </w:tr>
    </w:tbl>
    <w:p>
      <w:pPr/>
      <w:r>
        <w:rPr>
          <w:i/>
          <w:sz w:val="22"/>
        </w:rPr>
        <w:t>N/A = no model available for that language / tool combination.</w:t>
      </w:r>
    </w:p>
    <w:p>
      <w:pPr>
        <w:pStyle w:val="Heading2"/>
      </w:pPr>
      <w:r>
        <w:rPr>
          <w:b/>
          <w:color w:val="1F497D"/>
          <w:sz w:val="26"/>
        </w:rPr>
        <w:t>2.5 Noise-Robustness Test (Sentence S1 — English)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Condition</w:t>
            </w:r>
          </w:p>
        </w:tc>
        <w:tc>
          <w:tcPr>
            <w:tcW w:type="dxa" w:w="2351"/>
            <w:shd w:fill="1F497D" w:color="auto" w:val="clear"/>
          </w:tcPr>
          <w:p>
            <w:r>
              <w:rPr>
                <w:b/>
                <w:color w:val="FFFFFF"/>
                <w:sz w:val="20"/>
              </w:rPr>
              <w:t>faster-whisper</w:t>
            </w:r>
          </w:p>
        </w:tc>
        <w:tc>
          <w:tcPr>
            <w:tcW w:type="dxa" w:w="2351"/>
            <w:shd w:fill="1F497D" w:color="auto" w:val="clear"/>
          </w:tcPr>
          <w:p>
            <w:r>
              <w:rPr>
                <w:b/>
                <w:color w:val="FFFFFF"/>
                <w:sz w:val="20"/>
              </w:rPr>
              <w:t>Vosk</w:t>
            </w:r>
          </w:p>
        </w:tc>
        <w:tc>
          <w:tcPr>
            <w:tcW w:type="dxa" w:w="2351"/>
            <w:shd w:fill="1F497D" w:color="auto" w:val="clear"/>
          </w:tcPr>
          <w:p>
            <w:r>
              <w:rPr>
                <w:b/>
                <w:color w:val="FFFFFF"/>
                <w:sz w:val="20"/>
              </w:rPr>
              <w:t>pocketsphinx</w:t>
            </w:r>
          </w:p>
        </w:tc>
      </w:tr>
      <w:tr>
        <w:tc>
          <w:tcPr>
            <w:tcW w:type="dxa" w:w="2351"/>
          </w:tcPr>
          <w:p>
            <w:r>
              <w:rPr>
                <w:sz w:val="20"/>
              </w:rPr>
              <w:t>Clean audio</w:t>
            </w:r>
          </w:p>
        </w:tc>
        <w:tc>
          <w:tcPr>
            <w:tcW w:type="dxa" w:w="2351"/>
          </w:tcPr>
          <w:p>
            <w:r>
              <w:rPr>
                <w:sz w:val="20"/>
              </w:rPr>
              <w:t>100%</w:t>
            </w:r>
          </w:p>
        </w:tc>
        <w:tc>
          <w:tcPr>
            <w:tcW w:type="dxa" w:w="2351"/>
          </w:tcPr>
          <w:p>
            <w:r>
              <w:rPr>
                <w:sz w:val="20"/>
              </w:rPr>
              <w:t>100%</w:t>
            </w:r>
          </w:p>
        </w:tc>
        <w:tc>
          <w:tcPr>
            <w:tcW w:type="dxa" w:w="2351"/>
          </w:tcPr>
          <w:p>
            <w:r>
              <w:rPr>
                <w:sz w:val="20"/>
              </w:rPr>
              <w:t>71.4%</w:t>
            </w:r>
          </w:p>
        </w:tc>
      </w:tr>
      <w:tr>
        <w:tc>
          <w:tcPr>
            <w:tcW w:type="dxa" w:w="2351"/>
            <w:shd w:fill="E8F0FE" w:color="auto" w:val="clear"/>
          </w:tcPr>
          <w:p>
            <w:r>
              <w:rPr>
                <w:sz w:val="20"/>
              </w:rPr>
              <w:t>Slow speech (0.8×)</w:t>
            </w:r>
          </w:p>
        </w:tc>
        <w:tc>
          <w:tcPr>
            <w:tcW w:type="dxa" w:w="2351"/>
            <w:shd w:fill="E8F0FE" w:color="auto" w:val="clear"/>
          </w:tcPr>
          <w:p>
            <w:r>
              <w:rPr>
                <w:sz w:val="20"/>
              </w:rPr>
              <w:t>100%</w:t>
            </w:r>
          </w:p>
        </w:tc>
        <w:tc>
          <w:tcPr>
            <w:tcW w:type="dxa" w:w="2351"/>
            <w:shd w:fill="E8F0FE" w:color="auto" w:val="clear"/>
          </w:tcPr>
          <w:p>
            <w:r>
              <w:rPr>
                <w:sz w:val="20"/>
              </w:rPr>
              <w:t>85.7%</w:t>
            </w:r>
          </w:p>
        </w:tc>
        <w:tc>
          <w:tcPr>
            <w:tcW w:type="dxa" w:w="2351"/>
            <w:shd w:fill="E8F0FE" w:color="auto" w:val="clear"/>
          </w:tcPr>
          <w:p>
            <w:r>
              <w:rPr>
                <w:sz w:val="20"/>
              </w:rPr>
              <w:t>71.4%</w:t>
            </w:r>
          </w:p>
        </w:tc>
      </w:tr>
      <w:tr>
        <w:tc>
          <w:tcPr>
            <w:tcW w:type="dxa" w:w="2351"/>
          </w:tcPr>
          <w:p>
            <w:r>
              <w:rPr>
                <w:sz w:val="20"/>
              </w:rPr>
              <w:t>Mild noise (15 dB)</w:t>
            </w:r>
          </w:p>
        </w:tc>
        <w:tc>
          <w:tcPr>
            <w:tcW w:type="dxa" w:w="2351"/>
          </w:tcPr>
          <w:p>
            <w:r>
              <w:rPr>
                <w:sz w:val="20"/>
              </w:rPr>
              <w:t>100%</w:t>
            </w:r>
          </w:p>
        </w:tc>
        <w:tc>
          <w:tcPr>
            <w:tcW w:type="dxa" w:w="2351"/>
          </w:tcPr>
          <w:p>
            <w:r>
              <w:rPr>
                <w:sz w:val="20"/>
              </w:rPr>
              <w:t>100%</w:t>
            </w:r>
          </w:p>
        </w:tc>
        <w:tc>
          <w:tcPr>
            <w:tcW w:type="dxa" w:w="2351"/>
          </w:tcPr>
          <w:p>
            <w:r>
              <w:rPr>
                <w:sz w:val="20"/>
              </w:rPr>
              <w:t>0%</w:t>
            </w:r>
          </w:p>
        </w:tc>
      </w:tr>
      <w:tr>
        <w:tc>
          <w:tcPr>
            <w:tcW w:type="dxa" w:w="2351"/>
            <w:shd w:fill="E8F0FE" w:color="auto" w:val="clear"/>
          </w:tcPr>
          <w:p>
            <w:r>
              <w:rPr>
                <w:sz w:val="20"/>
              </w:rPr>
              <w:t>Heavy noise (0 dB)</w:t>
            </w:r>
          </w:p>
        </w:tc>
        <w:tc>
          <w:tcPr>
            <w:tcW w:type="dxa" w:w="2351"/>
            <w:shd w:fill="E8F0FE" w:color="auto" w:val="clear"/>
          </w:tcPr>
          <w:p>
            <w:r>
              <w:rPr>
                <w:sz w:val="20"/>
              </w:rPr>
              <w:t>100%</w:t>
            </w:r>
          </w:p>
        </w:tc>
        <w:tc>
          <w:tcPr>
            <w:tcW w:type="dxa" w:w="2351"/>
            <w:shd w:fill="E8F0FE" w:color="auto" w:val="clear"/>
          </w:tcPr>
          <w:p>
            <w:r>
              <w:rPr>
                <w:sz w:val="20"/>
              </w:rPr>
              <w:t>85.7%</w:t>
            </w:r>
          </w:p>
        </w:tc>
        <w:tc>
          <w:tcPr>
            <w:tcW w:type="dxa" w:w="2351"/>
            <w:shd w:fill="E8F0FE" w:color="auto" w:val="clear"/>
          </w:tcPr>
          <w:p>
            <w:r>
              <w:rPr>
                <w:sz w:val="20"/>
              </w:rPr>
              <w:t>0%</w:t>
            </w:r>
          </w:p>
        </w:tc>
      </w:tr>
    </w:tbl>
    <w:p>
      <w:pPr/>
      <w:r>
        <w:rPr>
          <w:i w:val="0"/>
          <w:sz w:val="22"/>
        </w:rPr>
        <w:t>A clear three-tier robustness gradient: faster-whisper (modern transformer) was completely unaffected by noise or speed changes; Vosk degraded only under heavy noise and slow speech; pocketsphinx, already behind on clean audio (71.4%), collapsed to 0% under any added noise — tracking each engine's underlying technology generation.</w:t>
      </w:r>
    </w:p>
    <w:p>
      <w:pPr>
        <w:pStyle w:val="Heading2"/>
      </w:pPr>
      <w:r>
        <w:rPr>
          <w:b/>
          <w:color w:val="1F497D"/>
          <w:sz w:val="26"/>
        </w:rPr>
        <w:t>2.6 Tool Comparison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Factor</w:t>
            </w:r>
          </w:p>
        </w:tc>
        <w:tc>
          <w:tcPr>
            <w:tcW w:type="dxa" w:w="2351"/>
            <w:shd w:fill="1F497D" w:color="auto" w:val="clear"/>
          </w:tcPr>
          <w:p>
            <w:r>
              <w:rPr>
                <w:b/>
                <w:color w:val="FFFFFF"/>
                <w:sz w:val="20"/>
              </w:rPr>
              <w:t>faster-whisper</w:t>
            </w:r>
          </w:p>
        </w:tc>
        <w:tc>
          <w:tcPr>
            <w:tcW w:type="dxa" w:w="2351"/>
            <w:shd w:fill="1F497D" w:color="auto" w:val="clear"/>
          </w:tcPr>
          <w:p>
            <w:r>
              <w:rPr>
                <w:b/>
                <w:color w:val="FFFFFF"/>
                <w:sz w:val="20"/>
              </w:rPr>
              <w:t>Vosk</w:t>
            </w:r>
          </w:p>
        </w:tc>
        <w:tc>
          <w:tcPr>
            <w:tcW w:type="dxa" w:w="2351"/>
            <w:shd w:fill="1F497D" w:color="auto" w:val="clear"/>
          </w:tcPr>
          <w:p>
            <w:r>
              <w:rPr>
                <w:b/>
                <w:color w:val="FFFFFF"/>
                <w:sz w:val="20"/>
              </w:rPr>
              <w:t>pocketsphinx</w:t>
            </w:r>
          </w:p>
        </w:tc>
      </w:tr>
      <w:tr>
        <w:tc>
          <w:tcPr>
            <w:tcW w:type="dxa" w:w="2351"/>
          </w:tcPr>
          <w:p>
            <w:r>
              <w:rPr>
                <w:sz w:val="20"/>
              </w:rPr>
              <w:t>Engine type</w:t>
            </w:r>
          </w:p>
        </w:tc>
        <w:tc>
          <w:tcPr>
            <w:tcW w:type="dxa" w:w="2351"/>
          </w:tcPr>
          <w:p>
            <w:r>
              <w:rPr>
                <w:sz w:val="20"/>
              </w:rPr>
              <w:t>Transformer (OpenAI Whisper)</w:t>
            </w:r>
          </w:p>
        </w:tc>
        <w:tc>
          <w:tcPr>
            <w:tcW w:type="dxa" w:w="2351"/>
          </w:tcPr>
          <w:p>
            <w:r>
              <w:rPr>
                <w:sz w:val="20"/>
              </w:rPr>
              <w:t>Kaldi neural hybrid</w:t>
            </w:r>
          </w:p>
        </w:tc>
        <w:tc>
          <w:tcPr>
            <w:tcW w:type="dxa" w:w="2351"/>
          </w:tcPr>
          <w:p>
            <w:r>
              <w:rPr>
                <w:sz w:val="20"/>
              </w:rPr>
              <w:t>HMM-GMM (CMU Sphinx)</w:t>
            </w:r>
          </w:p>
        </w:tc>
      </w:tr>
      <w:tr>
        <w:tc>
          <w:tcPr>
            <w:tcW w:type="dxa" w:w="2351"/>
            <w:shd w:fill="E8F0FE" w:color="auto" w:val="clear"/>
          </w:tcPr>
          <w:p>
            <w:r>
              <w:rPr>
                <w:sz w:val="20"/>
              </w:rPr>
              <w:t>Languages: English</w:t>
            </w:r>
          </w:p>
        </w:tc>
        <w:tc>
          <w:tcPr>
            <w:tcW w:type="dxa" w:w="2351"/>
            <w:shd w:fill="E8F0FE" w:color="auto" w:val="clear"/>
          </w:tcPr>
          <w:p>
            <w:r>
              <w:rPr>
                <w:sz w:val="20"/>
              </w:rPr>
              <w:t>✓  100% (clean)</w:t>
            </w:r>
          </w:p>
        </w:tc>
        <w:tc>
          <w:tcPr>
            <w:tcW w:type="dxa" w:w="2351"/>
            <w:shd w:fill="E8F0FE" w:color="auto" w:val="clear"/>
          </w:tcPr>
          <w:p>
            <w:r>
              <w:rPr>
                <w:sz w:val="20"/>
              </w:rPr>
              <w:t>✓  100% (clean)</w:t>
            </w:r>
          </w:p>
        </w:tc>
        <w:tc>
          <w:tcPr>
            <w:tcW w:type="dxa" w:w="2351"/>
            <w:shd w:fill="E8F0FE" w:color="auto" w:val="clear"/>
          </w:tcPr>
          <w:p>
            <w:r>
              <w:rPr>
                <w:sz w:val="20"/>
              </w:rPr>
              <w:t>✓  71.4% (clean)</w:t>
            </w:r>
          </w:p>
        </w:tc>
      </w:tr>
      <w:tr>
        <w:tc>
          <w:tcPr>
            <w:tcW w:type="dxa" w:w="2351"/>
          </w:tcPr>
          <w:p>
            <w:r>
              <w:rPr>
                <w:sz w:val="20"/>
              </w:rPr>
              <w:t>Languages: Hindi</w:t>
            </w:r>
          </w:p>
        </w:tc>
        <w:tc>
          <w:tcPr>
            <w:tcW w:type="dxa" w:w="2351"/>
          </w:tcPr>
          <w:p>
            <w:r>
              <w:rPr>
                <w:sz w:val="20"/>
              </w:rPr>
              <w:t>✓  100%</w:t>
            </w:r>
          </w:p>
        </w:tc>
        <w:tc>
          <w:tcPr>
            <w:tcW w:type="dxa" w:w="2351"/>
          </w:tcPr>
          <w:p>
            <w:r>
              <w:rPr>
                <w:sz w:val="20"/>
              </w:rPr>
              <w:t>✓  100%</w:t>
            </w:r>
          </w:p>
        </w:tc>
        <w:tc>
          <w:tcPr>
            <w:tcW w:type="dxa" w:w="2351"/>
          </w:tcPr>
          <w:p>
            <w:r>
              <w:rPr>
                <w:sz w:val="20"/>
              </w:rPr>
              <w:t>✗  No model</w:t>
            </w:r>
          </w:p>
        </w:tc>
      </w:tr>
      <w:tr>
        <w:tc>
          <w:tcPr>
            <w:tcW w:type="dxa" w:w="2351"/>
            <w:shd w:fill="E8F0FE" w:color="auto" w:val="clear"/>
          </w:tcPr>
          <w:p>
            <w:r>
              <w:rPr>
                <w:sz w:val="20"/>
              </w:rPr>
              <w:t>Languages: Bangla</w:t>
            </w:r>
          </w:p>
        </w:tc>
        <w:tc>
          <w:tcPr>
            <w:tcW w:type="dxa" w:w="2351"/>
            <w:shd w:fill="E8F0FE" w:color="auto" w:val="clear"/>
          </w:tcPr>
          <w:p>
            <w:r>
              <w:rPr>
                <w:sz w:val="20"/>
              </w:rPr>
              <w:t>✓* (Devanagari script issue)</w:t>
            </w:r>
          </w:p>
        </w:tc>
        <w:tc>
          <w:tcPr>
            <w:tcW w:type="dxa" w:w="2351"/>
            <w:shd w:fill="E8F0FE" w:color="auto" w:val="clear"/>
          </w:tcPr>
          <w:p>
            <w:r>
              <w:rPr>
                <w:sz w:val="20"/>
              </w:rPr>
              <w:t>✗  No model</w:t>
            </w:r>
          </w:p>
        </w:tc>
        <w:tc>
          <w:tcPr>
            <w:tcW w:type="dxa" w:w="2351"/>
            <w:shd w:fill="E8F0FE" w:color="auto" w:val="clear"/>
          </w:tcPr>
          <w:p>
            <w:r>
              <w:rPr>
                <w:sz w:val="20"/>
              </w:rPr>
              <w:t>✗  No model</w:t>
            </w:r>
          </w:p>
        </w:tc>
      </w:tr>
      <w:tr>
        <w:tc>
          <w:tcPr>
            <w:tcW w:type="dxa" w:w="2351"/>
          </w:tcPr>
          <w:p>
            <w:r>
              <w:rPr>
                <w:sz w:val="20"/>
              </w:rPr>
              <w:t>All 3 languages supported</w:t>
            </w:r>
          </w:p>
        </w:tc>
        <w:tc>
          <w:tcPr>
            <w:tcW w:type="dxa" w:w="2351"/>
          </w:tcPr>
          <w:p>
            <w:r>
              <w:rPr>
                <w:sz w:val="20"/>
              </w:rPr>
              <w:t>Yes (with script workaround)</w:t>
            </w:r>
          </w:p>
        </w:tc>
        <w:tc>
          <w:tcPr>
            <w:tcW w:type="dxa" w:w="2351"/>
          </w:tcPr>
          <w:p>
            <w:r>
              <w:rPr>
                <w:sz w:val="20"/>
              </w:rPr>
              <w:t>No — missing Bangla</w:t>
            </w:r>
          </w:p>
        </w:tc>
        <w:tc>
          <w:tcPr>
            <w:tcW w:type="dxa" w:w="2351"/>
          </w:tcPr>
          <w:p>
            <w:r>
              <w:rPr>
                <w:sz w:val="20"/>
              </w:rPr>
              <w:t>No — English only</w:t>
            </w:r>
          </w:p>
        </w:tc>
      </w:tr>
      <w:tr>
        <w:tc>
          <w:tcPr>
            <w:tcW w:type="dxa" w:w="2351"/>
            <w:shd w:fill="E8F0FE" w:color="auto" w:val="clear"/>
          </w:tcPr>
          <w:p>
            <w:r>
              <w:rPr>
                <w:sz w:val="20"/>
              </w:rPr>
              <w:t>Noise robustness</w:t>
            </w:r>
          </w:p>
        </w:tc>
        <w:tc>
          <w:tcPr>
            <w:tcW w:type="dxa" w:w="2351"/>
            <w:shd w:fill="E8F0FE" w:color="auto" w:val="clear"/>
          </w:tcPr>
          <w:p>
            <w:r>
              <w:rPr>
                <w:sz w:val="20"/>
              </w:rPr>
              <w:t>Excellent (fully noise-proof)</w:t>
            </w:r>
          </w:p>
        </w:tc>
        <w:tc>
          <w:tcPr>
            <w:tcW w:type="dxa" w:w="2351"/>
            <w:shd w:fill="E8F0FE" w:color="auto" w:val="clear"/>
          </w:tcPr>
          <w:p>
            <w:r>
              <w:rPr>
                <w:sz w:val="20"/>
              </w:rPr>
              <w:t>Good (degrades at 0 dB)</w:t>
            </w:r>
          </w:p>
        </w:tc>
        <w:tc>
          <w:tcPr>
            <w:tcW w:type="dxa" w:w="2351"/>
            <w:shd w:fill="E8F0FE" w:color="auto" w:val="clear"/>
          </w:tcPr>
          <w:p>
            <w:r>
              <w:rPr>
                <w:sz w:val="20"/>
              </w:rPr>
              <w:t>Poor (collapses at any noise)</w:t>
            </w:r>
          </w:p>
        </w:tc>
      </w:tr>
      <w:tr>
        <w:tc>
          <w:tcPr>
            <w:tcW w:type="dxa" w:w="2351"/>
          </w:tcPr>
          <w:p>
            <w:r>
              <w:rPr>
                <w:sz w:val="20"/>
              </w:rPr>
              <w:t>Works offline</w:t>
            </w:r>
          </w:p>
        </w:tc>
        <w:tc>
          <w:tcPr>
            <w:tcW w:type="dxa" w:w="2351"/>
          </w:tcPr>
          <w:p>
            <w:r>
              <w:rPr>
                <w:sz w:val="20"/>
              </w:rPr>
              <w:t>Yes</w:t>
            </w:r>
          </w:p>
        </w:tc>
        <w:tc>
          <w:tcPr>
            <w:tcW w:type="dxa" w:w="2351"/>
          </w:tcPr>
          <w:p>
            <w:r>
              <w:rPr>
                <w:sz w:val="20"/>
              </w:rPr>
              <w:t>Yes</w:t>
            </w:r>
          </w:p>
        </w:tc>
        <w:tc>
          <w:tcPr>
            <w:tcW w:type="dxa" w:w="2351"/>
          </w:tcPr>
          <w:p>
            <w:r>
              <w:rPr>
                <w:sz w:val="20"/>
              </w:rPr>
              <w:t>Yes</w:t>
            </w:r>
          </w:p>
        </w:tc>
      </w:tr>
    </w:tbl>
    <w:p>
      <w:pPr/>
      <w:r>
        <w:rPr>
          <w:i/>
          <w:sz w:val="22"/>
        </w:rPr>
        <w:t>* faster-whisper detects Bangla with 96–100% language confidence but outputs Devanagari (Hindi) script instead of Bengali script — a known Whisper artifact. The dedicated Bengali ASR model (bengaliAI/tugstugi_bengaliai-asr_whisper-medium) outputs correct Bengali script and is used for TTS verification in Section 3.6.</w:t>
      </w:r>
    </w:p>
    <w:p>
      <w:pPr>
        <w:pStyle w:val="Heading2"/>
      </w:pPr>
      <w:r>
        <w:rPr>
          <w:b/>
          <w:color w:val="1F497D"/>
          <w:sz w:val="26"/>
        </w:rPr>
        <w:t>2.7 Analysis and Limitations</w:t>
      </w:r>
    </w:p>
    <w:p>
      <w:pPr>
        <w:pStyle w:val="ListBullet"/>
      </w:pPr>
      <w:r>
        <w:rPr>
          <w:sz w:val="22"/>
        </w:rPr>
        <w:t>faster-whisper is the clear leader on English and Hindi — noise-robust, accurate, and offline.</w:t>
      </w:r>
    </w:p>
    <w:p>
      <w:pPr>
        <w:pStyle w:val="ListBullet"/>
      </w:pPr>
      <w:r>
        <w:rPr>
          <w:sz w:val="22"/>
        </w:rPr>
        <w:t>Bangla remains the hardest-served language: Vosk and pocketsphinx ship no Bangla model, and faster-whisper correctly detects the audio as Bangla (96–100% language confidence) but transcribes in Devanagari (Hindi) script instead of Bengali script — a known script-confusion artifact addressed in Section 3.6 for the TTS verification task.</w:t>
      </w:r>
    </w:p>
    <w:p>
      <w:pPr>
        <w:pStyle w:val="ListBullet"/>
      </w:pPr>
      <w:r>
        <w:rPr>
          <w:sz w:val="22"/>
        </w:rPr>
        <w:t>Noise robustness, not clean-audio accuracy, is the sharpest differentiator between the three tools.</w:t>
      </w:r>
    </w:p>
    <w:p>
      <w:pPr>
        <w:pStyle w:val="ListBullet"/>
      </w:pPr>
      <w:r>
        <w:rPr>
          <w:sz w:val="22"/>
        </w:rPr>
        <w:t>All voice input is synthesized speech (not natural human speech with full coarticulation/accent variability); noise was synthetically added white Gaussian noise, a controlled proxy for real acoustic environments.</w:t>
      </w:r>
    </w:p>
    <w:p>
      <w:pPr>
        <w:pStyle w:val="ListBullet"/>
      </w:pPr>
      <w:r>
        <w:rPr>
          <w:sz w:val="22"/>
        </w:rPr>
        <w:t>Full detail tables, per-sample audio links, and raw data: STT_Experiment/ (see the standalone STT_Section2_Report.docx for the complete per-tool breakdown).</w:t>
      </w:r>
    </w:p>
    <w:p>
      <w:pPr>
        <w:pStyle w:val="Heading1"/>
      </w:pPr>
      <w:r>
        <w:rPr>
          <w:b/>
          <w:color w:val="1F497D"/>
          <w:sz w:val="32"/>
        </w:rPr>
        <w:t>3. Speech Synthesis (Text-to-Speech)</w:t>
      </w:r>
    </w:p>
    <w:p>
      <w:pPr>
        <w:pStyle w:val="Heading2"/>
      </w:pPr>
      <w:r>
        <w:rPr>
          <w:b/>
          <w:color w:val="1F497D"/>
          <w:sz w:val="26"/>
        </w:rPr>
        <w:t>3.1 What is Speech Synthesis?</w:t>
      </w:r>
    </w:p>
    <w:p>
      <w:pPr/>
      <w:r>
        <w:rPr>
          <w:i w:val="0"/>
          <w:sz w:val="22"/>
        </w:rPr>
        <w:t>Text-to-Speech (TTS) converts written text into spoken audio. Three free tools — all three genuinely supporting English, Bangla, and Hindi — were tested across 5 deliberately hard-to-pronounce sentences per language (15 total: tongue-twisters and phonetically dense phrases chosen for confusable/minimal-pair sounds). Easy, everyday sentences were tried first but made every tool score 100% with no differentiation, so the test set was redesigned to be genuinely discriminating.</w:t>
      </w:r>
    </w:p>
    <w:p>
      <w:pPr>
        <w:pStyle w:val="Heading2"/>
      </w:pPr>
      <w:r>
        <w:rPr>
          <w:b/>
          <w:color w:val="1F497D"/>
          <w:sz w:val="26"/>
        </w:rPr>
        <w:t>3.2 Free Tools Used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Tool</w:t>
            </w:r>
          </w:p>
        </w:tc>
        <w:tc>
          <w:tcPr>
            <w:tcW w:type="dxa" w:w="2351"/>
            <w:shd w:fill="1F497D" w:color="auto" w:val="clear"/>
          </w:tcPr>
          <w:p>
            <w:r>
              <w:rPr>
                <w:b/>
                <w:color w:val="FFFFFF"/>
                <w:sz w:val="20"/>
              </w:rPr>
              <w:t>Engine Type</w:t>
            </w:r>
          </w:p>
        </w:tc>
        <w:tc>
          <w:tcPr>
            <w:tcW w:type="dxa" w:w="2351"/>
            <w:shd w:fill="1F497D" w:color="auto" w:val="clear"/>
          </w:tcPr>
          <w:p>
            <w:r>
              <w:rPr>
                <w:b/>
                <w:color w:val="FFFFFF"/>
                <w:sz w:val="20"/>
              </w:rPr>
              <w:t>Access</w:t>
            </w:r>
          </w:p>
        </w:tc>
        <w:tc>
          <w:tcPr>
            <w:tcW w:type="dxa" w:w="2351"/>
            <w:shd w:fill="1F497D" w:color="auto" w:val="clear"/>
          </w:tcPr>
          <w:p>
            <w:r>
              <w:rPr>
                <w:b/>
                <w:color w:val="FFFFFF"/>
                <w:sz w:val="20"/>
              </w:rPr>
              <w:t>Languages Confirmed Working</w:t>
            </w:r>
          </w:p>
        </w:tc>
      </w:tr>
      <w:tr>
        <w:tc>
          <w:tcPr>
            <w:tcW w:type="dxa" w:w="2351"/>
          </w:tcPr>
          <w:p>
            <w:r>
              <w:rPr>
                <w:sz w:val="20"/>
              </w:rPr>
              <w:t>gTTS (Google)</w:t>
            </w:r>
          </w:p>
        </w:tc>
        <w:tc>
          <w:tcPr>
            <w:tcW w:type="dxa" w:w="2351"/>
          </w:tcPr>
          <w:p>
            <w:r>
              <w:rPr>
                <w:sz w:val="20"/>
              </w:rPr>
              <w:t>Cloud neural (Google Translate TTS engine)</w:t>
            </w:r>
          </w:p>
        </w:tc>
        <w:tc>
          <w:tcPr>
            <w:tcW w:type="dxa" w:w="2351"/>
          </w:tcPr>
          <w:p>
            <w:r>
              <w:rPr>
                <w:sz w:val="20"/>
              </w:rPr>
              <w:t>Online</w:t>
            </w:r>
          </w:p>
        </w:tc>
        <w:tc>
          <w:tcPr>
            <w:tcW w:type="dxa" w:w="2351"/>
          </w:tcPr>
          <w:p>
            <w:r>
              <w:rPr>
                <w:sz w:val="20"/>
              </w:rPr>
              <w:t>English, Bangla, Hindi</w:t>
            </w:r>
          </w:p>
        </w:tc>
      </w:tr>
      <w:tr>
        <w:tc>
          <w:tcPr>
            <w:tcW w:type="dxa" w:w="2351"/>
            <w:shd w:fill="E8F0FE" w:color="auto" w:val="clear"/>
          </w:tcPr>
          <w:p>
            <w:r>
              <w:rPr>
                <w:sz w:val="20"/>
              </w:rPr>
              <w:t>edge-tts (Microsoft)</w:t>
            </w:r>
          </w:p>
        </w:tc>
        <w:tc>
          <w:tcPr>
            <w:tcW w:type="dxa" w:w="2351"/>
            <w:shd w:fill="E8F0FE" w:color="auto" w:val="clear"/>
          </w:tcPr>
          <w:p>
            <w:r>
              <w:rPr>
                <w:sz w:val="20"/>
              </w:rPr>
              <w:t>Cloud neural (Microsoft Edge voices)</w:t>
            </w:r>
          </w:p>
        </w:tc>
        <w:tc>
          <w:tcPr>
            <w:tcW w:type="dxa" w:w="2351"/>
            <w:shd w:fill="E8F0FE" w:color="auto" w:val="clear"/>
          </w:tcPr>
          <w:p>
            <w:r>
              <w:rPr>
                <w:sz w:val="20"/>
              </w:rPr>
              <w:t>Online</w:t>
            </w:r>
          </w:p>
        </w:tc>
        <w:tc>
          <w:tcPr>
            <w:tcW w:type="dxa" w:w="2351"/>
            <w:shd w:fill="E8F0FE" w:color="auto" w:val="clear"/>
          </w:tcPr>
          <w:p>
            <w:r>
              <w:rPr>
                <w:sz w:val="20"/>
              </w:rPr>
              <w:t>English, Bangla, Hindi</w:t>
            </w:r>
          </w:p>
        </w:tc>
      </w:tr>
      <w:tr>
        <w:tc>
          <w:tcPr>
            <w:tcW w:type="dxa" w:w="2351"/>
          </w:tcPr>
          <w:p>
            <w:r>
              <w:rPr>
                <w:sz w:val="20"/>
              </w:rPr>
              <w:t>MMS-TTS (Facebook/Meta)</w:t>
            </w:r>
          </w:p>
        </w:tc>
        <w:tc>
          <w:tcPr>
            <w:tcW w:type="dxa" w:w="2351"/>
          </w:tcPr>
          <w:p>
            <w:r>
              <w:rPr>
                <w:sz w:val="20"/>
              </w:rPr>
              <w:t>Offline neural VITS model (Massively Multilingual Speech project)</w:t>
            </w:r>
          </w:p>
        </w:tc>
        <w:tc>
          <w:tcPr>
            <w:tcW w:type="dxa" w:w="2351"/>
          </w:tcPr>
          <w:p>
            <w:r>
              <w:rPr>
                <w:sz w:val="20"/>
              </w:rPr>
              <w:t>Offline once downloaded</w:t>
            </w:r>
          </w:p>
        </w:tc>
        <w:tc>
          <w:tcPr>
            <w:tcW w:type="dxa" w:w="2351"/>
          </w:tcPr>
          <w:p>
            <w:r>
              <w:rPr>
                <w:sz w:val="20"/>
              </w:rPr>
              <w:t>English, Bangla, Hindi</w:t>
            </w:r>
          </w:p>
        </w:tc>
      </w:tr>
    </w:tbl>
    <w:p>
      <w:pPr/>
      <w:r>
        <w:rPr>
          <w:i/>
          <w:sz w:val="22"/>
        </w:rPr>
        <w:t>MMS-TTS replaces pyttsx3/Windows SAPI used in an earlier iteration, since SAPI has no Bangla or Hindi voice on this machine. Each MMS-TTS per-language model is small (~140–150 MB) and downloaded reliably.</w:t>
      </w:r>
    </w:p>
    <w:p>
      <w:pPr>
        <w:pStyle w:val="Heading2"/>
      </w:pPr>
      <w:r>
        <w:rPr>
          <w:b/>
          <w:color w:val="1F497D"/>
          <w:sz w:val="26"/>
        </w:rPr>
        <w:t>3.3 Verification Method</w:t>
      </w:r>
    </w:p>
    <w:p>
      <w:pPr/>
      <w:r>
        <w:rPr>
          <w:i w:val="0"/>
          <w:sz w:val="22"/>
        </w:rPr>
        <w:t>Each tool's output audio was fed back into faster-whisper (free, offline ASR) and the recognized text compared word-for-word to the original input, giving an objective round-trip accuracy score instead of a subjective rating. Bangla required a corrected methodology — see Section 3.6.</w:t>
      </w:r>
    </w:p>
    <w:p>
      <w:pPr>
        <w:pStyle w:val="Heading2"/>
      </w:pPr>
      <w:r>
        <w:rPr>
          <w:b/>
          <w:color w:val="1F497D"/>
          <w:sz w:val="26"/>
        </w:rPr>
        <w:t>3.4 Accuracy Grid by Language (5 Sentences × 3 Tools, per Language)</w:t>
      </w:r>
    </w:p>
    <w:p>
      <w:pPr/>
      <w:r>
        <w:rPr>
          <w:b/>
          <w:i w:val="0"/>
          <w:sz w:val="22"/>
        </w:rPr>
        <w:t>English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Input Text</w:t>
            </w:r>
          </w:p>
        </w:tc>
        <w:tc>
          <w:tcPr>
            <w:tcW w:type="dxa" w:w="1881"/>
            <w:shd w:fill="1F497D" w:color="auto" w:val="clear"/>
          </w:tcPr>
          <w:p>
            <w:r>
              <w:rPr>
                <w:b/>
                <w:color w:val="FFFFFF"/>
                <w:sz w:val="20"/>
              </w:rPr>
              <w:t>gTTS</w:t>
            </w:r>
          </w:p>
        </w:tc>
        <w:tc>
          <w:tcPr>
            <w:tcW w:type="dxa" w:w="1881"/>
            <w:shd w:fill="1F497D" w:color="auto" w:val="clear"/>
          </w:tcPr>
          <w:p>
            <w:r>
              <w:rPr>
                <w:b/>
                <w:color w:val="FFFFFF"/>
                <w:sz w:val="20"/>
              </w:rPr>
              <w:t>edge-tts</w:t>
            </w:r>
          </w:p>
        </w:tc>
        <w:tc>
          <w:tcPr>
            <w:tcW w:type="dxa" w:w="1881"/>
            <w:shd w:fill="1F497D" w:color="auto" w:val="clear"/>
          </w:tcPr>
          <w:p>
            <w:r>
              <w:rPr>
                <w:b/>
                <w:color w:val="FFFFFF"/>
                <w:sz w:val="20"/>
              </w:rPr>
              <w:t>MMS-TTS</w:t>
            </w:r>
          </w:p>
        </w:tc>
      </w:tr>
      <w:tr>
        <w:tc>
          <w:tcPr>
            <w:tcW w:type="dxa" w:w="1881"/>
          </w:tcPr>
          <w:p>
            <w:r>
              <w:rPr>
                <w:sz w:val="20"/>
              </w:rPr>
              <w:t>E1</w:t>
            </w:r>
          </w:p>
        </w:tc>
        <w:tc>
          <w:tcPr>
            <w:tcW w:type="dxa" w:w="1881"/>
          </w:tcPr>
          <w:p>
            <w:r>
              <w:rPr>
                <w:sz w:val="20"/>
              </w:rPr>
              <w:t>She sells seashells by the seashore.</w:t>
            </w:r>
          </w:p>
        </w:tc>
        <w:tc>
          <w:tcPr>
            <w:tcW w:type="dxa" w:w="1881"/>
          </w:tcPr>
          <w:p>
            <w:r>
              <w:rPr>
                <w:sz w:val="20"/>
              </w:rPr>
              <w:t>100%</w:t>
            </w:r>
          </w:p>
        </w:tc>
        <w:tc>
          <w:tcPr>
            <w:tcW w:type="dxa" w:w="1881"/>
          </w:tcPr>
          <w:p>
            <w:r>
              <w:rPr>
                <w:sz w:val="20"/>
              </w:rPr>
              <w:t>100%</w:t>
            </w:r>
          </w:p>
        </w:tc>
        <w:tc>
          <w:tcPr>
            <w:tcW w:type="dxa" w:w="1881"/>
          </w:tcPr>
          <w:p>
            <w:r>
              <w:rPr>
                <w:sz w:val="20"/>
              </w:rPr>
              <w:t>100%</w:t>
            </w:r>
          </w:p>
        </w:tc>
      </w:tr>
      <w:tr>
        <w:tc>
          <w:tcPr>
            <w:tcW w:type="dxa" w:w="1881"/>
            <w:shd w:fill="E8F0FE" w:color="auto" w:val="clear"/>
          </w:tcPr>
          <w:p>
            <w:r>
              <w:rPr>
                <w:sz w:val="20"/>
              </w:rPr>
              <w:t>E2</w:t>
            </w:r>
          </w:p>
        </w:tc>
        <w:tc>
          <w:tcPr>
            <w:tcW w:type="dxa" w:w="1881"/>
            <w:shd w:fill="E8F0FE" w:color="auto" w:val="clear"/>
          </w:tcPr>
          <w:p>
            <w:r>
              <w:rPr>
                <w:sz w:val="20"/>
              </w:rPr>
              <w:t>Peter Piper picked a peck of pickled peppers.</w:t>
            </w:r>
          </w:p>
        </w:tc>
        <w:tc>
          <w:tcPr>
            <w:tcW w:type="dxa" w:w="1881"/>
            <w:shd w:fill="E8F0FE" w:color="auto" w:val="clear"/>
          </w:tcPr>
          <w:p>
            <w:r>
              <w:rPr>
                <w:sz w:val="20"/>
              </w:rPr>
              <w:t>100%</w:t>
            </w:r>
          </w:p>
        </w:tc>
        <w:tc>
          <w:tcPr>
            <w:tcW w:type="dxa" w:w="1881"/>
            <w:shd w:fill="E8F0FE" w:color="auto" w:val="clear"/>
          </w:tcPr>
          <w:p>
            <w:r>
              <w:rPr>
                <w:sz w:val="20"/>
              </w:rPr>
              <w:t>87.5%</w:t>
            </w:r>
          </w:p>
        </w:tc>
        <w:tc>
          <w:tcPr>
            <w:tcW w:type="dxa" w:w="1881"/>
            <w:shd w:fill="E8F0FE" w:color="auto" w:val="clear"/>
          </w:tcPr>
          <w:p>
            <w:r>
              <w:rPr>
                <w:sz w:val="20"/>
              </w:rPr>
              <w:t>0%</w:t>
            </w:r>
          </w:p>
        </w:tc>
      </w:tr>
      <w:tr>
        <w:tc>
          <w:tcPr>
            <w:tcW w:type="dxa" w:w="1881"/>
          </w:tcPr>
          <w:p>
            <w:r>
              <w:rPr>
                <w:sz w:val="20"/>
              </w:rPr>
              <w:t>E3</w:t>
            </w:r>
          </w:p>
        </w:tc>
        <w:tc>
          <w:tcPr>
            <w:tcW w:type="dxa" w:w="1881"/>
          </w:tcPr>
          <w:p>
            <w:r>
              <w:rPr>
                <w:sz w:val="20"/>
              </w:rPr>
              <w:t>The sixth sick sheikh's sixth sheep's sick.</w:t>
            </w:r>
          </w:p>
        </w:tc>
        <w:tc>
          <w:tcPr>
            <w:tcW w:type="dxa" w:w="1881"/>
          </w:tcPr>
          <w:p>
            <w:r>
              <w:rPr>
                <w:sz w:val="20"/>
              </w:rPr>
              <w:t>85.7%</w:t>
            </w:r>
          </w:p>
        </w:tc>
        <w:tc>
          <w:tcPr>
            <w:tcW w:type="dxa" w:w="1881"/>
          </w:tcPr>
          <w:p>
            <w:r>
              <w:rPr>
                <w:sz w:val="20"/>
              </w:rPr>
              <w:t>42.9%</w:t>
            </w:r>
          </w:p>
        </w:tc>
        <w:tc>
          <w:tcPr>
            <w:tcW w:type="dxa" w:w="1881"/>
          </w:tcPr>
          <w:p>
            <w:r>
              <w:rPr>
                <w:sz w:val="20"/>
              </w:rPr>
              <w:t>57.1%</w:t>
            </w:r>
          </w:p>
        </w:tc>
      </w:tr>
      <w:tr>
        <w:tc>
          <w:tcPr>
            <w:tcW w:type="dxa" w:w="1881"/>
            <w:shd w:fill="E8F0FE" w:color="auto" w:val="clear"/>
          </w:tcPr>
          <w:p>
            <w:r>
              <w:rPr>
                <w:sz w:val="20"/>
              </w:rPr>
              <w:t>E4</w:t>
            </w:r>
          </w:p>
        </w:tc>
        <w:tc>
          <w:tcPr>
            <w:tcW w:type="dxa" w:w="1881"/>
            <w:shd w:fill="E8F0FE" w:color="auto" w:val="clear"/>
          </w:tcPr>
          <w:p>
            <w:r>
              <w:rPr>
                <w:sz w:val="20"/>
              </w:rPr>
              <w:t>How can a clam cram in a clean cream can?</w:t>
            </w:r>
          </w:p>
        </w:tc>
        <w:tc>
          <w:tcPr>
            <w:tcW w:type="dxa" w:w="1881"/>
            <w:shd w:fill="E8F0FE" w:color="auto" w:val="clear"/>
          </w:tcPr>
          <w:p>
            <w:r>
              <w:rPr>
                <w:sz w:val="20"/>
              </w:rPr>
              <w:t>100%</w:t>
            </w:r>
          </w:p>
        </w:tc>
        <w:tc>
          <w:tcPr>
            <w:tcW w:type="dxa" w:w="1881"/>
            <w:shd w:fill="E8F0FE" w:color="auto" w:val="clear"/>
          </w:tcPr>
          <w:p>
            <w:r>
              <w:rPr>
                <w:sz w:val="20"/>
              </w:rPr>
              <w:t>100%</w:t>
            </w:r>
          </w:p>
        </w:tc>
        <w:tc>
          <w:tcPr>
            <w:tcW w:type="dxa" w:w="1881"/>
            <w:shd w:fill="E8F0FE" w:color="auto" w:val="clear"/>
          </w:tcPr>
          <w:p>
            <w:r>
              <w:rPr>
                <w:sz w:val="20"/>
              </w:rPr>
              <w:t>80%</w:t>
            </w:r>
          </w:p>
        </w:tc>
      </w:tr>
      <w:tr>
        <w:tc>
          <w:tcPr>
            <w:tcW w:type="dxa" w:w="1881"/>
          </w:tcPr>
          <w:p>
            <w:r>
              <w:rPr>
                <w:sz w:val="20"/>
              </w:rPr>
              <w:t>E5</w:t>
            </w:r>
          </w:p>
        </w:tc>
        <w:tc>
          <w:tcPr>
            <w:tcW w:type="dxa" w:w="1881"/>
          </w:tcPr>
          <w:p>
            <w:r>
              <w:rPr>
                <w:sz w:val="20"/>
              </w:rPr>
              <w:t>Six slippery snails slid slowly seaward.</w:t>
            </w:r>
          </w:p>
        </w:tc>
        <w:tc>
          <w:tcPr>
            <w:tcW w:type="dxa" w:w="1881"/>
          </w:tcPr>
          <w:p>
            <w:r>
              <w:rPr>
                <w:sz w:val="20"/>
              </w:rPr>
              <w:t>100%</w:t>
            </w:r>
          </w:p>
        </w:tc>
        <w:tc>
          <w:tcPr>
            <w:tcW w:type="dxa" w:w="1881"/>
          </w:tcPr>
          <w:p>
            <w:r>
              <w:rPr>
                <w:sz w:val="20"/>
              </w:rPr>
              <w:t>50%</w:t>
            </w:r>
          </w:p>
        </w:tc>
        <w:tc>
          <w:tcPr>
            <w:tcW w:type="dxa" w:w="1881"/>
          </w:tcPr>
          <w:p>
            <w:r>
              <w:rPr>
                <w:sz w:val="20"/>
              </w:rPr>
              <w:t>50%</w:t>
            </w:r>
          </w:p>
        </w:tc>
      </w:tr>
      <w:tr>
        <w:tc>
          <w:tcPr>
            <w:tcW w:type="dxa" w:w="1881"/>
            <w:shd w:fill="E8F0FE" w:color="auto" w:val="clear"/>
          </w:tcPr>
          <w:p>
            <w:r>
              <w:rPr>
                <w:sz w:val="20"/>
              </w:rPr>
            </w:r>
          </w:p>
        </w:tc>
        <w:tc>
          <w:tcPr>
            <w:tcW w:type="dxa" w:w="1881"/>
            <w:shd w:fill="E8F0FE" w:color="auto" w:val="clear"/>
          </w:tcPr>
          <w:p>
            <w:r>
              <w:rPr>
                <w:sz w:val="20"/>
              </w:rPr>
              <w:t>Average</w:t>
            </w:r>
          </w:p>
        </w:tc>
        <w:tc>
          <w:tcPr>
            <w:tcW w:type="dxa" w:w="1881"/>
            <w:shd w:fill="E8F0FE" w:color="auto" w:val="clear"/>
          </w:tcPr>
          <w:p>
            <w:r>
              <w:rPr>
                <w:sz w:val="20"/>
              </w:rPr>
              <w:t>97.1%</w:t>
            </w:r>
          </w:p>
        </w:tc>
        <w:tc>
          <w:tcPr>
            <w:tcW w:type="dxa" w:w="1881"/>
            <w:shd w:fill="E8F0FE" w:color="auto" w:val="clear"/>
          </w:tcPr>
          <w:p>
            <w:r>
              <w:rPr>
                <w:sz w:val="20"/>
              </w:rPr>
              <w:t>76.1%</w:t>
            </w:r>
          </w:p>
        </w:tc>
        <w:tc>
          <w:tcPr>
            <w:tcW w:type="dxa" w:w="1881"/>
            <w:shd w:fill="E8F0FE" w:color="auto" w:val="clear"/>
          </w:tcPr>
          <w:p>
            <w:r>
              <w:rPr>
                <w:sz w:val="20"/>
              </w:rPr>
              <w:t>57.4%</w:t>
            </w:r>
          </w:p>
        </w:tc>
      </w:tr>
    </w:tbl>
    <w:p>
      <w:pPr/>
      <w:r>
        <w:rPr>
          <w:b/>
          <w:i w:val="0"/>
          <w:sz w:val="22"/>
        </w:rPr>
        <w:t>Hindi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Input Text (Hindi + Pronunciation)</w:t>
            </w:r>
          </w:p>
        </w:tc>
        <w:tc>
          <w:tcPr>
            <w:tcW w:type="dxa" w:w="1881"/>
            <w:shd w:fill="1F497D" w:color="auto" w:val="clear"/>
          </w:tcPr>
          <w:p>
            <w:r>
              <w:rPr>
                <w:b/>
                <w:color w:val="FFFFFF"/>
                <w:sz w:val="20"/>
              </w:rPr>
              <w:t>gTTS</w:t>
            </w:r>
          </w:p>
        </w:tc>
        <w:tc>
          <w:tcPr>
            <w:tcW w:type="dxa" w:w="1881"/>
            <w:shd w:fill="1F497D" w:color="auto" w:val="clear"/>
          </w:tcPr>
          <w:p>
            <w:r>
              <w:rPr>
                <w:b/>
                <w:color w:val="FFFFFF"/>
                <w:sz w:val="20"/>
              </w:rPr>
              <w:t>edge-tts</w:t>
            </w:r>
          </w:p>
        </w:tc>
        <w:tc>
          <w:tcPr>
            <w:tcW w:type="dxa" w:w="1881"/>
            <w:shd w:fill="1F497D" w:color="auto" w:val="clear"/>
          </w:tcPr>
          <w:p>
            <w:r>
              <w:rPr>
                <w:b/>
                <w:color w:val="FFFFFF"/>
                <w:sz w:val="20"/>
              </w:rPr>
              <w:t>MMS-TTS</w:t>
            </w:r>
          </w:p>
        </w:tc>
      </w:tr>
      <w:tr>
        <w:tc>
          <w:tcPr>
            <w:tcW w:type="dxa" w:w="1881"/>
          </w:tcPr>
          <w:p>
            <w:r>
              <w:rPr>
                <w:sz w:val="20"/>
              </w:rPr>
              <w:t>H1</w:t>
            </w:r>
          </w:p>
        </w:tc>
        <w:tc>
          <w:tcPr>
            <w:tcW w:type="dxa" w:w="1881"/>
          </w:tcPr>
          <w:p>
            <w:r>
              <w:rPr>
                <w:sz w:val="20"/>
              </w:rPr>
              <w:t>कच्चा पापड़ पक्का पापड़।</w:t>
              <w:br/>
              <w:t>[Kacchā pāpaṛ pakkā pāpaṛ — Raw poppadom, ripe poppadom]</w:t>
            </w:r>
          </w:p>
        </w:tc>
        <w:tc>
          <w:tcPr>
            <w:tcW w:type="dxa" w:w="1881"/>
          </w:tcPr>
          <w:p>
            <w:r>
              <w:rPr>
                <w:sz w:val="20"/>
              </w:rPr>
              <w:t>50%</w:t>
            </w:r>
          </w:p>
        </w:tc>
        <w:tc>
          <w:tcPr>
            <w:tcW w:type="dxa" w:w="1881"/>
          </w:tcPr>
          <w:p>
            <w:r>
              <w:rPr>
                <w:sz w:val="20"/>
              </w:rPr>
              <w:t>50%</w:t>
            </w:r>
          </w:p>
        </w:tc>
        <w:tc>
          <w:tcPr>
            <w:tcW w:type="dxa" w:w="1881"/>
          </w:tcPr>
          <w:p>
            <w:r>
              <w:rPr>
                <w:sz w:val="20"/>
              </w:rPr>
              <w:t>0%</w:t>
            </w:r>
          </w:p>
        </w:tc>
      </w:tr>
      <w:tr>
        <w:tc>
          <w:tcPr>
            <w:tcW w:type="dxa" w:w="1881"/>
            <w:shd w:fill="E8F0FE" w:color="auto" w:val="clear"/>
          </w:tcPr>
          <w:p>
            <w:r>
              <w:rPr>
                <w:sz w:val="20"/>
              </w:rPr>
              <w:t>H2</w:t>
            </w:r>
          </w:p>
        </w:tc>
        <w:tc>
          <w:tcPr>
            <w:tcW w:type="dxa" w:w="1881"/>
            <w:shd w:fill="E8F0FE" w:color="auto" w:val="clear"/>
          </w:tcPr>
          <w:p>
            <w:r>
              <w:rPr>
                <w:sz w:val="20"/>
              </w:rPr>
              <w:t>चंदू के चाचा ने चंदू की चाची को चांदी के चम्मच से चटनी चटाई।</w:t>
              <w:br/>
              <w:t>[Chanḍū ke chāchā ne chanḍū kī chāchī ko chāndī ke chammach se chaṭnī chaṭāī — Chandu's uncle fed Chandu's aunt chutney with a silver spoon]</w:t>
            </w:r>
          </w:p>
        </w:tc>
        <w:tc>
          <w:tcPr>
            <w:tcW w:type="dxa" w:w="1881"/>
            <w:shd w:fill="E8F0FE" w:color="auto" w:val="clear"/>
          </w:tcPr>
          <w:p>
            <w:r>
              <w:rPr>
                <w:sz w:val="20"/>
              </w:rPr>
              <w:t>50%</w:t>
            </w:r>
          </w:p>
        </w:tc>
        <w:tc>
          <w:tcPr>
            <w:tcW w:type="dxa" w:w="1881"/>
            <w:shd w:fill="E8F0FE" w:color="auto" w:val="clear"/>
          </w:tcPr>
          <w:p>
            <w:r>
              <w:rPr>
                <w:sz w:val="20"/>
              </w:rPr>
              <w:t>50%</w:t>
            </w:r>
          </w:p>
        </w:tc>
        <w:tc>
          <w:tcPr>
            <w:tcW w:type="dxa" w:w="1881"/>
            <w:shd w:fill="E8F0FE" w:color="auto" w:val="clear"/>
          </w:tcPr>
          <w:p>
            <w:r>
              <w:rPr>
                <w:sz w:val="20"/>
              </w:rPr>
              <w:t>42.9%</w:t>
            </w:r>
          </w:p>
        </w:tc>
      </w:tr>
      <w:tr>
        <w:tc>
          <w:tcPr>
            <w:tcW w:type="dxa" w:w="1881"/>
          </w:tcPr>
          <w:p>
            <w:r>
              <w:rPr>
                <w:sz w:val="20"/>
              </w:rPr>
              <w:t>H3</w:t>
            </w:r>
          </w:p>
        </w:tc>
        <w:tc>
          <w:tcPr>
            <w:tcW w:type="dxa" w:w="1881"/>
          </w:tcPr>
          <w:p>
            <w:r>
              <w:rPr>
                <w:sz w:val="20"/>
              </w:rPr>
              <w:t>कौन कुम्हार कुरकुरे कुल्हड़ कब कहाँ कैसे बनाता है?</w:t>
              <w:br/>
              <w:t>[Kaun kumhār kurkure kulhaṛ kab kahāṃ kaise banātā hai? — Which potter makes crunchy clay cups, when, where and how?]</w:t>
            </w:r>
          </w:p>
        </w:tc>
        <w:tc>
          <w:tcPr>
            <w:tcW w:type="dxa" w:w="1881"/>
          </w:tcPr>
          <w:p>
            <w:r>
              <w:rPr>
                <w:sz w:val="20"/>
              </w:rPr>
              <w:t>55.6%</w:t>
            </w:r>
          </w:p>
        </w:tc>
        <w:tc>
          <w:tcPr>
            <w:tcW w:type="dxa" w:w="1881"/>
          </w:tcPr>
          <w:p>
            <w:r>
              <w:rPr>
                <w:sz w:val="20"/>
              </w:rPr>
              <w:t>55.6%</w:t>
            </w:r>
          </w:p>
        </w:tc>
        <w:tc>
          <w:tcPr>
            <w:tcW w:type="dxa" w:w="1881"/>
          </w:tcPr>
          <w:p>
            <w:r>
              <w:rPr>
                <w:sz w:val="20"/>
              </w:rPr>
              <w:t>44.4%</w:t>
            </w:r>
          </w:p>
        </w:tc>
      </w:tr>
      <w:tr>
        <w:tc>
          <w:tcPr>
            <w:tcW w:type="dxa" w:w="1881"/>
            <w:shd w:fill="E8F0FE" w:color="auto" w:val="clear"/>
          </w:tcPr>
          <w:p>
            <w:r>
              <w:rPr>
                <w:sz w:val="20"/>
              </w:rPr>
              <w:t>H4</w:t>
            </w:r>
          </w:p>
        </w:tc>
        <w:tc>
          <w:tcPr>
            <w:tcW w:type="dxa" w:w="1881"/>
            <w:shd w:fill="E8F0FE" w:color="auto" w:val="clear"/>
          </w:tcPr>
          <w:p>
            <w:r>
              <w:rPr>
                <w:sz w:val="20"/>
              </w:rPr>
              <w:t>श्याम शर्मा के शहर में शक्करपारे की शानदार दुकान है।</w:t>
              <w:br/>
              <w:t>[Śyām Śarmā ke śahar meṃ śakkarpāre kī śānadār dukān hai — Shyam Sharma's city has a magnificent shop selling shakkarpara sweets]</w:t>
            </w:r>
          </w:p>
        </w:tc>
        <w:tc>
          <w:tcPr>
            <w:tcW w:type="dxa" w:w="1881"/>
            <w:shd w:fill="E8F0FE" w:color="auto" w:val="clear"/>
          </w:tcPr>
          <w:p>
            <w:r>
              <w:rPr>
                <w:sz w:val="20"/>
              </w:rPr>
              <w:t>70%</w:t>
            </w:r>
          </w:p>
        </w:tc>
        <w:tc>
          <w:tcPr>
            <w:tcW w:type="dxa" w:w="1881"/>
            <w:shd w:fill="E8F0FE" w:color="auto" w:val="clear"/>
          </w:tcPr>
          <w:p>
            <w:r>
              <w:rPr>
                <w:sz w:val="20"/>
              </w:rPr>
              <w:t>70%</w:t>
            </w:r>
          </w:p>
        </w:tc>
        <w:tc>
          <w:tcPr>
            <w:tcW w:type="dxa" w:w="1881"/>
            <w:shd w:fill="E8F0FE" w:color="auto" w:val="clear"/>
          </w:tcPr>
          <w:p>
            <w:r>
              <w:rPr>
                <w:sz w:val="20"/>
              </w:rPr>
              <w:t>60%</w:t>
            </w:r>
          </w:p>
        </w:tc>
      </w:tr>
      <w:tr>
        <w:tc>
          <w:tcPr>
            <w:tcW w:type="dxa" w:w="1881"/>
          </w:tcPr>
          <w:p>
            <w:r>
              <w:rPr>
                <w:sz w:val="20"/>
              </w:rPr>
              <w:t>H5</w:t>
            </w:r>
          </w:p>
        </w:tc>
        <w:tc>
          <w:tcPr>
            <w:tcW w:type="dxa" w:w="1881"/>
          </w:tcPr>
          <w:p>
            <w:r>
              <w:rPr>
                <w:sz w:val="20"/>
              </w:rPr>
              <w:t>गुरु घंटाल घंटी बजाकर गधों को गिनने लगा।</w:t>
              <w:br/>
              <w:t>[Guru ghanṭāl ghanṭī bajākar gadhon ko ginnne lagā — The rascal guru rang the bell and started counting the donkeys]</w:t>
            </w:r>
          </w:p>
        </w:tc>
        <w:tc>
          <w:tcPr>
            <w:tcW w:type="dxa" w:w="1881"/>
          </w:tcPr>
          <w:p>
            <w:r>
              <w:rPr>
                <w:sz w:val="20"/>
              </w:rPr>
              <w:t>62.5%</w:t>
            </w:r>
          </w:p>
        </w:tc>
        <w:tc>
          <w:tcPr>
            <w:tcW w:type="dxa" w:w="1881"/>
          </w:tcPr>
          <w:p>
            <w:r>
              <w:rPr>
                <w:sz w:val="20"/>
              </w:rPr>
              <w:t>62.5%</w:t>
            </w:r>
          </w:p>
        </w:tc>
        <w:tc>
          <w:tcPr>
            <w:tcW w:type="dxa" w:w="1881"/>
          </w:tcPr>
          <w:p>
            <w:r>
              <w:rPr>
                <w:sz w:val="20"/>
              </w:rPr>
              <w:t>37.5%</w:t>
            </w:r>
          </w:p>
        </w:tc>
      </w:tr>
      <w:tr>
        <w:tc>
          <w:tcPr>
            <w:tcW w:type="dxa" w:w="1881"/>
            <w:shd w:fill="E8F0FE" w:color="auto" w:val="clear"/>
          </w:tcPr>
          <w:p>
            <w:r>
              <w:rPr>
                <w:sz w:val="20"/>
              </w:rPr>
            </w:r>
          </w:p>
        </w:tc>
        <w:tc>
          <w:tcPr>
            <w:tcW w:type="dxa" w:w="1881"/>
            <w:shd w:fill="E8F0FE" w:color="auto" w:val="clear"/>
          </w:tcPr>
          <w:p>
            <w:r>
              <w:rPr>
                <w:sz w:val="20"/>
              </w:rPr>
              <w:t>Average</w:t>
            </w:r>
          </w:p>
        </w:tc>
        <w:tc>
          <w:tcPr>
            <w:tcW w:type="dxa" w:w="1881"/>
            <w:shd w:fill="E8F0FE" w:color="auto" w:val="clear"/>
          </w:tcPr>
          <w:p>
            <w:r>
              <w:rPr>
                <w:sz w:val="20"/>
              </w:rPr>
              <w:t>57.6%</w:t>
            </w:r>
          </w:p>
        </w:tc>
        <w:tc>
          <w:tcPr>
            <w:tcW w:type="dxa" w:w="1881"/>
            <w:shd w:fill="E8F0FE" w:color="auto" w:val="clear"/>
          </w:tcPr>
          <w:p>
            <w:r>
              <w:rPr>
                <w:sz w:val="20"/>
              </w:rPr>
              <w:t>57.6%</w:t>
            </w:r>
          </w:p>
        </w:tc>
        <w:tc>
          <w:tcPr>
            <w:tcW w:type="dxa" w:w="1881"/>
            <w:shd w:fill="E8F0FE" w:color="auto" w:val="clear"/>
          </w:tcPr>
          <w:p>
            <w:r>
              <w:rPr>
                <w:sz w:val="20"/>
              </w:rPr>
              <w:t>37.0%</w:t>
            </w:r>
          </w:p>
        </w:tc>
      </w:tr>
    </w:tbl>
    <w:p>
      <w:pPr/>
      <w:r>
        <w:rPr>
          <w:b/>
          <w:i w:val="0"/>
          <w:sz w:val="22"/>
        </w:rPr>
        <w:t>Bangla (word-level accuracy, Bengali ASR model — bengaliAI/tugstugi_bengaliai-asr_whisper-medium, see Section 3.6)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Input Text</w:t>
            </w:r>
          </w:p>
        </w:tc>
        <w:tc>
          <w:tcPr>
            <w:tcW w:type="dxa" w:w="1881"/>
            <w:shd w:fill="1F497D" w:color="auto" w:val="clear"/>
          </w:tcPr>
          <w:p>
            <w:r>
              <w:rPr>
                <w:b/>
                <w:color w:val="FFFFFF"/>
                <w:sz w:val="20"/>
              </w:rPr>
              <w:t>gTTS</w:t>
            </w:r>
          </w:p>
        </w:tc>
        <w:tc>
          <w:tcPr>
            <w:tcW w:type="dxa" w:w="1881"/>
            <w:shd w:fill="1F497D" w:color="auto" w:val="clear"/>
          </w:tcPr>
          <w:p>
            <w:r>
              <w:rPr>
                <w:b/>
                <w:color w:val="FFFFFF"/>
                <w:sz w:val="20"/>
              </w:rPr>
              <w:t>edge-tts</w:t>
            </w:r>
          </w:p>
        </w:tc>
        <w:tc>
          <w:tcPr>
            <w:tcW w:type="dxa" w:w="1881"/>
            <w:shd w:fill="1F497D" w:color="auto" w:val="clear"/>
          </w:tcPr>
          <w:p>
            <w:r>
              <w:rPr>
                <w:b/>
                <w:color w:val="FFFFFF"/>
                <w:sz w:val="20"/>
              </w:rPr>
              <w:t>MMS-TTS</w:t>
            </w:r>
          </w:p>
        </w:tc>
      </w:tr>
      <w:tr>
        <w:tc>
          <w:tcPr>
            <w:tcW w:type="dxa" w:w="1881"/>
          </w:tcPr>
          <w:p>
            <w:r>
              <w:rPr>
                <w:sz w:val="20"/>
              </w:rPr>
              <w:t>B1</w:t>
            </w:r>
          </w:p>
        </w:tc>
        <w:tc>
          <w:tcPr>
            <w:tcW w:type="dxa" w:w="1881"/>
          </w:tcPr>
          <w:p>
            <w:r>
              <w:rPr>
                <w:sz w:val="20"/>
              </w:rPr>
              <w:t>কাঁচা কাঁঠাল পাকা কাঁঠাল খেতে বড় মিষ্টি।</w:t>
            </w:r>
          </w:p>
        </w:tc>
        <w:tc>
          <w:tcPr>
            <w:tcW w:type="dxa" w:w="1881"/>
          </w:tcPr>
          <w:p>
            <w:r>
              <w:rPr>
                <w:sz w:val="20"/>
              </w:rPr>
              <w:t>85.7%</w:t>
            </w:r>
          </w:p>
        </w:tc>
        <w:tc>
          <w:tcPr>
            <w:tcW w:type="dxa" w:w="1881"/>
          </w:tcPr>
          <w:p>
            <w:r>
              <w:rPr>
                <w:sz w:val="20"/>
              </w:rPr>
              <w:t>85.7%</w:t>
            </w:r>
          </w:p>
        </w:tc>
        <w:tc>
          <w:tcPr>
            <w:tcW w:type="dxa" w:w="1881"/>
          </w:tcPr>
          <w:p>
            <w:r>
              <w:rPr>
                <w:sz w:val="20"/>
              </w:rPr>
              <w:t>71.4%</w:t>
            </w:r>
          </w:p>
        </w:tc>
      </w:tr>
      <w:tr>
        <w:tc>
          <w:tcPr>
            <w:tcW w:type="dxa" w:w="1881"/>
            <w:shd w:fill="E8F0FE" w:color="auto" w:val="clear"/>
          </w:tcPr>
          <w:p>
            <w:r>
              <w:rPr>
                <w:sz w:val="20"/>
              </w:rPr>
              <w:t>B2</w:t>
            </w:r>
          </w:p>
        </w:tc>
        <w:tc>
          <w:tcPr>
            <w:tcW w:type="dxa" w:w="1881"/>
            <w:shd w:fill="E8F0FE" w:color="auto" w:val="clear"/>
          </w:tcPr>
          <w:p>
            <w:r>
              <w:rPr>
                <w:sz w:val="20"/>
              </w:rPr>
              <w:t>শরৎকালে শিউলি ফুলের সুবাস চারিদিকে ছড়িয়ে পড়ে।</w:t>
            </w:r>
          </w:p>
        </w:tc>
        <w:tc>
          <w:tcPr>
            <w:tcW w:type="dxa" w:w="1881"/>
            <w:shd w:fill="E8F0FE" w:color="auto" w:val="clear"/>
          </w:tcPr>
          <w:p>
            <w:r>
              <w:rPr>
                <w:sz w:val="20"/>
              </w:rPr>
              <w:t>57.1%</w:t>
            </w:r>
          </w:p>
        </w:tc>
        <w:tc>
          <w:tcPr>
            <w:tcW w:type="dxa" w:w="1881"/>
            <w:shd w:fill="E8F0FE" w:color="auto" w:val="clear"/>
          </w:tcPr>
          <w:p>
            <w:r>
              <w:rPr>
                <w:sz w:val="20"/>
              </w:rPr>
              <w:t>57.1%</w:t>
            </w:r>
          </w:p>
        </w:tc>
        <w:tc>
          <w:tcPr>
            <w:tcW w:type="dxa" w:w="1881"/>
            <w:shd w:fill="E8F0FE" w:color="auto" w:val="clear"/>
          </w:tcPr>
          <w:p>
            <w:r>
              <w:rPr>
                <w:sz w:val="20"/>
              </w:rPr>
              <w:t>57.1%</w:t>
            </w:r>
          </w:p>
        </w:tc>
      </w:tr>
      <w:tr>
        <w:tc>
          <w:tcPr>
            <w:tcW w:type="dxa" w:w="1881"/>
          </w:tcPr>
          <w:p>
            <w:r>
              <w:rPr>
                <w:sz w:val="20"/>
              </w:rPr>
              <w:t>B3</w:t>
            </w:r>
          </w:p>
        </w:tc>
        <w:tc>
          <w:tcPr>
            <w:tcW w:type="dxa" w:w="1881"/>
          </w:tcPr>
          <w:p>
            <w:r>
              <w:rPr>
                <w:sz w:val="20"/>
              </w:rPr>
              <w:t>রাস্তার ধারে ছড়ানো ছিটানো কাঁচের টুকরো।</w:t>
            </w:r>
          </w:p>
        </w:tc>
        <w:tc>
          <w:tcPr>
            <w:tcW w:type="dxa" w:w="1881"/>
          </w:tcPr>
          <w:p>
            <w:r>
              <w:rPr>
                <w:sz w:val="20"/>
              </w:rPr>
              <w:t>50%</w:t>
            </w:r>
          </w:p>
        </w:tc>
        <w:tc>
          <w:tcPr>
            <w:tcW w:type="dxa" w:w="1881"/>
          </w:tcPr>
          <w:p>
            <w:r>
              <w:rPr>
                <w:sz w:val="20"/>
              </w:rPr>
              <w:t>66.7%</w:t>
            </w:r>
          </w:p>
        </w:tc>
        <w:tc>
          <w:tcPr>
            <w:tcW w:type="dxa" w:w="1881"/>
          </w:tcPr>
          <w:p>
            <w:r>
              <w:rPr>
                <w:sz w:val="20"/>
              </w:rPr>
              <w:t>66.7%</w:t>
            </w:r>
          </w:p>
        </w:tc>
      </w:tr>
      <w:tr>
        <w:tc>
          <w:tcPr>
            <w:tcW w:type="dxa" w:w="1881"/>
            <w:shd w:fill="E8F0FE" w:color="auto" w:val="clear"/>
          </w:tcPr>
          <w:p>
            <w:r>
              <w:rPr>
                <w:sz w:val="20"/>
              </w:rPr>
              <w:t>B4</w:t>
            </w:r>
          </w:p>
        </w:tc>
        <w:tc>
          <w:tcPr>
            <w:tcW w:type="dxa" w:w="1881"/>
            <w:shd w:fill="E8F0FE" w:color="auto" w:val="clear"/>
          </w:tcPr>
          <w:p>
            <w:r>
              <w:rPr>
                <w:sz w:val="20"/>
              </w:rPr>
              <w:t>তেলাপোকা তিন তলায় তিড়িং করে লাফ দিল।</w:t>
            </w:r>
          </w:p>
        </w:tc>
        <w:tc>
          <w:tcPr>
            <w:tcW w:type="dxa" w:w="1881"/>
            <w:shd w:fill="E8F0FE" w:color="auto" w:val="clear"/>
          </w:tcPr>
          <w:p>
            <w:r>
              <w:rPr>
                <w:sz w:val="20"/>
              </w:rPr>
              <w:t>71.4%</w:t>
            </w:r>
          </w:p>
        </w:tc>
        <w:tc>
          <w:tcPr>
            <w:tcW w:type="dxa" w:w="1881"/>
            <w:shd w:fill="E8F0FE" w:color="auto" w:val="clear"/>
          </w:tcPr>
          <w:p>
            <w:r>
              <w:rPr>
                <w:sz w:val="20"/>
              </w:rPr>
              <w:t>71.4%</w:t>
            </w:r>
          </w:p>
        </w:tc>
        <w:tc>
          <w:tcPr>
            <w:tcW w:type="dxa" w:w="1881"/>
            <w:shd w:fill="E8F0FE" w:color="auto" w:val="clear"/>
          </w:tcPr>
          <w:p>
            <w:r>
              <w:rPr>
                <w:sz w:val="20"/>
              </w:rPr>
              <w:t>71.4%</w:t>
            </w:r>
          </w:p>
        </w:tc>
      </w:tr>
      <w:tr>
        <w:tc>
          <w:tcPr>
            <w:tcW w:type="dxa" w:w="1881"/>
          </w:tcPr>
          <w:p>
            <w:r>
              <w:rPr>
                <w:sz w:val="20"/>
              </w:rPr>
              <w:t>B5</w:t>
            </w:r>
          </w:p>
        </w:tc>
        <w:tc>
          <w:tcPr>
            <w:tcW w:type="dxa" w:w="1881"/>
          </w:tcPr>
          <w:p>
            <w:r>
              <w:rPr>
                <w:sz w:val="20"/>
              </w:rPr>
              <w:t>তিনি ঋণ শোধ করে নিশ্চিন্ত হলেন।</w:t>
            </w:r>
          </w:p>
        </w:tc>
        <w:tc>
          <w:tcPr>
            <w:tcW w:type="dxa" w:w="1881"/>
          </w:tcPr>
          <w:p>
            <w:r>
              <w:rPr>
                <w:sz w:val="20"/>
              </w:rPr>
              <w:t>100%</w:t>
            </w:r>
          </w:p>
        </w:tc>
        <w:tc>
          <w:tcPr>
            <w:tcW w:type="dxa" w:w="1881"/>
          </w:tcPr>
          <w:p>
            <w:r>
              <w:rPr>
                <w:sz w:val="20"/>
              </w:rPr>
              <w:t>83.3%</w:t>
            </w:r>
          </w:p>
        </w:tc>
        <w:tc>
          <w:tcPr>
            <w:tcW w:type="dxa" w:w="1881"/>
          </w:tcPr>
          <w:p>
            <w:r>
              <w:rPr>
                <w:sz w:val="20"/>
              </w:rPr>
              <w:t>100%</w:t>
            </w:r>
          </w:p>
        </w:tc>
      </w:tr>
      <w:tr>
        <w:tc>
          <w:tcPr>
            <w:tcW w:type="dxa" w:w="1881"/>
            <w:shd w:fill="E8F0FE" w:color="auto" w:val="clear"/>
          </w:tcPr>
          <w:p>
            <w:r>
              <w:rPr>
                <w:sz w:val="20"/>
              </w:rPr>
            </w:r>
          </w:p>
        </w:tc>
        <w:tc>
          <w:tcPr>
            <w:tcW w:type="dxa" w:w="1881"/>
            <w:shd w:fill="E8F0FE" w:color="auto" w:val="clear"/>
          </w:tcPr>
          <w:p>
            <w:r>
              <w:rPr>
                <w:sz w:val="20"/>
              </w:rPr>
              <w:t>Average</w:t>
            </w:r>
          </w:p>
        </w:tc>
        <w:tc>
          <w:tcPr>
            <w:tcW w:type="dxa" w:w="1881"/>
            <w:shd w:fill="E8F0FE" w:color="auto" w:val="clear"/>
          </w:tcPr>
          <w:p>
            <w:r>
              <w:rPr>
                <w:sz w:val="20"/>
              </w:rPr>
              <w:t>72.8%</w:t>
            </w:r>
          </w:p>
        </w:tc>
        <w:tc>
          <w:tcPr>
            <w:tcW w:type="dxa" w:w="1881"/>
            <w:shd w:fill="E8F0FE" w:color="auto" w:val="clear"/>
          </w:tcPr>
          <w:p>
            <w:r>
              <w:rPr>
                <w:sz w:val="20"/>
              </w:rPr>
              <w:t>72.8%</w:t>
            </w:r>
          </w:p>
        </w:tc>
        <w:tc>
          <w:tcPr>
            <w:tcW w:type="dxa" w:w="1881"/>
            <w:shd w:fill="E8F0FE" w:color="auto" w:val="clear"/>
          </w:tcPr>
          <w:p>
            <w:r>
              <w:rPr>
                <w:sz w:val="20"/>
              </w:rPr>
              <w:t>73.3%</w:t>
            </w:r>
          </w:p>
        </w:tc>
      </w:tr>
    </w:tbl>
    <w:p>
      <w:pPr>
        <w:pStyle w:val="Heading2"/>
      </w:pPr>
      <w:r>
        <w:rPr>
          <w:b/>
          <w:color w:val="1F497D"/>
          <w:sz w:val="26"/>
        </w:rPr>
        <w:t>3.5 Notable Errors the Hard Sentences Exposed</w:t>
      </w:r>
    </w:p>
    <w:p>
      <w:pPr>
        <w:pStyle w:val="ListBullet"/>
      </w:pPr>
      <w:r>
        <w:rPr>
          <w:sz w:val="22"/>
        </w:rPr>
        <w:t>English E3 ("The sixth sick sheikh's sixth sheep's sick") was the hardest English sentence for every tool: gTTS 85.7%, MMS-TTS 57.1%, and edge-tts collapsed to 42.9%, garbling it into "The 6th 6-Sixth 6th Sheep Sick."</w:t>
      </w:r>
    </w:p>
    <w:p>
      <w:pPr>
        <w:pStyle w:val="ListBullet"/>
      </w:pPr>
      <w:r>
        <w:rPr>
          <w:sz w:val="22"/>
        </w:rPr>
        <w:t>Hindi H1 ("kachcha papaḍ, pakka papaḍ"): all three tools scored ≤50% — gTTS and edge-tts both misheard the retroflex ḍ as र (papar), while MMS-TTS's output was nearly unrecognizable (0%).</w:t>
      </w:r>
    </w:p>
    <w:p>
      <w:pPr>
        <w:pStyle w:val="ListBullet"/>
      </w:pPr>
      <w:r>
        <w:rPr>
          <w:sz w:val="22"/>
        </w:rPr>
        <w:t>MMS-TTS was the weakest on English and Hindi (e.g. 0% on "Peter Piper") — a believable trade-off for a compact offline model versus large cloud-scale systems.</w:t>
      </w:r>
    </w:p>
    <w:p>
      <w:pPr>
        <w:pStyle w:val="ListBullet"/>
      </w:pPr>
      <w:r>
        <w:rPr>
          <w:sz w:val="22"/>
        </w:rPr>
        <w:t>Bangla B2 was consistently hardest across all three tools (57.1% each): the bisarga vowel modifier শরৎ was approximated as শরত — a genuine TTS pronunciation challenge for this rare Bengali vowel sign.</w:t>
      </w:r>
    </w:p>
    <w:p>
      <w:pPr>
        <w:pStyle w:val="Heading2"/>
      </w:pPr>
      <w:r>
        <w:rPr>
          <w:b/>
          <w:color w:val="1F497D"/>
          <w:sz w:val="26"/>
        </w:rPr>
        <w:t>3.6 Why Bangla Needed a Different Scoring Method (Fixed with Dedicated Bengali ASR)</w:t>
      </w:r>
    </w:p>
    <w:p>
      <w:pPr/>
      <w:r>
        <w:rPr>
          <w:i w:val="0"/>
          <w:sz w:val="22"/>
        </w:rPr>
        <w:t>An initial round-trip using generic Whisper (small and medium models) scored every Bangla case at 0%: Whisper correctly detects Bangla audio with 96–100% language-detection confidence, but outputs Devanagari (Hindi) script instead of Bengali script — a known script-confusion artifact. The fix was to use a dedicated Bengali ASR model (bengaliAI/tugstugi_bengaliai-asr_whisper-medium, a fine-tuned Whisper-medium trained on a Bengali corpus) that outputs correct Bengali script. All 45 Bangla audio files were re-transcribed, giving real word-level accuracy figures: ~72–73% average across all three tools.</w:t>
      </w:r>
    </w:p>
    <w:p>
      <w:pPr/>
      <w:r>
        <w:rPr>
          <w:i/>
          <w:sz w:val="22"/>
        </w:rPr>
        <w:t>Example: gTTS B1 reference "কাঁচা কাঁঠাল পাকা কাঁঠাল খেতে বড় মিষ্টি" → Bengali ASR transcribed "কাঁচা কাঁঠাল পাকা কাঁঠাল খেতে বড় মিষ্টি" (missing trailing punctuation only) → 85.7% accuracy. This confirms the Bangla TTS audio is genuinely intelligible.</w:t>
      </w:r>
    </w:p>
    <w:p>
      <w:pPr>
        <w:pStyle w:val="Heading2"/>
      </w:pPr>
      <w:r>
        <w:rPr>
          <w:b/>
          <w:color w:val="1F497D"/>
          <w:sz w:val="26"/>
        </w:rPr>
        <w:t>3.7 Tool Comparison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Factor</w:t>
            </w:r>
          </w:p>
        </w:tc>
        <w:tc>
          <w:tcPr>
            <w:tcW w:type="dxa" w:w="2351"/>
            <w:shd w:fill="1F497D" w:color="auto" w:val="clear"/>
          </w:tcPr>
          <w:p>
            <w:r>
              <w:rPr>
                <w:b/>
                <w:color w:val="FFFFFF"/>
                <w:sz w:val="20"/>
              </w:rPr>
              <w:t>gTTS</w:t>
            </w:r>
          </w:p>
        </w:tc>
        <w:tc>
          <w:tcPr>
            <w:tcW w:type="dxa" w:w="2351"/>
            <w:shd w:fill="1F497D" w:color="auto" w:val="clear"/>
          </w:tcPr>
          <w:p>
            <w:r>
              <w:rPr>
                <w:b/>
                <w:color w:val="FFFFFF"/>
                <w:sz w:val="20"/>
              </w:rPr>
              <w:t>edge-tts</w:t>
            </w:r>
          </w:p>
        </w:tc>
        <w:tc>
          <w:tcPr>
            <w:tcW w:type="dxa" w:w="2351"/>
            <w:shd w:fill="1F497D" w:color="auto" w:val="clear"/>
          </w:tcPr>
          <w:p>
            <w:r>
              <w:rPr>
                <w:b/>
                <w:color w:val="FFFFFF"/>
                <w:sz w:val="20"/>
              </w:rPr>
              <w:t>MMS-TTS</w:t>
            </w:r>
          </w:p>
        </w:tc>
      </w:tr>
      <w:tr>
        <w:tc>
          <w:tcPr>
            <w:tcW w:type="dxa" w:w="2351"/>
          </w:tcPr>
          <w:p>
            <w:r>
              <w:rPr>
                <w:sz w:val="20"/>
              </w:rPr>
              <w:t>Engine</w:t>
            </w:r>
          </w:p>
        </w:tc>
        <w:tc>
          <w:tcPr>
            <w:tcW w:type="dxa" w:w="2351"/>
          </w:tcPr>
          <w:p>
            <w:r>
              <w:rPr>
                <w:sz w:val="20"/>
              </w:rPr>
              <w:t>Google Translate TTS (cloud)</w:t>
            </w:r>
          </w:p>
        </w:tc>
        <w:tc>
          <w:tcPr>
            <w:tcW w:type="dxa" w:w="2351"/>
          </w:tcPr>
          <w:p>
            <w:r>
              <w:rPr>
                <w:sz w:val="20"/>
              </w:rPr>
              <w:t>Microsoft Edge (cloud)</w:t>
            </w:r>
          </w:p>
        </w:tc>
        <w:tc>
          <w:tcPr>
            <w:tcW w:type="dxa" w:w="2351"/>
          </w:tcPr>
          <w:p>
            <w:r>
              <w:rPr>
                <w:sz w:val="20"/>
              </w:rPr>
              <w:t>Facebook MMS VITS (offline)</w:t>
            </w:r>
          </w:p>
        </w:tc>
      </w:tr>
      <w:tr>
        <w:tc>
          <w:tcPr>
            <w:tcW w:type="dxa" w:w="2351"/>
            <w:shd w:fill="E8F0FE" w:color="auto" w:val="clear"/>
          </w:tcPr>
          <w:p>
            <w:r>
              <w:rPr>
                <w:sz w:val="20"/>
              </w:rPr>
              <w:t>Works offline</w:t>
            </w:r>
          </w:p>
        </w:tc>
        <w:tc>
          <w:tcPr>
            <w:tcW w:type="dxa" w:w="2351"/>
            <w:shd w:fill="E8F0FE" w:color="auto" w:val="clear"/>
          </w:tcPr>
          <w:p>
            <w:r>
              <w:rPr>
                <w:sz w:val="20"/>
              </w:rPr>
              <w:t>No</w:t>
            </w:r>
          </w:p>
        </w:tc>
        <w:tc>
          <w:tcPr>
            <w:tcW w:type="dxa" w:w="2351"/>
            <w:shd w:fill="E8F0FE" w:color="auto" w:val="clear"/>
          </w:tcPr>
          <w:p>
            <w:r>
              <w:rPr>
                <w:sz w:val="20"/>
              </w:rPr>
              <w:t>No</w:t>
            </w:r>
          </w:p>
        </w:tc>
        <w:tc>
          <w:tcPr>
            <w:tcW w:type="dxa" w:w="2351"/>
            <w:shd w:fill="E8F0FE" w:color="auto" w:val="clear"/>
          </w:tcPr>
          <w:p>
            <w:r>
              <w:rPr>
                <w:sz w:val="20"/>
              </w:rPr>
              <w:t>Yes</w:t>
            </w:r>
          </w:p>
        </w:tc>
      </w:tr>
      <w:tr>
        <w:tc>
          <w:tcPr>
            <w:tcW w:type="dxa" w:w="2351"/>
          </w:tcPr>
          <w:p>
            <w:r>
              <w:rPr>
                <w:sz w:val="20"/>
              </w:rPr>
              <w:t>Average English accuracy</w:t>
            </w:r>
          </w:p>
        </w:tc>
        <w:tc>
          <w:tcPr>
            <w:tcW w:type="dxa" w:w="2351"/>
          </w:tcPr>
          <w:p>
            <w:r>
              <w:rPr>
                <w:sz w:val="20"/>
              </w:rPr>
              <w:t>97.1%</w:t>
            </w:r>
          </w:p>
        </w:tc>
        <w:tc>
          <w:tcPr>
            <w:tcW w:type="dxa" w:w="2351"/>
          </w:tcPr>
          <w:p>
            <w:r>
              <w:rPr>
                <w:sz w:val="20"/>
              </w:rPr>
              <w:t>76.1%</w:t>
            </w:r>
          </w:p>
        </w:tc>
        <w:tc>
          <w:tcPr>
            <w:tcW w:type="dxa" w:w="2351"/>
          </w:tcPr>
          <w:p>
            <w:r>
              <w:rPr>
                <w:sz w:val="20"/>
              </w:rPr>
              <w:t>57.4%</w:t>
            </w:r>
          </w:p>
        </w:tc>
      </w:tr>
      <w:tr>
        <w:tc>
          <w:tcPr>
            <w:tcW w:type="dxa" w:w="2351"/>
            <w:shd w:fill="E8F0FE" w:color="auto" w:val="clear"/>
          </w:tcPr>
          <w:p>
            <w:r>
              <w:rPr>
                <w:sz w:val="20"/>
              </w:rPr>
              <w:t>Average Hindi accuracy</w:t>
            </w:r>
          </w:p>
        </w:tc>
        <w:tc>
          <w:tcPr>
            <w:tcW w:type="dxa" w:w="2351"/>
            <w:shd w:fill="E8F0FE" w:color="auto" w:val="clear"/>
          </w:tcPr>
          <w:p>
            <w:r>
              <w:rPr>
                <w:sz w:val="20"/>
              </w:rPr>
              <w:t>57.6%</w:t>
            </w:r>
          </w:p>
        </w:tc>
        <w:tc>
          <w:tcPr>
            <w:tcW w:type="dxa" w:w="2351"/>
            <w:shd w:fill="E8F0FE" w:color="auto" w:val="clear"/>
          </w:tcPr>
          <w:p>
            <w:r>
              <w:rPr>
                <w:sz w:val="20"/>
              </w:rPr>
              <w:t>57.6%</w:t>
            </w:r>
          </w:p>
        </w:tc>
        <w:tc>
          <w:tcPr>
            <w:tcW w:type="dxa" w:w="2351"/>
            <w:shd w:fill="E8F0FE" w:color="auto" w:val="clear"/>
          </w:tcPr>
          <w:p>
            <w:r>
              <w:rPr>
                <w:sz w:val="20"/>
              </w:rPr>
              <w:t>37.0%</w:t>
            </w:r>
          </w:p>
        </w:tc>
      </w:tr>
      <w:tr>
        <w:tc>
          <w:tcPr>
            <w:tcW w:type="dxa" w:w="2351"/>
          </w:tcPr>
          <w:p>
            <w:r>
              <w:rPr>
                <w:sz w:val="20"/>
              </w:rPr>
              <w:t>Average Bangla accuracy (ASR)</w:t>
            </w:r>
          </w:p>
        </w:tc>
        <w:tc>
          <w:tcPr>
            <w:tcW w:type="dxa" w:w="2351"/>
          </w:tcPr>
          <w:p>
            <w:r>
              <w:rPr>
                <w:sz w:val="20"/>
              </w:rPr>
              <w:t>72.8%</w:t>
            </w:r>
          </w:p>
        </w:tc>
        <w:tc>
          <w:tcPr>
            <w:tcW w:type="dxa" w:w="2351"/>
          </w:tcPr>
          <w:p>
            <w:r>
              <w:rPr>
                <w:sz w:val="20"/>
              </w:rPr>
              <w:t>72.8%</w:t>
            </w:r>
          </w:p>
        </w:tc>
        <w:tc>
          <w:tcPr>
            <w:tcW w:type="dxa" w:w="2351"/>
          </w:tcPr>
          <w:p>
            <w:r>
              <w:rPr>
                <w:sz w:val="20"/>
              </w:rPr>
              <w:t>73.3%</w:t>
            </w:r>
          </w:p>
        </w:tc>
      </w:tr>
      <w:tr>
        <w:tc>
          <w:tcPr>
            <w:tcW w:type="dxa" w:w="2351"/>
            <w:shd w:fill="E8F0FE" w:color="auto" w:val="clear"/>
          </w:tcPr>
          <w:p>
            <w:r>
              <w:rPr>
                <w:sz w:val="20"/>
              </w:rPr>
              <w:t>Best use case</w:t>
            </w:r>
          </w:p>
        </w:tc>
        <w:tc>
          <w:tcPr>
            <w:tcW w:type="dxa" w:w="2351"/>
            <w:shd w:fill="E8F0FE" w:color="auto" w:val="clear"/>
          </w:tcPr>
          <w:p>
            <w:r>
              <w:rPr>
                <w:sz w:val="20"/>
              </w:rPr>
              <w:t>English/Bangla quality</w:t>
            </w:r>
          </w:p>
        </w:tc>
        <w:tc>
          <w:tcPr>
            <w:tcW w:type="dxa" w:w="2351"/>
            <w:shd w:fill="E8F0FE" w:color="auto" w:val="clear"/>
          </w:tcPr>
          <w:p>
            <w:r>
              <w:rPr>
                <w:sz w:val="20"/>
              </w:rPr>
              <w:t>English quality</w:t>
            </w:r>
          </w:p>
        </w:tc>
        <w:tc>
          <w:tcPr>
            <w:tcW w:type="dxa" w:w="2351"/>
            <w:shd w:fill="E8F0FE" w:color="auto" w:val="clear"/>
          </w:tcPr>
          <w:p>
            <w:r>
              <w:rPr>
                <w:sz w:val="20"/>
              </w:rPr>
              <w:t>Offline privacy</w:t>
            </w:r>
          </w:p>
        </w:tc>
      </w:tr>
    </w:tbl>
    <w:p>
      <w:pPr>
        <w:pStyle w:val="Heading2"/>
      </w:pPr>
      <w:r>
        <w:rPr>
          <w:b/>
          <w:color w:val="1F497D"/>
          <w:sz w:val="26"/>
        </w:rPr>
        <w:t>3.8 Analysis and Limitations</w:t>
      </w:r>
    </w:p>
    <w:p>
      <w:pPr>
        <w:pStyle w:val="ListBullet"/>
      </w:pPr>
      <w:r>
        <w:rPr>
          <w:sz w:val="22"/>
        </w:rPr>
        <w:t>gTTS and edge-tts (large cloud-scale systems) consistently outperformed MMS-TTS (compact offline model) on English and Hindi.</w:t>
      </w:r>
    </w:p>
    <w:p>
      <w:pPr>
        <w:pStyle w:val="ListBullet"/>
      </w:pPr>
      <w:r>
        <w:rPr>
          <w:sz w:val="22"/>
        </w:rPr>
        <w:t>On Bangla, all three tools scored similarly (~72–73%) when scored with the dedicated Bengali ASR model — the hard sentences exposed real pronunciation challenges (B2's bisarga vowel) but not systematic tool differences.</w:t>
      </w:r>
    </w:p>
    <w:p>
      <w:pPr>
        <w:pStyle w:val="ListBullet"/>
      </w:pPr>
      <w:r>
        <w:rPr>
          <w:sz w:val="22"/>
        </w:rPr>
        <w:t>gTTS and edge-tts both require internet; only MMS-TTS works fully offline, at some cost to accuracy on hard sentences.</w:t>
      </w:r>
    </w:p>
    <w:p>
      <w:pPr>
        <w:pStyle w:val="ListBullet"/>
      </w:pPr>
      <w:r>
        <w:rPr>
          <w:sz w:val="22"/>
        </w:rPr>
        <w:t>Five sentences per language is enough to see clear, repeatable patterns but is still a small sample; a larger test set would give more statistically robust per-sentence error rates.</w:t>
      </w:r>
    </w:p>
    <w:p>
      <w:pPr>
        <w:pStyle w:val="ListBullet"/>
      </w:pPr>
      <w:r>
        <w:rPr>
          <w:sz w:val="22"/>
        </w:rPr>
        <w:t>Full detail tables (all 45 input/output/accuracy rows with audio links) and raw data: TTS_Experiment/ (see the standalone TTS_Section3_Report.docx for the complete per-tool breakdown).</w:t>
      </w:r>
    </w:p>
    <w:p>
      <w:pPr>
        <w:pStyle w:val="Heading1"/>
      </w:pPr>
      <w:r>
        <w:rPr>
          <w:b/>
          <w:color w:val="1F497D"/>
          <w:sz w:val="32"/>
        </w:rPr>
        <w:t>4. Machine Translation</w:t>
      </w:r>
    </w:p>
    <w:p>
      <w:pPr>
        <w:pStyle w:val="Heading2"/>
      </w:pPr>
      <w:r>
        <w:rPr>
          <w:b/>
          <w:color w:val="1F497D"/>
          <w:sz w:val="26"/>
        </w:rPr>
        <w:t>4.1 What is Machine Translation?</w:t>
      </w:r>
    </w:p>
    <w:p>
      <w:pPr/>
      <w:r>
        <w:rPr>
          <w:i w:val="0"/>
          <w:sz w:val="22"/>
        </w:rPr>
        <w:t>Machine Translation (MT) automatically translates text between languages. Modern systems use neural models that learn contextual relationships rather than translating word-by-word. This section evaluates three free MT tools across five sentence/direction pairs using round-trip back-translation as the objective verification method.</w:t>
      </w:r>
    </w:p>
    <w:p>
      <w:pPr>
        <w:pStyle w:val="Heading2"/>
      </w:pPr>
      <w:r>
        <w:rPr>
          <w:b/>
          <w:color w:val="1F497D"/>
          <w:sz w:val="26"/>
        </w:rPr>
        <w:t>4.2 Free Tools Used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F497D" w:color="auto" w:val="clear"/>
          </w:tcPr>
          <w:p>
            <w:r>
              <w:rPr>
                <w:b/>
                <w:color w:val="FFFFFF"/>
                <w:sz w:val="20"/>
              </w:rPr>
              <w:t>Tool</w:t>
            </w:r>
          </w:p>
        </w:tc>
        <w:tc>
          <w:tcPr>
            <w:tcW w:type="dxa" w:w="1568"/>
            <w:shd w:fill="1F497D" w:color="auto" w:val="clear"/>
          </w:tcPr>
          <w:p>
            <w:r>
              <w:rPr>
                <w:b/>
                <w:color w:val="FFFFFF"/>
                <w:sz w:val="20"/>
              </w:rPr>
              <w:t>Engine / Technology</w:t>
            </w:r>
          </w:p>
        </w:tc>
        <w:tc>
          <w:tcPr>
            <w:tcW w:type="dxa" w:w="1568"/>
            <w:shd w:fill="1F497D" w:color="auto" w:val="clear"/>
          </w:tcPr>
          <w:p>
            <w:r>
              <w:rPr>
                <w:b/>
                <w:color w:val="FFFFFF"/>
                <w:sz w:val="20"/>
              </w:rPr>
              <w:t>Access</w:t>
            </w:r>
          </w:p>
        </w:tc>
        <w:tc>
          <w:tcPr>
            <w:tcW w:type="dxa" w:w="1568"/>
            <w:shd w:fill="1F497D" w:color="auto" w:val="clear"/>
          </w:tcPr>
          <w:p>
            <w:r>
              <w:rPr>
                <w:b/>
                <w:color w:val="FFFFFF"/>
                <w:sz w:val="20"/>
              </w:rPr>
              <w:t>English</w:t>
            </w:r>
          </w:p>
        </w:tc>
        <w:tc>
          <w:tcPr>
            <w:tcW w:type="dxa" w:w="1568"/>
            <w:shd w:fill="1F497D" w:color="auto" w:val="clear"/>
          </w:tcPr>
          <w:p>
            <w:r>
              <w:rPr>
                <w:b/>
                <w:color w:val="FFFFFF"/>
                <w:sz w:val="20"/>
              </w:rPr>
              <w:t>Hindi</w:t>
            </w:r>
          </w:p>
        </w:tc>
        <w:tc>
          <w:tcPr>
            <w:tcW w:type="dxa" w:w="1568"/>
            <w:shd w:fill="1F497D" w:color="auto" w:val="clear"/>
          </w:tcPr>
          <w:p>
            <w:r>
              <w:rPr>
                <w:b/>
                <w:color w:val="FFFFFF"/>
                <w:sz w:val="20"/>
              </w:rPr>
              <w:t>Bangla</w:t>
            </w:r>
          </w:p>
        </w:tc>
      </w:tr>
      <w:tr>
        <w:tc>
          <w:tcPr>
            <w:tcW w:type="dxa" w:w="1568"/>
          </w:tcPr>
          <w:p>
            <w:r>
              <w:rPr>
                <w:sz w:val="20"/>
              </w:rPr>
              <w:t>MyMemoryTranslator</w:t>
            </w:r>
          </w:p>
        </w:tc>
        <w:tc>
          <w:tcPr>
            <w:tcW w:type="dxa" w:w="1568"/>
          </w:tcPr>
          <w:p>
            <w:r>
              <w:rPr>
                <w:sz w:val="20"/>
              </w:rPr>
              <w:t>Translation memory + example-based MT</w:t>
            </w:r>
          </w:p>
        </w:tc>
        <w:tc>
          <w:tcPr>
            <w:tcW w:type="dxa" w:w="1568"/>
          </w:tcPr>
          <w:p>
            <w:r>
              <w:rPr>
                <w:sz w:val="20"/>
              </w:rPr>
              <w:t>Online (free public API)</w:t>
            </w:r>
          </w:p>
        </w:tc>
        <w:tc>
          <w:tcPr>
            <w:tcW w:type="dxa" w:w="1568"/>
          </w:tcPr>
          <w:p>
            <w:r>
              <w:rPr>
                <w:sz w:val="20"/>
              </w:rPr>
              <w:t>✓</w:t>
            </w:r>
          </w:p>
        </w:tc>
        <w:tc>
          <w:tcPr>
            <w:tcW w:type="dxa" w:w="1568"/>
          </w:tcPr>
          <w:p>
            <w:r>
              <w:rPr>
                <w:sz w:val="20"/>
              </w:rPr>
              <w:t>✓</w:t>
            </w:r>
          </w:p>
        </w:tc>
        <w:tc>
          <w:tcPr>
            <w:tcW w:type="dxa" w:w="1568"/>
          </w:tcPr>
          <w:p>
            <w:r>
              <w:rPr>
                <w:sz w:val="20"/>
              </w:rPr>
              <w:t>✓</w:t>
            </w:r>
          </w:p>
        </w:tc>
      </w:tr>
      <w:tr>
        <w:tc>
          <w:tcPr>
            <w:tcW w:type="dxa" w:w="1568"/>
            <w:shd w:fill="E8F0FE" w:color="auto" w:val="clear"/>
          </w:tcPr>
          <w:p>
            <w:r>
              <w:rPr>
                <w:sz w:val="20"/>
              </w:rPr>
              <w:t>ArgosTranslate</w:t>
            </w:r>
          </w:p>
        </w:tc>
        <w:tc>
          <w:tcPr>
            <w:tcW w:type="dxa" w:w="1568"/>
            <w:shd w:fill="E8F0FE" w:color="auto" w:val="clear"/>
          </w:tcPr>
          <w:p>
            <w:r>
              <w:rPr>
                <w:sz w:val="20"/>
              </w:rPr>
              <w:t>OPUS-MT neural models (packaged app)</w:t>
            </w:r>
          </w:p>
        </w:tc>
        <w:tc>
          <w:tcPr>
            <w:tcW w:type="dxa" w:w="1568"/>
            <w:shd w:fill="E8F0FE" w:color="auto" w:val="clear"/>
          </w:tcPr>
          <w:p>
            <w:r>
              <w:rPr>
                <w:sz w:val="20"/>
              </w:rPr>
              <w:t>Offline (Python library)</w:t>
            </w:r>
          </w:p>
        </w:tc>
        <w:tc>
          <w:tcPr>
            <w:tcW w:type="dxa" w:w="1568"/>
            <w:shd w:fill="E8F0FE" w:color="auto" w:val="clear"/>
          </w:tcPr>
          <w:p>
            <w:r>
              <w:rPr>
                <w:sz w:val="20"/>
              </w:rPr>
              <w:t>✓</w:t>
            </w:r>
          </w:p>
        </w:tc>
        <w:tc>
          <w:tcPr>
            <w:tcW w:type="dxa" w:w="1568"/>
            <w:shd w:fill="E8F0FE" w:color="auto" w:val="clear"/>
          </w:tcPr>
          <w:p>
            <w:r>
              <w:rPr>
                <w:sz w:val="20"/>
              </w:rPr>
              <w:t>✓</w:t>
            </w:r>
          </w:p>
        </w:tc>
        <w:tc>
          <w:tcPr>
            <w:tcW w:type="dxa" w:w="1568"/>
            <w:shd w:fill="E8F0FE" w:color="auto" w:val="clear"/>
          </w:tcPr>
          <w:p>
            <w:r>
              <w:rPr>
                <w:sz w:val="20"/>
              </w:rPr>
              <w:t>✗ Live bug: Stanza has no "bn" resource; all Bangla-source pairs fail</w:t>
            </w:r>
          </w:p>
        </w:tc>
      </w:tr>
      <w:tr>
        <w:tc>
          <w:tcPr>
            <w:tcW w:type="dxa" w:w="1568"/>
          </w:tcPr>
          <w:p>
            <w:r>
              <w:rPr>
                <w:sz w:val="20"/>
              </w:rPr>
              <w:t>Helsinki-NLP OPUS-MT</w:t>
            </w:r>
          </w:p>
        </w:tc>
        <w:tc>
          <w:tcPr>
            <w:tcW w:type="dxa" w:w="1568"/>
          </w:tcPr>
          <w:p>
            <w:r>
              <w:rPr>
                <w:sz w:val="20"/>
              </w:rPr>
              <w:t>OPUS-MT neural models (HuggingFace)</w:t>
            </w:r>
          </w:p>
        </w:tc>
        <w:tc>
          <w:tcPr>
            <w:tcW w:type="dxa" w:w="1568"/>
          </w:tcPr>
          <w:p>
            <w:r>
              <w:rPr>
                <w:sz w:val="20"/>
              </w:rPr>
              <w:t>Offline once downloaded</w:t>
            </w:r>
          </w:p>
        </w:tc>
        <w:tc>
          <w:tcPr>
            <w:tcW w:type="dxa" w:w="1568"/>
          </w:tcPr>
          <w:p>
            <w:r>
              <w:rPr>
                <w:sz w:val="20"/>
              </w:rPr>
              <w:t>✓</w:t>
            </w:r>
          </w:p>
        </w:tc>
        <w:tc>
          <w:tcPr>
            <w:tcW w:type="dxa" w:w="1568"/>
          </w:tcPr>
          <w:p>
            <w:r>
              <w:rPr>
                <w:sz w:val="20"/>
              </w:rPr>
              <w:t>✗ Download stalled on this network</w:t>
            </w:r>
          </w:p>
        </w:tc>
        <w:tc>
          <w:tcPr>
            <w:tcW w:type="dxa" w:w="1568"/>
          </w:tcPr>
          <w:p>
            <w:r>
              <w:rPr>
                <w:sz w:val="20"/>
              </w:rPr>
              <w:t>✗ No public en↔bn model exists</w:t>
            </w:r>
          </w:p>
        </w:tc>
      </w:tr>
    </w:tbl>
    <w:p>
      <w:pPr/>
      <w:r>
        <w:rPr>
          <w:i/>
          <w:sz w:val="22"/>
        </w:rPr>
        <w:t>Key finding: MyMemoryTranslator is the only free MT tool tested that covers all three languages. ArgosTranslate supports English↔Hindi but has a live library bug (Stanza sentence-splitter has no "bn" resource) that breaks all Bangla-source translations. Helsinki-NLP OPUS-MT has no public English↔Bangla model, and its English↔Hindi download stalled repeatedly on this network. Google Translate (unofficial GoogleTranslator) was also attempted but blocked on every request, including calls after a cooldown — the same failure pattern as the unofficial Google Web Speech API in Section 2.</w:t>
      </w:r>
    </w:p>
    <w:p>
      <w:pPr>
        <w:pStyle w:val="Heading2"/>
      </w:pPr>
      <w:r>
        <w:rPr>
          <w:b/>
          <w:color w:val="1F497D"/>
          <w:sz w:val="26"/>
        </w:rPr>
        <w:t>4.3 Test Sentences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w:t>
            </w:r>
          </w:p>
        </w:tc>
        <w:tc>
          <w:tcPr>
            <w:tcW w:type="dxa" w:w="2351"/>
            <w:shd w:fill="1F497D" w:color="auto" w:val="clear"/>
          </w:tcPr>
          <w:p>
            <w:r>
              <w:rPr>
                <w:b/>
                <w:color w:val="FFFFFF"/>
                <w:sz w:val="20"/>
              </w:rPr>
              <w:t>Direction</w:t>
            </w:r>
          </w:p>
        </w:tc>
        <w:tc>
          <w:tcPr>
            <w:tcW w:type="dxa" w:w="2351"/>
            <w:shd w:fill="1F497D" w:color="auto" w:val="clear"/>
          </w:tcPr>
          <w:p>
            <w:r>
              <w:rPr>
                <w:b/>
                <w:color w:val="FFFFFF"/>
                <w:sz w:val="20"/>
              </w:rPr>
              <w:t>Type</w:t>
            </w:r>
          </w:p>
        </w:tc>
        <w:tc>
          <w:tcPr>
            <w:tcW w:type="dxa" w:w="2351"/>
            <w:shd w:fill="1F497D" w:color="auto" w:val="clear"/>
          </w:tcPr>
          <w:p>
            <w:r>
              <w:rPr>
                <w:b/>
                <w:color w:val="FFFFFF"/>
                <w:sz w:val="20"/>
              </w:rPr>
              <w:t>Input Text</w:t>
            </w:r>
          </w:p>
        </w:tc>
      </w:tr>
      <w:tr>
        <w:tc>
          <w:tcPr>
            <w:tcW w:type="dxa" w:w="2351"/>
          </w:tcPr>
          <w:p>
            <w:r>
              <w:rPr>
                <w:sz w:val="20"/>
              </w:rPr>
              <w:t>S1</w:t>
            </w:r>
          </w:p>
        </w:tc>
        <w:tc>
          <w:tcPr>
            <w:tcW w:type="dxa" w:w="2351"/>
          </w:tcPr>
          <w:p>
            <w:r>
              <w:rPr>
                <w:sz w:val="20"/>
              </w:rPr>
              <w:t>English → Bangla</w:t>
            </w:r>
          </w:p>
        </w:tc>
        <w:tc>
          <w:tcPr>
            <w:tcW w:type="dxa" w:w="2351"/>
          </w:tcPr>
          <w:p>
            <w:r>
              <w:rPr>
                <w:sz w:val="20"/>
              </w:rPr>
              <w:t>Short</w:t>
            </w:r>
          </w:p>
        </w:tc>
        <w:tc>
          <w:tcPr>
            <w:tcW w:type="dxa" w:w="2351"/>
          </w:tcPr>
          <w:p>
            <w:r>
              <w:rPr>
                <w:sz w:val="20"/>
              </w:rPr>
              <w:t>Welcome to the Natural Language Processing laboratory.</w:t>
            </w:r>
          </w:p>
        </w:tc>
      </w:tr>
      <w:tr>
        <w:tc>
          <w:tcPr>
            <w:tcW w:type="dxa" w:w="2351"/>
            <w:shd w:fill="E8F0FE" w:color="auto" w:val="clear"/>
          </w:tcPr>
          <w:p>
            <w:r>
              <w:rPr>
                <w:sz w:val="20"/>
              </w:rPr>
              <w:t>S2</w:t>
            </w:r>
          </w:p>
        </w:tc>
        <w:tc>
          <w:tcPr>
            <w:tcW w:type="dxa" w:w="2351"/>
            <w:shd w:fill="E8F0FE" w:color="auto" w:val="clear"/>
          </w:tcPr>
          <w:p>
            <w:r>
              <w:rPr>
                <w:sz w:val="20"/>
              </w:rPr>
              <w:t>Bangla → English</w:t>
            </w:r>
          </w:p>
        </w:tc>
        <w:tc>
          <w:tcPr>
            <w:tcW w:type="dxa" w:w="2351"/>
            <w:shd w:fill="E8F0FE" w:color="auto" w:val="clear"/>
          </w:tcPr>
          <w:p>
            <w:r>
              <w:rPr>
                <w:sz w:val="20"/>
              </w:rPr>
              <w:t>Short</w:t>
            </w:r>
          </w:p>
        </w:tc>
        <w:tc>
          <w:tcPr>
            <w:tcW w:type="dxa" w:w="2351"/>
            <w:shd w:fill="E8F0FE" w:color="auto" w:val="clear"/>
          </w:tcPr>
          <w:p>
            <w:r>
              <w:rPr>
                <w:sz w:val="20"/>
              </w:rPr>
              <w:t>বাংলাদেশ একটি সুন্দর দেশ।</w:t>
            </w:r>
          </w:p>
        </w:tc>
      </w:tr>
      <w:tr>
        <w:tc>
          <w:tcPr>
            <w:tcW w:type="dxa" w:w="2351"/>
          </w:tcPr>
          <w:p>
            <w:r>
              <w:rPr>
                <w:sz w:val="20"/>
              </w:rPr>
              <w:t>S3</w:t>
            </w:r>
          </w:p>
        </w:tc>
        <w:tc>
          <w:tcPr>
            <w:tcW w:type="dxa" w:w="2351"/>
          </w:tcPr>
          <w:p>
            <w:r>
              <w:rPr>
                <w:sz w:val="20"/>
              </w:rPr>
              <w:t>Hindi → English</w:t>
            </w:r>
          </w:p>
        </w:tc>
        <w:tc>
          <w:tcPr>
            <w:tcW w:type="dxa" w:w="2351"/>
          </w:tcPr>
          <w:p>
            <w:r>
              <w:rPr>
                <w:sz w:val="20"/>
              </w:rPr>
              <w:t>Short</w:t>
            </w:r>
          </w:p>
        </w:tc>
        <w:tc>
          <w:tcPr>
            <w:tcW w:type="dxa" w:w="2351"/>
          </w:tcPr>
          <w:p>
            <w:r>
              <w:rPr>
                <w:sz w:val="20"/>
              </w:rPr>
              <w:t>मेरा नाम राहुल है।</w:t>
              <w:br/>
              <w:t>[Merā nām Rāhul hai — My name is Rahul]</w:t>
            </w:r>
          </w:p>
        </w:tc>
      </w:tr>
      <w:tr>
        <w:tc>
          <w:tcPr>
            <w:tcW w:type="dxa" w:w="2351"/>
            <w:shd w:fill="E8F0FE" w:color="auto" w:val="clear"/>
          </w:tcPr>
          <w:p>
            <w:r>
              <w:rPr>
                <w:sz w:val="20"/>
              </w:rPr>
              <w:t>S4</w:t>
            </w:r>
          </w:p>
        </w:tc>
        <w:tc>
          <w:tcPr>
            <w:tcW w:type="dxa" w:w="2351"/>
            <w:shd w:fill="E8F0FE" w:color="auto" w:val="clear"/>
          </w:tcPr>
          <w:p>
            <w:r>
              <w:rPr>
                <w:sz w:val="20"/>
              </w:rPr>
              <w:t>English → Hindi</w:t>
            </w:r>
          </w:p>
        </w:tc>
        <w:tc>
          <w:tcPr>
            <w:tcW w:type="dxa" w:w="2351"/>
            <w:shd w:fill="E8F0FE" w:color="auto" w:val="clear"/>
          </w:tcPr>
          <w:p>
            <w:r>
              <w:rPr>
                <w:sz w:val="20"/>
              </w:rPr>
              <w:t>Long</w:t>
            </w:r>
          </w:p>
        </w:tc>
        <w:tc>
          <w:tcPr>
            <w:tcW w:type="dxa" w:w="2351"/>
            <w:shd w:fill="E8F0FE" w:color="auto" w:val="clear"/>
          </w:tcPr>
          <w:p>
            <w:r>
              <w:rPr>
                <w:sz w:val="20"/>
              </w:rPr>
              <w:t>Artificial Intelligence is transforming healthcare, education, and business by improving automation and decision making.</w:t>
            </w:r>
          </w:p>
        </w:tc>
      </w:tr>
      <w:tr>
        <w:tc>
          <w:tcPr>
            <w:tcW w:type="dxa" w:w="2351"/>
          </w:tcPr>
          <w:p>
            <w:r>
              <w:rPr>
                <w:sz w:val="20"/>
              </w:rPr>
              <w:t>S5</w:t>
            </w:r>
          </w:p>
        </w:tc>
        <w:tc>
          <w:tcPr>
            <w:tcW w:type="dxa" w:w="2351"/>
          </w:tcPr>
          <w:p>
            <w:r>
              <w:rPr>
                <w:sz w:val="20"/>
              </w:rPr>
              <w:t>Bangla → Hindi</w:t>
            </w:r>
          </w:p>
        </w:tc>
        <w:tc>
          <w:tcPr>
            <w:tcW w:type="dxa" w:w="2351"/>
          </w:tcPr>
          <w:p>
            <w:r>
              <w:rPr>
                <w:sz w:val="20"/>
              </w:rPr>
              <w:t>Long</w:t>
            </w:r>
          </w:p>
        </w:tc>
        <w:tc>
          <w:tcPr>
            <w:tcW w:type="dxa" w:w="2351"/>
          </w:tcPr>
          <w:p>
            <w:r>
              <w:rPr>
                <w:sz w:val="20"/>
              </w:rPr>
              <w:t>বাংলাদেশের কৃষি উন্নয়নে কৃত্রিম বুদ্ধিমত্তা এবং প্রাকৃতিক ভাষা প্রক্রিয়াকরণ গুরুত্বপূর্ণ ভূমিকা পালন করছে।</w:t>
            </w:r>
          </w:p>
        </w:tc>
      </w:tr>
    </w:tbl>
    <w:p>
      <w:pPr>
        <w:pStyle w:val="Heading2"/>
      </w:pPr>
      <w:r>
        <w:rPr>
          <w:b/>
          <w:color w:val="1F497D"/>
          <w:sz w:val="26"/>
        </w:rPr>
        <w:t>4.4 Verification Method</w:t>
      </w:r>
    </w:p>
    <w:p>
      <w:pPr/>
      <w:r>
        <w:rPr>
          <w:i w:val="0"/>
          <w:sz w:val="22"/>
        </w:rPr>
        <w:t>Each sentence was round-tripped (source → target language → back to source, same tool both legs) and the back-translation compared word-for-word to the original. Since no human-judged gold-standard translation was available, round-trip accuracy serves as a reproducible proxy for translation faithfulness.</w:t>
      </w:r>
    </w:p>
    <w:p>
      <w:pPr>
        <w:pStyle w:val="Heading2"/>
      </w:pPr>
      <w:r>
        <w:rPr>
          <w:b/>
          <w:color w:val="1F497D"/>
          <w:sz w:val="26"/>
        </w:rPr>
        <w:t>4.5 Round-Trip Accuracy Grid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F497D" w:color="auto" w:val="clear"/>
          </w:tcPr>
          <w:p>
            <w:r>
              <w:rPr>
                <w:b/>
                <w:color w:val="FFFFFF"/>
                <w:sz w:val="20"/>
              </w:rPr>
              <w:t>#</w:t>
            </w:r>
          </w:p>
        </w:tc>
        <w:tc>
          <w:tcPr>
            <w:tcW w:type="dxa" w:w="1568"/>
            <w:shd w:fill="1F497D" w:color="auto" w:val="clear"/>
          </w:tcPr>
          <w:p>
            <w:r>
              <w:rPr>
                <w:b/>
                <w:color w:val="FFFFFF"/>
                <w:sz w:val="20"/>
              </w:rPr>
              <w:t>Direction</w:t>
            </w:r>
          </w:p>
        </w:tc>
        <w:tc>
          <w:tcPr>
            <w:tcW w:type="dxa" w:w="1568"/>
            <w:shd w:fill="1F497D" w:color="auto" w:val="clear"/>
          </w:tcPr>
          <w:p>
            <w:r>
              <w:rPr>
                <w:b/>
                <w:color w:val="FFFFFF"/>
                <w:sz w:val="20"/>
              </w:rPr>
              <w:t>MyMemory</w:t>
            </w:r>
          </w:p>
        </w:tc>
        <w:tc>
          <w:tcPr>
            <w:tcW w:type="dxa" w:w="1568"/>
            <w:shd w:fill="1F497D" w:color="auto" w:val="clear"/>
          </w:tcPr>
          <w:p>
            <w:r>
              <w:rPr>
                <w:b/>
                <w:color w:val="FFFFFF"/>
                <w:sz w:val="20"/>
              </w:rPr>
              <w:t>Argos</w:t>
            </w:r>
          </w:p>
        </w:tc>
        <w:tc>
          <w:tcPr>
            <w:tcW w:type="dxa" w:w="1568"/>
            <w:shd w:fill="1F497D" w:color="auto" w:val="clear"/>
          </w:tcPr>
          <w:p>
            <w:r>
              <w:rPr>
                <w:b/>
                <w:color w:val="FFFFFF"/>
                <w:sz w:val="20"/>
              </w:rPr>
              <w:t>Helsinki-NLP</w:t>
            </w:r>
          </w:p>
        </w:tc>
        <w:tc>
          <w:tcPr>
            <w:tcW w:type="dxa" w:w="1568"/>
            <w:shd w:fill="1F497D" w:color="auto" w:val="clear"/>
          </w:tcPr>
          <w:p>
            <w:r>
              <w:rPr>
                <w:b/>
                <w:color w:val="FFFFFF"/>
                <w:sz w:val="20"/>
              </w:rPr>
              <w:t>Forward Translation (MyMemory)</w:t>
            </w:r>
          </w:p>
        </w:tc>
      </w:tr>
      <w:tr>
        <w:tc>
          <w:tcPr>
            <w:tcW w:type="dxa" w:w="1568"/>
          </w:tcPr>
          <w:p>
            <w:r>
              <w:rPr>
                <w:sz w:val="20"/>
              </w:rPr>
              <w:t>S1</w:t>
            </w:r>
          </w:p>
        </w:tc>
        <w:tc>
          <w:tcPr>
            <w:tcW w:type="dxa" w:w="1568"/>
          </w:tcPr>
          <w:p>
            <w:r>
              <w:rPr>
                <w:sz w:val="20"/>
              </w:rPr>
              <w:t>en→bn</w:t>
            </w:r>
          </w:p>
        </w:tc>
        <w:tc>
          <w:tcPr>
            <w:tcW w:type="dxa" w:w="1568"/>
          </w:tcPr>
          <w:p>
            <w:r>
              <w:rPr>
                <w:sz w:val="20"/>
              </w:rPr>
              <w:t>100%</w:t>
            </w:r>
          </w:p>
        </w:tc>
        <w:tc>
          <w:tcPr>
            <w:tcW w:type="dxa" w:w="1568"/>
          </w:tcPr>
          <w:p>
            <w:r>
              <w:rPr>
                <w:sz w:val="20"/>
              </w:rPr>
              <w:t>N/A</w:t>
            </w:r>
          </w:p>
        </w:tc>
        <w:tc>
          <w:tcPr>
            <w:tcW w:type="dxa" w:w="1568"/>
          </w:tcPr>
          <w:p>
            <w:r>
              <w:rPr>
                <w:sz w:val="20"/>
              </w:rPr>
              <w:t>N/A</w:t>
            </w:r>
          </w:p>
        </w:tc>
        <w:tc>
          <w:tcPr>
            <w:tcW w:type="dxa" w:w="1568"/>
          </w:tcPr>
          <w:p>
            <w:r>
              <w:rPr>
                <w:sz w:val="20"/>
              </w:rPr>
              <w:t>প্রাকৃতিক ভাষা প্রক্রিয়াকরণ পরীক্ষাগারে স্বাগতম ।</w:t>
            </w:r>
          </w:p>
        </w:tc>
      </w:tr>
      <w:tr>
        <w:tc>
          <w:tcPr>
            <w:tcW w:type="dxa" w:w="1568"/>
            <w:shd w:fill="E8F0FE" w:color="auto" w:val="clear"/>
          </w:tcPr>
          <w:p>
            <w:r>
              <w:rPr>
                <w:sz w:val="20"/>
              </w:rPr>
              <w:t>S2</w:t>
            </w:r>
          </w:p>
        </w:tc>
        <w:tc>
          <w:tcPr>
            <w:tcW w:type="dxa" w:w="1568"/>
            <w:shd w:fill="E8F0FE" w:color="auto" w:val="clear"/>
          </w:tcPr>
          <w:p>
            <w:r>
              <w:rPr>
                <w:sz w:val="20"/>
              </w:rPr>
              <w:t>bn→en</w:t>
            </w:r>
          </w:p>
        </w:tc>
        <w:tc>
          <w:tcPr>
            <w:tcW w:type="dxa" w:w="1568"/>
            <w:shd w:fill="E8F0FE" w:color="auto" w:val="clear"/>
          </w:tcPr>
          <w:p>
            <w:r>
              <w:rPr>
                <w:sz w:val="20"/>
              </w:rPr>
              <w:t>100%</w:t>
            </w:r>
          </w:p>
        </w:tc>
        <w:tc>
          <w:tcPr>
            <w:tcW w:type="dxa" w:w="1568"/>
            <w:shd w:fill="E8F0FE" w:color="auto" w:val="clear"/>
          </w:tcPr>
          <w:p>
            <w:r>
              <w:rPr>
                <w:sz w:val="20"/>
              </w:rPr>
              <w:t>N/A</w:t>
            </w:r>
          </w:p>
        </w:tc>
        <w:tc>
          <w:tcPr>
            <w:tcW w:type="dxa" w:w="1568"/>
            <w:shd w:fill="E8F0FE" w:color="auto" w:val="clear"/>
          </w:tcPr>
          <w:p>
            <w:r>
              <w:rPr>
                <w:sz w:val="20"/>
              </w:rPr>
              <w:t>N/A</w:t>
            </w:r>
          </w:p>
        </w:tc>
        <w:tc>
          <w:tcPr>
            <w:tcW w:type="dxa" w:w="1568"/>
            <w:shd w:fill="E8F0FE" w:color="auto" w:val="clear"/>
          </w:tcPr>
          <w:p>
            <w:r>
              <w:rPr>
                <w:sz w:val="20"/>
              </w:rPr>
              <w:t>Bangladesh is a beautiful country.</w:t>
            </w:r>
          </w:p>
        </w:tc>
      </w:tr>
      <w:tr>
        <w:tc>
          <w:tcPr>
            <w:tcW w:type="dxa" w:w="1568"/>
          </w:tcPr>
          <w:p>
            <w:r>
              <w:rPr>
                <w:sz w:val="20"/>
              </w:rPr>
              <w:t>S3</w:t>
            </w:r>
          </w:p>
        </w:tc>
        <w:tc>
          <w:tcPr>
            <w:tcW w:type="dxa" w:w="1568"/>
          </w:tcPr>
          <w:p>
            <w:r>
              <w:rPr>
                <w:sz w:val="20"/>
              </w:rPr>
              <w:t>hi→en</w:t>
            </w:r>
          </w:p>
        </w:tc>
        <w:tc>
          <w:tcPr>
            <w:tcW w:type="dxa" w:w="1568"/>
          </w:tcPr>
          <w:p>
            <w:r>
              <w:rPr>
                <w:sz w:val="20"/>
              </w:rPr>
              <w:t>100%</w:t>
            </w:r>
          </w:p>
        </w:tc>
        <w:tc>
          <w:tcPr>
            <w:tcW w:type="dxa" w:w="1568"/>
          </w:tcPr>
          <w:p>
            <w:r>
              <w:rPr>
                <w:sz w:val="20"/>
              </w:rPr>
              <w:t>100%</w:t>
            </w:r>
          </w:p>
        </w:tc>
        <w:tc>
          <w:tcPr>
            <w:tcW w:type="dxa" w:w="1568"/>
          </w:tcPr>
          <w:p>
            <w:r>
              <w:rPr>
                <w:sz w:val="20"/>
              </w:rPr>
              <w:t>N/A</w:t>
            </w:r>
          </w:p>
        </w:tc>
        <w:tc>
          <w:tcPr>
            <w:tcW w:type="dxa" w:w="1568"/>
          </w:tcPr>
          <w:p>
            <w:r>
              <w:rPr>
                <w:sz w:val="20"/>
              </w:rPr>
              <w:t>My name is Rahul.</w:t>
            </w:r>
          </w:p>
        </w:tc>
      </w:tr>
      <w:tr>
        <w:tc>
          <w:tcPr>
            <w:tcW w:type="dxa" w:w="1568"/>
            <w:shd w:fill="E8F0FE" w:color="auto" w:val="clear"/>
          </w:tcPr>
          <w:p>
            <w:r>
              <w:rPr>
                <w:sz w:val="20"/>
              </w:rPr>
              <w:t>S4</w:t>
            </w:r>
          </w:p>
        </w:tc>
        <w:tc>
          <w:tcPr>
            <w:tcW w:type="dxa" w:w="1568"/>
            <w:shd w:fill="E8F0FE" w:color="auto" w:val="clear"/>
          </w:tcPr>
          <w:p>
            <w:r>
              <w:rPr>
                <w:sz w:val="20"/>
              </w:rPr>
              <w:t>en→hi</w:t>
            </w:r>
          </w:p>
        </w:tc>
        <w:tc>
          <w:tcPr>
            <w:tcW w:type="dxa" w:w="1568"/>
            <w:shd w:fill="E8F0FE" w:color="auto" w:val="clear"/>
          </w:tcPr>
          <w:p>
            <w:r>
              <w:rPr>
                <w:sz w:val="20"/>
              </w:rPr>
              <w:t>100%</w:t>
            </w:r>
          </w:p>
        </w:tc>
        <w:tc>
          <w:tcPr>
            <w:tcW w:type="dxa" w:w="1568"/>
            <w:shd w:fill="E8F0FE" w:color="auto" w:val="clear"/>
          </w:tcPr>
          <w:p>
            <w:r>
              <w:rPr>
                <w:sz w:val="20"/>
              </w:rPr>
              <w:t>92.9%</w:t>
            </w:r>
          </w:p>
        </w:tc>
        <w:tc>
          <w:tcPr>
            <w:tcW w:type="dxa" w:w="1568"/>
            <w:shd w:fill="E8F0FE" w:color="auto" w:val="clear"/>
          </w:tcPr>
          <w:p>
            <w:r>
              <w:rPr>
                <w:sz w:val="20"/>
              </w:rPr>
              <w:t>N/A</w:t>
            </w:r>
          </w:p>
        </w:tc>
        <w:tc>
          <w:tcPr>
            <w:tcW w:type="dxa" w:w="1568"/>
            <w:shd w:fill="E8F0FE" w:color="auto" w:val="clear"/>
          </w:tcPr>
          <w:p>
            <w:r>
              <w:rPr>
                <w:sz w:val="20"/>
              </w:rPr>
              <w:t>आर्टिफिशियल इंटेलिजेंस ऑटोमेशन और निर्णय लेने में सुधार…</w:t>
            </w:r>
          </w:p>
        </w:tc>
      </w:tr>
      <w:tr>
        <w:tc>
          <w:tcPr>
            <w:tcW w:type="dxa" w:w="1568"/>
          </w:tcPr>
          <w:p>
            <w:r>
              <w:rPr>
                <w:sz w:val="20"/>
              </w:rPr>
              <w:t>S5</w:t>
            </w:r>
          </w:p>
        </w:tc>
        <w:tc>
          <w:tcPr>
            <w:tcW w:type="dxa" w:w="1568"/>
          </w:tcPr>
          <w:p>
            <w:r>
              <w:rPr>
                <w:sz w:val="20"/>
              </w:rPr>
              <w:t>bn→hi</w:t>
            </w:r>
          </w:p>
        </w:tc>
        <w:tc>
          <w:tcPr>
            <w:tcW w:type="dxa" w:w="1568"/>
          </w:tcPr>
          <w:p>
            <w:r>
              <w:rPr>
                <w:sz w:val="20"/>
              </w:rPr>
              <w:t>53.8%</w:t>
            </w:r>
          </w:p>
        </w:tc>
        <w:tc>
          <w:tcPr>
            <w:tcW w:type="dxa" w:w="1568"/>
          </w:tcPr>
          <w:p>
            <w:r>
              <w:rPr>
                <w:sz w:val="20"/>
              </w:rPr>
              <w:t>N/A</w:t>
            </w:r>
          </w:p>
        </w:tc>
        <w:tc>
          <w:tcPr>
            <w:tcW w:type="dxa" w:w="1568"/>
          </w:tcPr>
          <w:p>
            <w:r>
              <w:rPr>
                <w:sz w:val="20"/>
              </w:rPr>
              <w:t>N/A</w:t>
            </w:r>
          </w:p>
        </w:tc>
        <w:tc>
          <w:tcPr>
            <w:tcW w:type="dxa" w:w="1568"/>
          </w:tcPr>
          <w:p>
            <w:r>
              <w:rPr>
                <w:sz w:val="20"/>
              </w:rPr>
              <w:t>बांग्लादेश के कृषि विकास में आर्टिफिशियल इंटेलिजेंस…</w:t>
            </w:r>
          </w:p>
        </w:tc>
      </w:tr>
    </w:tbl>
    <w:p>
      <w:pPr/>
      <w:r>
        <w:rPr>
          <w:i/>
          <w:sz w:val="22"/>
        </w:rPr>
        <w:t>N/A = tool could not complete this language pair (see 4.6 for reasons).</w:t>
      </w:r>
    </w:p>
    <w:p>
      <w:pPr>
        <w:pStyle w:val="Heading2"/>
      </w:pPr>
      <w:r>
        <w:rPr>
          <w:b/>
          <w:color w:val="1F497D"/>
          <w:sz w:val="26"/>
        </w:rPr>
        <w:t>4.6 Language-Coverage Limitations</w:t>
      </w:r>
    </w:p>
    <w:p>
      <w:pPr>
        <w:pStyle w:val="ListBullet"/>
      </w:pPr>
      <w:r>
        <w:rPr>
          <w:sz w:val="22"/>
        </w:rPr>
        <w:t>ArgosTranslate: a live library bug (its Stanza sentence-splitter has no resource for "bn") breaks any translation FROM Bangla; it also has no bn↔hi package installed. Only hi→en and en→hi worked.</w:t>
      </w:r>
    </w:p>
    <w:p>
      <w:pPr>
        <w:pStyle w:val="ListBullet"/>
      </w:pPr>
      <w:r>
        <w:rPr>
          <w:sz w:val="22"/>
        </w:rPr>
        <w:t>Helsinki-NLP OPUS-MT: no public en→bn or bn↔hi model exists at all; separately, the en→hi model download stalled part-way through the weights file on this network and never completed — a real technical limitation encountered during the experiment.</w:t>
      </w:r>
    </w:p>
    <w:p>
      <w:pPr>
        <w:pStyle w:val="ListBullet"/>
      </w:pPr>
      <w:r>
        <w:rPr>
          <w:sz w:val="22"/>
        </w:rPr>
        <w:t>MyMemoryTranslator was the only tool with zero language-pair gaps, completing all 5 round trips. Bangla is the language most consistently under-served by free MT tooling — the same conclusion reached independently in Sections 2 and 3.</w:t>
      </w:r>
    </w:p>
    <w:p>
      <w:pPr>
        <w:pStyle w:val="Heading2"/>
      </w:pPr>
      <w:r>
        <w:rPr>
          <w:b/>
          <w:color w:val="1F497D"/>
          <w:sz w:val="26"/>
        </w:rPr>
        <w:t>4.7 Idiom and Ambiguous-Word Analysis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English Phrase</w:t>
            </w:r>
          </w:p>
        </w:tc>
        <w:tc>
          <w:tcPr>
            <w:tcW w:type="dxa" w:w="1881"/>
            <w:shd w:fill="1F497D" w:color="auto" w:val="clear"/>
          </w:tcPr>
          <w:p>
            <w:r>
              <w:rPr>
                <w:b/>
                <w:color w:val="FFFFFF"/>
                <w:sz w:val="20"/>
              </w:rPr>
              <w:t>Type</w:t>
            </w:r>
          </w:p>
        </w:tc>
        <w:tc>
          <w:tcPr>
            <w:tcW w:type="dxa" w:w="1881"/>
            <w:shd w:fill="1F497D" w:color="auto" w:val="clear"/>
          </w:tcPr>
          <w:p>
            <w:r>
              <w:rPr>
                <w:b/>
                <w:color w:val="FFFFFF"/>
                <w:sz w:val="20"/>
              </w:rPr>
              <w:t>→ Bangla</w:t>
            </w:r>
          </w:p>
        </w:tc>
        <w:tc>
          <w:tcPr>
            <w:tcW w:type="dxa" w:w="1881"/>
            <w:shd w:fill="1F497D" w:color="auto" w:val="clear"/>
          </w:tcPr>
          <w:p>
            <w:r>
              <w:rPr>
                <w:b/>
                <w:color w:val="FFFFFF"/>
                <w:sz w:val="20"/>
              </w:rPr>
              <w:t>→ Hindi</w:t>
            </w:r>
          </w:p>
        </w:tc>
      </w:tr>
      <w:tr>
        <w:tc>
          <w:tcPr>
            <w:tcW w:type="dxa" w:w="1881"/>
          </w:tcPr>
          <w:p>
            <w:r>
              <w:rPr>
                <w:sz w:val="20"/>
              </w:rPr>
              <w:t>I1</w:t>
            </w:r>
          </w:p>
        </w:tc>
        <w:tc>
          <w:tcPr>
            <w:tcW w:type="dxa" w:w="1881"/>
          </w:tcPr>
          <w:p>
            <w:r>
              <w:rPr>
                <w:sz w:val="20"/>
              </w:rPr>
              <w:t>It's raining cats and dogs.</w:t>
            </w:r>
          </w:p>
        </w:tc>
        <w:tc>
          <w:tcPr>
            <w:tcW w:type="dxa" w:w="1881"/>
          </w:tcPr>
          <w:p>
            <w:r>
              <w:rPr>
                <w:sz w:val="20"/>
              </w:rPr>
              <w:t>Idiom</w:t>
            </w:r>
          </w:p>
        </w:tc>
        <w:tc>
          <w:tcPr>
            <w:tcW w:type="dxa" w:w="1881"/>
          </w:tcPr>
          <w:p>
            <w:r>
              <w:rPr>
                <w:sz w:val="20"/>
              </w:rPr>
              <w:t>বৃষ্টি হচ্ছে বিড়াল এবং কুকুর । (literal: "cats and dogs")</w:t>
            </w:r>
          </w:p>
        </w:tc>
        <w:tc>
          <w:tcPr>
            <w:tcW w:type="dxa" w:w="1881"/>
          </w:tcPr>
          <w:p>
            <w:r>
              <w:rPr>
                <w:sz w:val="20"/>
              </w:rPr>
              <w:t>मुसलाधार बारिश होती है। (idiomatic: "heavy rain")</w:t>
            </w:r>
          </w:p>
        </w:tc>
      </w:tr>
      <w:tr>
        <w:tc>
          <w:tcPr>
            <w:tcW w:type="dxa" w:w="1881"/>
            <w:shd w:fill="E8F0FE" w:color="auto" w:val="clear"/>
          </w:tcPr>
          <w:p>
            <w:r>
              <w:rPr>
                <w:sz w:val="20"/>
              </w:rPr>
              <w:t>I2</w:t>
            </w:r>
          </w:p>
        </w:tc>
        <w:tc>
          <w:tcPr>
            <w:tcW w:type="dxa" w:w="1881"/>
            <w:shd w:fill="E8F0FE" w:color="auto" w:val="clear"/>
          </w:tcPr>
          <w:p>
            <w:r>
              <w:rPr>
                <w:sz w:val="20"/>
              </w:rPr>
              <w:t>I sat by the bank of the river.</w:t>
            </w:r>
          </w:p>
        </w:tc>
        <w:tc>
          <w:tcPr>
            <w:tcW w:type="dxa" w:w="1881"/>
            <w:shd w:fill="E8F0FE" w:color="auto" w:val="clear"/>
          </w:tcPr>
          <w:p>
            <w:r>
              <w:rPr>
                <w:sz w:val="20"/>
              </w:rPr>
              <w:t>Ambiguous (bank=riverbank)</w:t>
            </w:r>
          </w:p>
        </w:tc>
        <w:tc>
          <w:tcPr>
            <w:tcW w:type="dxa" w:w="1881"/>
            <w:shd w:fill="E8F0FE" w:color="auto" w:val="clear"/>
          </w:tcPr>
          <w:p>
            <w:r>
              <w:rPr>
                <w:sz w:val="20"/>
              </w:rPr>
              <w:t>আমি নদীর তীরে বসেছিলাম । (correct: riverbank)</w:t>
            </w:r>
          </w:p>
        </w:tc>
        <w:tc>
          <w:tcPr>
            <w:tcW w:type="dxa" w:w="1881"/>
            <w:shd w:fill="E8F0FE" w:color="auto" w:val="clear"/>
          </w:tcPr>
          <w:p>
            <w:r>
              <w:rPr>
                <w:sz w:val="20"/>
              </w:rPr>
              <w:t>मैं नदी के किनारे बैठ गया। (correct: riverside)</w:t>
            </w:r>
          </w:p>
        </w:tc>
      </w:tr>
      <w:tr>
        <w:tc>
          <w:tcPr>
            <w:tcW w:type="dxa" w:w="1881"/>
          </w:tcPr>
          <w:p>
            <w:r>
              <w:rPr>
                <w:sz w:val="20"/>
              </w:rPr>
              <w:t>I3</w:t>
            </w:r>
          </w:p>
        </w:tc>
        <w:tc>
          <w:tcPr>
            <w:tcW w:type="dxa" w:w="1881"/>
          </w:tcPr>
          <w:p>
            <w:r>
              <w:rPr>
                <w:sz w:val="20"/>
              </w:rPr>
              <w:t>I deposited money in the bank.</w:t>
            </w:r>
          </w:p>
        </w:tc>
        <w:tc>
          <w:tcPr>
            <w:tcW w:type="dxa" w:w="1881"/>
          </w:tcPr>
          <w:p>
            <w:r>
              <w:rPr>
                <w:sz w:val="20"/>
              </w:rPr>
              <w:t>Ambiguous (bank=financial)</w:t>
            </w:r>
          </w:p>
        </w:tc>
        <w:tc>
          <w:tcPr>
            <w:tcW w:type="dxa" w:w="1881"/>
          </w:tcPr>
          <w:p>
            <w:r>
              <w:rPr>
                <w:sz w:val="20"/>
              </w:rPr>
              <w:t>আমি ব্যাংকে টাকা জমা দিয়েছি । (correct: financial)</w:t>
            </w:r>
          </w:p>
        </w:tc>
        <w:tc>
          <w:tcPr>
            <w:tcW w:type="dxa" w:w="1881"/>
          </w:tcPr>
          <w:p>
            <w:r>
              <w:rPr>
                <w:sz w:val="20"/>
              </w:rPr>
              <w:t>मैंने बैंक में पैसे जमा कर दिए। (correct: financial)</w:t>
            </w:r>
          </w:p>
        </w:tc>
      </w:tr>
      <w:tr>
        <w:tc>
          <w:tcPr>
            <w:tcW w:type="dxa" w:w="1881"/>
            <w:shd w:fill="E8F0FE" w:color="auto" w:val="clear"/>
          </w:tcPr>
          <w:p>
            <w:r>
              <w:rPr>
                <w:sz w:val="20"/>
              </w:rPr>
              <w:t>I4</w:t>
            </w:r>
          </w:p>
        </w:tc>
        <w:tc>
          <w:tcPr>
            <w:tcW w:type="dxa" w:w="1881"/>
            <w:shd w:fill="E8F0FE" w:color="auto" w:val="clear"/>
          </w:tcPr>
          <w:p>
            <w:r>
              <w:rPr>
                <w:sz w:val="20"/>
              </w:rPr>
              <w:t>Life is not a bed of roses.</w:t>
            </w:r>
          </w:p>
        </w:tc>
        <w:tc>
          <w:tcPr>
            <w:tcW w:type="dxa" w:w="1881"/>
            <w:shd w:fill="E8F0FE" w:color="auto" w:val="clear"/>
          </w:tcPr>
          <w:p>
            <w:r>
              <w:rPr>
                <w:sz w:val="20"/>
              </w:rPr>
              <w:t>Idiom</w:t>
            </w:r>
          </w:p>
        </w:tc>
        <w:tc>
          <w:tcPr>
            <w:tcW w:type="dxa" w:w="1881"/>
            <w:shd w:fill="E8F0FE" w:color="auto" w:val="clear"/>
          </w:tcPr>
          <w:p>
            <w:r>
              <w:rPr>
                <w:sz w:val="20"/>
              </w:rPr>
              <w:t>Life is not bed of rose (untranslated / left in English)</w:t>
            </w:r>
          </w:p>
        </w:tc>
        <w:tc>
          <w:tcPr>
            <w:tcW w:type="dxa" w:w="1881"/>
            <w:shd w:fill="E8F0FE" w:color="auto" w:val="clear"/>
          </w:tcPr>
          <w:p>
            <w:r>
              <w:rPr>
                <w:sz w:val="20"/>
              </w:rPr>
              <w:t>जीवन फूलों की सेज नहीं है। (idiomatic: correct meaning)</w:t>
            </w:r>
          </w:p>
        </w:tc>
      </w:tr>
    </w:tbl>
    <w:p>
      <w:pPr>
        <w:pStyle w:val="ListBullet"/>
      </w:pPr>
      <w:r>
        <w:rPr>
          <w:sz w:val="22"/>
        </w:rPr>
        <w:t>Hindi correctly produced idiomatic meaning for both idioms tested ("heavy rain", "not an easy life").</w:t>
      </w:r>
    </w:p>
    <w:p>
      <w:pPr>
        <w:pStyle w:val="ListBullet"/>
      </w:pPr>
      <w:r>
        <w:rPr>
          <w:sz w:val="22"/>
        </w:rPr>
        <w:t>Bangla translated one idiom literally (word-for-word "cats and dogs raining") and left the other almost entirely untranslated — a real gap in free Bangla MT quality for idioms.</w:t>
      </w:r>
    </w:p>
    <w:p>
      <w:pPr>
        <w:pStyle w:val="ListBullet"/>
      </w:pPr>
      <w:r>
        <w:rPr>
          <w:sz w:val="22"/>
        </w:rPr>
        <w:t>Both languages correctly disambiguated the context-dependent word "bank" (riverbank vs. financial institution) using surrounding context — showing that word-sense disambiguation is separable from idiom translation quality.</w:t>
      </w:r>
    </w:p>
    <w:p>
      <w:pPr>
        <w:pStyle w:val="Heading2"/>
      </w:pPr>
      <w:r>
        <w:rPr>
          <w:b/>
          <w:color w:val="1F497D"/>
          <w:sz w:val="26"/>
        </w:rPr>
        <w:t>4.8 Tool Comparison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Factor</w:t>
            </w:r>
          </w:p>
        </w:tc>
        <w:tc>
          <w:tcPr>
            <w:tcW w:type="dxa" w:w="2351"/>
            <w:shd w:fill="1F497D" w:color="auto" w:val="clear"/>
          </w:tcPr>
          <w:p>
            <w:r>
              <w:rPr>
                <w:b/>
                <w:color w:val="FFFFFF"/>
                <w:sz w:val="20"/>
              </w:rPr>
              <w:t>MyMemoryTranslator</w:t>
            </w:r>
          </w:p>
        </w:tc>
        <w:tc>
          <w:tcPr>
            <w:tcW w:type="dxa" w:w="2351"/>
            <w:shd w:fill="1F497D" w:color="auto" w:val="clear"/>
          </w:tcPr>
          <w:p>
            <w:r>
              <w:rPr>
                <w:b/>
                <w:color w:val="FFFFFF"/>
                <w:sz w:val="20"/>
              </w:rPr>
              <w:t>ArgosTranslate</w:t>
            </w:r>
          </w:p>
        </w:tc>
        <w:tc>
          <w:tcPr>
            <w:tcW w:type="dxa" w:w="2351"/>
            <w:shd w:fill="1F497D" w:color="auto" w:val="clear"/>
          </w:tcPr>
          <w:p>
            <w:r>
              <w:rPr>
                <w:b/>
                <w:color w:val="FFFFFF"/>
                <w:sz w:val="20"/>
              </w:rPr>
              <w:t>Helsinki-NLP OPUS-MT</w:t>
            </w:r>
          </w:p>
        </w:tc>
      </w:tr>
      <w:tr>
        <w:tc>
          <w:tcPr>
            <w:tcW w:type="dxa" w:w="2351"/>
          </w:tcPr>
          <w:p>
            <w:r>
              <w:rPr>
                <w:sz w:val="20"/>
              </w:rPr>
              <w:t>Engine type</w:t>
            </w:r>
          </w:p>
        </w:tc>
        <w:tc>
          <w:tcPr>
            <w:tcW w:type="dxa" w:w="2351"/>
          </w:tcPr>
          <w:p>
            <w:r>
              <w:rPr>
                <w:sz w:val="20"/>
              </w:rPr>
              <w:t>Translation memory + EBMT</w:t>
            </w:r>
          </w:p>
        </w:tc>
        <w:tc>
          <w:tcPr>
            <w:tcW w:type="dxa" w:w="2351"/>
          </w:tcPr>
          <w:p>
            <w:r>
              <w:rPr>
                <w:sz w:val="20"/>
              </w:rPr>
              <w:t>OPUS-MT (offline)</w:t>
            </w:r>
          </w:p>
        </w:tc>
        <w:tc>
          <w:tcPr>
            <w:tcW w:type="dxa" w:w="2351"/>
          </w:tcPr>
          <w:p>
            <w:r>
              <w:rPr>
                <w:sz w:val="20"/>
              </w:rPr>
              <w:t>OPUS-MT (HuggingFace)</w:t>
            </w:r>
          </w:p>
        </w:tc>
      </w:tr>
      <w:tr>
        <w:tc>
          <w:tcPr>
            <w:tcW w:type="dxa" w:w="2351"/>
            <w:shd w:fill="E8F0FE" w:color="auto" w:val="clear"/>
          </w:tcPr>
          <w:p>
            <w:r>
              <w:rPr>
                <w:sz w:val="20"/>
              </w:rPr>
              <w:t>Works offline</w:t>
            </w:r>
          </w:p>
        </w:tc>
        <w:tc>
          <w:tcPr>
            <w:tcW w:type="dxa" w:w="2351"/>
            <w:shd w:fill="E8F0FE" w:color="auto" w:val="clear"/>
          </w:tcPr>
          <w:p>
            <w:r>
              <w:rPr>
                <w:sz w:val="20"/>
              </w:rPr>
              <w:t>No</w:t>
            </w:r>
          </w:p>
        </w:tc>
        <w:tc>
          <w:tcPr>
            <w:tcW w:type="dxa" w:w="2351"/>
            <w:shd w:fill="E8F0FE" w:color="auto" w:val="clear"/>
          </w:tcPr>
          <w:p>
            <w:r>
              <w:rPr>
                <w:sz w:val="20"/>
              </w:rPr>
              <w:t>Yes</w:t>
            </w:r>
          </w:p>
        </w:tc>
        <w:tc>
          <w:tcPr>
            <w:tcW w:type="dxa" w:w="2351"/>
            <w:shd w:fill="E8F0FE" w:color="auto" w:val="clear"/>
          </w:tcPr>
          <w:p>
            <w:r>
              <w:rPr>
                <w:sz w:val="20"/>
              </w:rPr>
              <w:t>Yes (once downloaded)</w:t>
            </w:r>
          </w:p>
        </w:tc>
      </w:tr>
      <w:tr>
        <w:tc>
          <w:tcPr>
            <w:tcW w:type="dxa" w:w="2351"/>
          </w:tcPr>
          <w:p>
            <w:r>
              <w:rPr>
                <w:sz w:val="20"/>
              </w:rPr>
              <w:t>English support</w:t>
            </w:r>
          </w:p>
        </w:tc>
        <w:tc>
          <w:tcPr>
            <w:tcW w:type="dxa" w:w="2351"/>
          </w:tcPr>
          <w:p>
            <w:r>
              <w:rPr>
                <w:sz w:val="20"/>
              </w:rPr>
              <w:t>✓ All pairs</w:t>
            </w:r>
          </w:p>
        </w:tc>
        <w:tc>
          <w:tcPr>
            <w:tcW w:type="dxa" w:w="2351"/>
          </w:tcPr>
          <w:p>
            <w:r>
              <w:rPr>
                <w:sz w:val="20"/>
              </w:rPr>
              <w:t>✓ All pairs</w:t>
            </w:r>
          </w:p>
        </w:tc>
        <w:tc>
          <w:tcPr>
            <w:tcW w:type="dxa" w:w="2351"/>
          </w:tcPr>
          <w:p>
            <w:r>
              <w:rPr>
                <w:sz w:val="20"/>
              </w:rPr>
              <w:t>✓ (download stalled)</w:t>
            </w:r>
          </w:p>
        </w:tc>
      </w:tr>
      <w:tr>
        <w:tc>
          <w:tcPr>
            <w:tcW w:type="dxa" w:w="2351"/>
            <w:shd w:fill="E8F0FE" w:color="auto" w:val="clear"/>
          </w:tcPr>
          <w:p>
            <w:r>
              <w:rPr>
                <w:sz w:val="20"/>
              </w:rPr>
              <w:t>Hindi support</w:t>
            </w:r>
          </w:p>
        </w:tc>
        <w:tc>
          <w:tcPr>
            <w:tcW w:type="dxa" w:w="2351"/>
            <w:shd w:fill="E8F0FE" w:color="auto" w:val="clear"/>
          </w:tcPr>
          <w:p>
            <w:r>
              <w:rPr>
                <w:sz w:val="20"/>
              </w:rPr>
              <w:t>✓ All pairs</w:t>
            </w:r>
          </w:p>
        </w:tc>
        <w:tc>
          <w:tcPr>
            <w:tcW w:type="dxa" w:w="2351"/>
            <w:shd w:fill="E8F0FE" w:color="auto" w:val="clear"/>
          </w:tcPr>
          <w:p>
            <w:r>
              <w:rPr>
                <w:sz w:val="20"/>
              </w:rPr>
              <w:t>✓ en↔hi only</w:t>
            </w:r>
          </w:p>
        </w:tc>
        <w:tc>
          <w:tcPr>
            <w:tcW w:type="dxa" w:w="2351"/>
            <w:shd w:fill="E8F0FE" w:color="auto" w:val="clear"/>
          </w:tcPr>
          <w:p>
            <w:r>
              <w:rPr>
                <w:sz w:val="20"/>
              </w:rPr>
              <w:t>✗ Download stalled</w:t>
            </w:r>
          </w:p>
        </w:tc>
      </w:tr>
      <w:tr>
        <w:tc>
          <w:tcPr>
            <w:tcW w:type="dxa" w:w="2351"/>
          </w:tcPr>
          <w:p>
            <w:r>
              <w:rPr>
                <w:sz w:val="20"/>
              </w:rPr>
              <w:t>Bangla support</w:t>
            </w:r>
          </w:p>
        </w:tc>
        <w:tc>
          <w:tcPr>
            <w:tcW w:type="dxa" w:w="2351"/>
          </w:tcPr>
          <w:p>
            <w:r>
              <w:rPr>
                <w:sz w:val="20"/>
              </w:rPr>
              <w:t>✓ All pairs</w:t>
            </w:r>
          </w:p>
        </w:tc>
        <w:tc>
          <w:tcPr>
            <w:tcW w:type="dxa" w:w="2351"/>
          </w:tcPr>
          <w:p>
            <w:r>
              <w:rPr>
                <w:sz w:val="20"/>
              </w:rPr>
              <w:t>✗ Library bug (bn source fails)</w:t>
            </w:r>
          </w:p>
        </w:tc>
        <w:tc>
          <w:tcPr>
            <w:tcW w:type="dxa" w:w="2351"/>
          </w:tcPr>
          <w:p>
            <w:r>
              <w:rPr>
                <w:sz w:val="20"/>
              </w:rPr>
              <w:t>✗ No public model</w:t>
            </w:r>
          </w:p>
        </w:tc>
      </w:tr>
      <w:tr>
        <w:tc>
          <w:tcPr>
            <w:tcW w:type="dxa" w:w="2351"/>
            <w:shd w:fill="E8F0FE" w:color="auto" w:val="clear"/>
          </w:tcPr>
          <w:p>
            <w:r>
              <w:rPr>
                <w:sz w:val="20"/>
              </w:rPr>
              <w:t>All 3 languages supported</w:t>
            </w:r>
          </w:p>
        </w:tc>
        <w:tc>
          <w:tcPr>
            <w:tcW w:type="dxa" w:w="2351"/>
            <w:shd w:fill="E8F0FE" w:color="auto" w:val="clear"/>
          </w:tcPr>
          <w:p>
            <w:r>
              <w:rPr>
                <w:sz w:val="20"/>
              </w:rPr>
              <w:t>Yes</w:t>
            </w:r>
          </w:p>
        </w:tc>
        <w:tc>
          <w:tcPr>
            <w:tcW w:type="dxa" w:w="2351"/>
            <w:shd w:fill="E8F0FE" w:color="auto" w:val="clear"/>
          </w:tcPr>
          <w:p>
            <w:r>
              <w:rPr>
                <w:sz w:val="20"/>
              </w:rPr>
              <w:t>No — Bangla missing</w:t>
            </w:r>
          </w:p>
        </w:tc>
        <w:tc>
          <w:tcPr>
            <w:tcW w:type="dxa" w:w="2351"/>
            <w:shd w:fill="E8F0FE" w:color="auto" w:val="clear"/>
          </w:tcPr>
          <w:p>
            <w:r>
              <w:rPr>
                <w:sz w:val="20"/>
              </w:rPr>
              <w:t>No — Hindi/Bangla missing</w:t>
            </w:r>
          </w:p>
        </w:tc>
      </w:tr>
      <w:tr>
        <w:tc>
          <w:tcPr>
            <w:tcW w:type="dxa" w:w="2351"/>
          </w:tcPr>
          <w:p>
            <w:r>
              <w:rPr>
                <w:sz w:val="20"/>
              </w:rPr>
              <w:t>Round-trip accuracy (best)</w:t>
            </w:r>
          </w:p>
        </w:tc>
        <w:tc>
          <w:tcPr>
            <w:tcW w:type="dxa" w:w="2351"/>
          </w:tcPr>
          <w:p>
            <w:r>
              <w:rPr>
                <w:sz w:val="20"/>
              </w:rPr>
              <w:t>100% (S1–S4)</w:t>
            </w:r>
          </w:p>
        </w:tc>
        <w:tc>
          <w:tcPr>
            <w:tcW w:type="dxa" w:w="2351"/>
          </w:tcPr>
          <w:p>
            <w:r>
              <w:rPr>
                <w:sz w:val="20"/>
              </w:rPr>
              <w:t>100% (hi→en, en→hi)</w:t>
            </w:r>
          </w:p>
        </w:tc>
        <w:tc>
          <w:tcPr>
            <w:tcW w:type="dxa" w:w="2351"/>
          </w:tcPr>
          <w:p>
            <w:r>
              <w:rPr>
                <w:sz w:val="20"/>
              </w:rPr>
              <w:t>N/A — all failed</w:t>
            </w:r>
          </w:p>
        </w:tc>
      </w:tr>
      <w:tr>
        <w:tc>
          <w:tcPr>
            <w:tcW w:type="dxa" w:w="2351"/>
            <w:shd w:fill="E8F0FE" w:color="auto" w:val="clear"/>
          </w:tcPr>
          <w:p>
            <w:r>
              <w:rPr>
                <w:sz w:val="20"/>
              </w:rPr>
              <w:t>Idiom handling (Hindi)</w:t>
            </w:r>
          </w:p>
        </w:tc>
        <w:tc>
          <w:tcPr>
            <w:tcW w:type="dxa" w:w="2351"/>
            <w:shd w:fill="E8F0FE" w:color="auto" w:val="clear"/>
          </w:tcPr>
          <w:p>
            <w:r>
              <w:rPr>
                <w:sz w:val="20"/>
              </w:rPr>
              <w:t>Idiomatic (correct meaning)</w:t>
            </w:r>
          </w:p>
        </w:tc>
        <w:tc>
          <w:tcPr>
            <w:tcW w:type="dxa" w:w="2351"/>
            <w:shd w:fill="E8F0FE" w:color="auto" w:val="clear"/>
          </w:tcPr>
          <w:p>
            <w:r>
              <w:rPr>
                <w:sz w:val="20"/>
              </w:rPr>
              <w:t>Idiomatic (correct meaning)</w:t>
            </w:r>
          </w:p>
        </w:tc>
        <w:tc>
          <w:tcPr>
            <w:tcW w:type="dxa" w:w="2351"/>
            <w:shd w:fill="E8F0FE" w:color="auto" w:val="clear"/>
          </w:tcPr>
          <w:p>
            <w:r>
              <w:rPr>
                <w:sz w:val="20"/>
              </w:rPr>
              <w:t>N/A</w:t>
            </w:r>
          </w:p>
        </w:tc>
      </w:tr>
      <w:tr>
        <w:tc>
          <w:tcPr>
            <w:tcW w:type="dxa" w:w="2351"/>
          </w:tcPr>
          <w:p>
            <w:r>
              <w:rPr>
                <w:sz w:val="20"/>
              </w:rPr>
              <w:t>Idiom handling (Bangla)</w:t>
            </w:r>
          </w:p>
        </w:tc>
        <w:tc>
          <w:tcPr>
            <w:tcW w:type="dxa" w:w="2351"/>
          </w:tcPr>
          <w:p>
            <w:r>
              <w:rPr>
                <w:sz w:val="20"/>
              </w:rPr>
              <w:t>Literal (word-for-word)</w:t>
            </w:r>
          </w:p>
        </w:tc>
        <w:tc>
          <w:tcPr>
            <w:tcW w:type="dxa" w:w="2351"/>
          </w:tcPr>
          <w:p>
            <w:r>
              <w:rPr>
                <w:sz w:val="20"/>
              </w:rPr>
              <w:t>N/A</w:t>
            </w:r>
          </w:p>
        </w:tc>
        <w:tc>
          <w:tcPr>
            <w:tcW w:type="dxa" w:w="2351"/>
          </w:tcPr>
          <w:p>
            <w:r>
              <w:rPr>
                <w:sz w:val="20"/>
              </w:rPr>
              <w:t>N/A</w:t>
            </w:r>
          </w:p>
        </w:tc>
      </w:tr>
    </w:tbl>
    <w:p>
      <w:pPr>
        <w:pStyle w:val="Heading2"/>
      </w:pPr>
      <w:r>
        <w:rPr>
          <w:b/>
          <w:color w:val="1F497D"/>
          <w:sz w:val="26"/>
        </w:rPr>
        <w:t>4.9 Analysis and Limitations</w:t>
      </w:r>
    </w:p>
    <w:p>
      <w:pPr>
        <w:pStyle w:val="ListBullet"/>
      </w:pPr>
      <w:r>
        <w:rPr>
          <w:sz w:val="22"/>
        </w:rPr>
        <w:t>MyMemoryTranslator was the only tool capable of all five sentence/direction pairs; this reflects both its broad language-pair coverage and its reliance on a large online translation-memory database.</w:t>
      </w:r>
    </w:p>
    <w:p>
      <w:pPr>
        <w:pStyle w:val="ListBullet"/>
      </w:pPr>
      <w:r>
        <w:rPr>
          <w:sz w:val="22"/>
        </w:rPr>
        <w:t>Round-trip accuracy of 100% (S1–S4) is an upper bound on faithfulness: the back-translation may match the original string while the intermediate translation has nuance or style differences not visible in the round-trip score.</w:t>
      </w:r>
    </w:p>
    <w:p>
      <w:pPr>
        <w:pStyle w:val="ListBullet"/>
      </w:pPr>
      <w:r>
        <w:rPr>
          <w:sz w:val="22"/>
        </w:rPr>
        <w:t>S5 (Bangla→Hindi) round-trip of 53.8% reflects real information loss across two non-English scripts with limited free-tool coverage.</w:t>
      </w:r>
    </w:p>
    <w:p>
      <w:pPr>
        <w:pStyle w:val="ListBullet"/>
      </w:pPr>
      <w:r>
        <w:rPr>
          <w:sz w:val="22"/>
        </w:rPr>
        <w:t>Full detail tables and raw data: MT_Experiment/ (see the standalone MT_Section4_Report.docx for the complete per-tool breakdown).</w:t>
      </w:r>
    </w:p>
    <w:p>
      <w:pPr>
        <w:pStyle w:val="Heading1"/>
      </w:pPr>
      <w:r>
        <w:rPr>
          <w:b/>
          <w:color w:val="1F497D"/>
          <w:sz w:val="32"/>
        </w:rPr>
        <w:t>5. Question Answering System (QAS)</w:t>
      </w:r>
    </w:p>
    <w:p>
      <w:pPr>
        <w:pStyle w:val="Heading2"/>
      </w:pPr>
      <w:r>
        <w:rPr>
          <w:b/>
          <w:color w:val="1F497D"/>
          <w:sz w:val="26"/>
        </w:rPr>
        <w:t>5.1 What is a Question Answering System?</w:t>
      </w:r>
    </w:p>
    <w:p>
      <w:pPr/>
      <w:r>
        <w:rPr>
          <w:i w:val="0"/>
          <w:sz w:val="22"/>
        </w:rPr>
        <w:t>A Question Answering System (QAS) automatically answers user questions using stored knowledge, search, or language models. Three tools spanning three different QA paradigms were tested across six questions (four English, one Bangla, one Hindi) covering factual, ambiguous, and multilingual query types — ensuring all three target languages are represented.</w:t>
      </w:r>
    </w:p>
    <w:p>
      <w:pPr>
        <w:pStyle w:val="Heading2"/>
      </w:pPr>
      <w:r>
        <w:rPr>
          <w:b/>
          <w:color w:val="1F497D"/>
          <w:sz w:val="26"/>
        </w:rPr>
        <w:t>5.2 Free Tools Used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Tool</w:t>
            </w:r>
          </w:p>
        </w:tc>
        <w:tc>
          <w:tcPr>
            <w:tcW w:type="dxa" w:w="2351"/>
            <w:shd w:fill="1F497D" w:color="auto" w:val="clear"/>
          </w:tcPr>
          <w:p>
            <w:r>
              <w:rPr>
                <w:b/>
                <w:color w:val="FFFFFF"/>
                <w:sz w:val="20"/>
              </w:rPr>
              <w:t>Paradigm</w:t>
            </w:r>
          </w:p>
        </w:tc>
        <w:tc>
          <w:tcPr>
            <w:tcW w:type="dxa" w:w="2351"/>
            <w:shd w:fill="1F497D" w:color="auto" w:val="clear"/>
          </w:tcPr>
          <w:p>
            <w:r>
              <w:rPr>
                <w:b/>
                <w:color w:val="FFFFFF"/>
                <w:sz w:val="20"/>
              </w:rPr>
              <w:t>Access</w:t>
            </w:r>
          </w:p>
        </w:tc>
        <w:tc>
          <w:tcPr>
            <w:tcW w:type="dxa" w:w="2351"/>
            <w:shd w:fill="1F497D" w:color="auto" w:val="clear"/>
          </w:tcPr>
          <w:p>
            <w:r>
              <w:rPr>
                <w:b/>
                <w:color w:val="FFFFFF"/>
                <w:sz w:val="20"/>
              </w:rPr>
              <w:t>How It Works</w:t>
            </w:r>
          </w:p>
        </w:tc>
      </w:tr>
      <w:tr>
        <w:tc>
          <w:tcPr>
            <w:tcW w:type="dxa" w:w="2351"/>
          </w:tcPr>
          <w:p>
            <w:r>
              <w:rPr>
                <w:sz w:val="20"/>
              </w:rPr>
              <w:t>Wikipedia API</w:t>
            </w:r>
          </w:p>
        </w:tc>
        <w:tc>
          <w:tcPr>
            <w:tcW w:type="dxa" w:w="2351"/>
          </w:tcPr>
          <w:p>
            <w:r>
              <w:rPr>
                <w:sz w:val="20"/>
              </w:rPr>
              <w:t>Retrieval — article intro for the top search hit</w:t>
            </w:r>
          </w:p>
        </w:tc>
        <w:tc>
          <w:tcPr>
            <w:tcW w:type="dxa" w:w="2351"/>
          </w:tcPr>
          <w:p>
            <w:r>
              <w:rPr>
                <w:sz w:val="20"/>
              </w:rPr>
              <w:t>Online, no key</w:t>
            </w:r>
          </w:p>
        </w:tc>
        <w:tc>
          <w:tcPr>
            <w:tcW w:type="dxa" w:w="2351"/>
          </w:tcPr>
          <w:p>
            <w:r>
              <w:rPr>
                <w:sz w:val="20"/>
              </w:rPr>
              <w:t>Searches Wikipedia, returns the opening paragraph of the top result</w:t>
            </w:r>
          </w:p>
        </w:tc>
      </w:tr>
      <w:tr>
        <w:tc>
          <w:tcPr>
            <w:tcW w:type="dxa" w:w="2351"/>
            <w:shd w:fill="E8F0FE" w:color="auto" w:val="clear"/>
          </w:tcPr>
          <w:p>
            <w:r>
              <w:rPr>
                <w:sz w:val="20"/>
              </w:rPr>
              <w:t>Keyword-Overlap Extractive QA</w:t>
            </w:r>
          </w:p>
        </w:tc>
        <w:tc>
          <w:tcPr>
            <w:tcW w:type="dxa" w:w="2351"/>
            <w:shd w:fill="E8F0FE" w:color="auto" w:val="clear"/>
          </w:tcPr>
          <w:p>
            <w:r>
              <w:rPr>
                <w:sz w:val="20"/>
              </w:rPr>
              <w:t>Extraction — best-matching sentence by keyword overlap</w:t>
            </w:r>
          </w:p>
        </w:tc>
        <w:tc>
          <w:tcPr>
            <w:tcW w:type="dxa" w:w="2351"/>
            <w:shd w:fill="E8F0FE" w:color="auto" w:val="clear"/>
          </w:tcPr>
          <w:p>
            <w:r>
              <w:rPr>
                <w:sz w:val="20"/>
              </w:rPr>
              <w:t>Online (custom script)</w:t>
            </w:r>
          </w:p>
        </w:tc>
        <w:tc>
          <w:tcPr>
            <w:tcW w:type="dxa" w:w="2351"/>
            <w:shd w:fill="E8F0FE" w:color="auto" w:val="clear"/>
          </w:tcPr>
          <w:p>
            <w:r>
              <w:rPr>
                <w:sz w:val="20"/>
              </w:rPr>
              <w:t>Fetches the full Wikipedia article, selects the sentence with most keyword overlap with the question</w:t>
            </w:r>
          </w:p>
        </w:tc>
      </w:tr>
      <w:tr>
        <w:tc>
          <w:tcPr>
            <w:tcW w:type="dxa" w:w="2351"/>
          </w:tcPr>
          <w:p>
            <w:r>
              <w:rPr>
                <w:sz w:val="20"/>
              </w:rPr>
              <w:t>Wikidata (structured KG lookup)</w:t>
            </w:r>
          </w:p>
        </w:tc>
        <w:tc>
          <w:tcPr>
            <w:tcW w:type="dxa" w:w="2351"/>
          </w:tcPr>
          <w:p>
            <w:r>
              <w:rPr>
                <w:sz w:val="20"/>
              </w:rPr>
              <w:t>Structured knowledge-graph lookup</w:t>
            </w:r>
          </w:p>
        </w:tc>
        <w:tc>
          <w:tcPr>
            <w:tcW w:type="dxa" w:w="2351"/>
          </w:tcPr>
          <w:p>
            <w:r>
              <w:rPr>
                <w:sz w:val="20"/>
              </w:rPr>
              <w:t>Online, no key</w:t>
            </w:r>
          </w:p>
        </w:tc>
        <w:tc>
          <w:tcPr>
            <w:tcW w:type="dxa" w:w="2351"/>
          </w:tcPr>
          <w:p>
            <w:r>
              <w:rPr>
                <w:sz w:val="20"/>
              </w:rPr>
              <w:t>Queries Wikidata entity properties by SPARQL; returns structured single-value answers for supported fact types</w:t>
            </w:r>
          </w:p>
        </w:tc>
      </w:tr>
    </w:tbl>
    <w:p>
      <w:pPr/>
      <w:r>
        <w:rPr>
          <w:i/>
          <w:sz w:val="22"/>
        </w:rPr>
        <w:t>DuckDuckGo Instant Answer API returned an empty abstract for every question (largely deprecated), and google/flan-t5-small repeatedly failed to download on this network; both were dropped in favour of Wikidata.</w:t>
      </w:r>
    </w:p>
    <w:p>
      <w:pPr>
        <w:pStyle w:val="Heading2"/>
      </w:pPr>
      <w:r>
        <w:rPr>
          <w:b/>
          <w:color w:val="1F497D"/>
          <w:sz w:val="26"/>
        </w:rPr>
        <w:t>5.3 Questions Tested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color="auto" w:val="clear"/>
          </w:tcPr>
          <w:p>
            <w:r>
              <w:rPr>
                <w:b/>
                <w:color w:val="FFFFFF"/>
                <w:sz w:val="20"/>
              </w:rPr>
              <w:t>#</w:t>
            </w:r>
          </w:p>
        </w:tc>
        <w:tc>
          <w:tcPr>
            <w:tcW w:type="dxa" w:w="1881"/>
            <w:shd w:fill="1F497D" w:color="auto" w:val="clear"/>
          </w:tcPr>
          <w:p>
            <w:r>
              <w:rPr>
                <w:b/>
                <w:color w:val="FFFFFF"/>
                <w:sz w:val="20"/>
              </w:rPr>
              <w:t>Language</w:t>
            </w:r>
          </w:p>
        </w:tc>
        <w:tc>
          <w:tcPr>
            <w:tcW w:type="dxa" w:w="1881"/>
            <w:shd w:fill="1F497D" w:color="auto" w:val="clear"/>
          </w:tcPr>
          <w:p>
            <w:r>
              <w:rPr>
                <w:b/>
                <w:color w:val="FFFFFF"/>
                <w:sz w:val="20"/>
              </w:rPr>
              <w:t>Question</w:t>
            </w:r>
          </w:p>
        </w:tc>
        <w:tc>
          <w:tcPr>
            <w:tcW w:type="dxa" w:w="1881"/>
            <w:shd w:fill="1F497D" w:color="auto" w:val="clear"/>
          </w:tcPr>
          <w:p>
            <w:r>
              <w:rPr>
                <w:b/>
                <w:color w:val="FFFFFF"/>
                <w:sz w:val="20"/>
              </w:rPr>
              <w:t>Type</w:t>
            </w:r>
          </w:p>
        </w:tc>
        <w:tc>
          <w:tcPr>
            <w:tcW w:type="dxa" w:w="1881"/>
            <w:shd w:fill="1F497D" w:color="auto" w:val="clear"/>
          </w:tcPr>
          <w:p>
            <w:r>
              <w:rPr>
                <w:b/>
                <w:color w:val="FFFFFF"/>
                <w:sz w:val="20"/>
              </w:rPr>
              <w:t>Expected Answer</w:t>
            </w:r>
          </w:p>
        </w:tc>
      </w:tr>
      <w:tr>
        <w:tc>
          <w:tcPr>
            <w:tcW w:type="dxa" w:w="1881"/>
          </w:tcPr>
          <w:p>
            <w:r>
              <w:rPr>
                <w:sz w:val="20"/>
              </w:rPr>
              <w:t>Q1</w:t>
            </w:r>
          </w:p>
        </w:tc>
        <w:tc>
          <w:tcPr>
            <w:tcW w:type="dxa" w:w="1881"/>
          </w:tcPr>
          <w:p>
            <w:r>
              <w:rPr>
                <w:sz w:val="20"/>
              </w:rPr>
              <w:t>English</w:t>
            </w:r>
          </w:p>
        </w:tc>
        <w:tc>
          <w:tcPr>
            <w:tcW w:type="dxa" w:w="1881"/>
          </w:tcPr>
          <w:p>
            <w:r>
              <w:rPr>
                <w:sz w:val="20"/>
              </w:rPr>
              <w:t>Can penguins fly?</w:t>
            </w:r>
          </w:p>
        </w:tc>
        <w:tc>
          <w:tcPr>
            <w:tcW w:type="dxa" w:w="1881"/>
          </w:tcPr>
          <w:p>
            <w:r>
              <w:rPr>
                <w:sz w:val="20"/>
              </w:rPr>
              <w:t>Factual (yes/no)</w:t>
            </w:r>
          </w:p>
        </w:tc>
        <w:tc>
          <w:tcPr>
            <w:tcW w:type="dxa" w:w="1881"/>
          </w:tcPr>
          <w:p>
            <w:r>
              <w:rPr>
                <w:sz w:val="20"/>
              </w:rPr>
              <w:t>No</w:t>
            </w:r>
          </w:p>
        </w:tc>
      </w:tr>
      <w:tr>
        <w:tc>
          <w:tcPr>
            <w:tcW w:type="dxa" w:w="1881"/>
            <w:shd w:fill="E8F0FE" w:color="auto" w:val="clear"/>
          </w:tcPr>
          <w:p>
            <w:r>
              <w:rPr>
                <w:sz w:val="20"/>
              </w:rPr>
              <w:t>Q2</w:t>
            </w:r>
          </w:p>
        </w:tc>
        <w:tc>
          <w:tcPr>
            <w:tcW w:type="dxa" w:w="1881"/>
            <w:shd w:fill="E8F0FE" w:color="auto" w:val="clear"/>
          </w:tcPr>
          <w:p>
            <w:r>
              <w:rPr>
                <w:sz w:val="20"/>
              </w:rPr>
              <w:t>English</w:t>
            </w:r>
          </w:p>
        </w:tc>
        <w:tc>
          <w:tcPr>
            <w:tcW w:type="dxa" w:w="1881"/>
            <w:shd w:fill="E8F0FE" w:color="auto" w:val="clear"/>
          </w:tcPr>
          <w:p>
            <w:r>
              <w:rPr>
                <w:sz w:val="20"/>
              </w:rPr>
              <w:t>Who is the father of Artificial Intelligence?</w:t>
            </w:r>
          </w:p>
        </w:tc>
        <w:tc>
          <w:tcPr>
            <w:tcW w:type="dxa" w:w="1881"/>
            <w:shd w:fill="E8F0FE" w:color="auto" w:val="clear"/>
          </w:tcPr>
          <w:p>
            <w:r>
              <w:rPr>
                <w:sz w:val="20"/>
              </w:rPr>
              <w:t>Factual (named entity)</w:t>
            </w:r>
          </w:p>
        </w:tc>
        <w:tc>
          <w:tcPr>
            <w:tcW w:type="dxa" w:w="1881"/>
            <w:shd w:fill="E8F0FE" w:color="auto" w:val="clear"/>
          </w:tcPr>
          <w:p>
            <w:r>
              <w:rPr>
                <w:sz w:val="20"/>
              </w:rPr>
              <w:t>John McCarthy</w:t>
            </w:r>
          </w:p>
        </w:tc>
      </w:tr>
      <w:tr>
        <w:tc>
          <w:tcPr>
            <w:tcW w:type="dxa" w:w="1881"/>
          </w:tcPr>
          <w:p>
            <w:r>
              <w:rPr>
                <w:sz w:val="20"/>
              </w:rPr>
              <w:t>Q3</w:t>
            </w:r>
          </w:p>
        </w:tc>
        <w:tc>
          <w:tcPr>
            <w:tcW w:type="dxa" w:w="1881"/>
          </w:tcPr>
          <w:p>
            <w:r>
              <w:rPr>
                <w:sz w:val="20"/>
              </w:rPr>
              <w:t>English</w:t>
            </w:r>
          </w:p>
        </w:tc>
        <w:tc>
          <w:tcPr>
            <w:tcW w:type="dxa" w:w="1881"/>
          </w:tcPr>
          <w:p>
            <w:r>
              <w:rPr>
                <w:sz w:val="20"/>
              </w:rPr>
              <w:t>What is the capital of Bangladesh?</w:t>
            </w:r>
          </w:p>
        </w:tc>
        <w:tc>
          <w:tcPr>
            <w:tcW w:type="dxa" w:w="1881"/>
          </w:tcPr>
          <w:p>
            <w:r>
              <w:rPr>
                <w:sz w:val="20"/>
              </w:rPr>
              <w:t>Factual (named entity)</w:t>
            </w:r>
          </w:p>
        </w:tc>
        <w:tc>
          <w:tcPr>
            <w:tcW w:type="dxa" w:w="1881"/>
          </w:tcPr>
          <w:p>
            <w:r>
              <w:rPr>
                <w:sz w:val="20"/>
              </w:rPr>
              <w:t>Dhaka</w:t>
            </w:r>
          </w:p>
        </w:tc>
      </w:tr>
      <w:tr>
        <w:tc>
          <w:tcPr>
            <w:tcW w:type="dxa" w:w="1881"/>
            <w:shd w:fill="E8F0FE" w:color="auto" w:val="clear"/>
          </w:tcPr>
          <w:p>
            <w:r>
              <w:rPr>
                <w:sz w:val="20"/>
              </w:rPr>
              <w:t>Q4</w:t>
            </w:r>
          </w:p>
        </w:tc>
        <w:tc>
          <w:tcPr>
            <w:tcW w:type="dxa" w:w="1881"/>
            <w:shd w:fill="E8F0FE" w:color="auto" w:val="clear"/>
          </w:tcPr>
          <w:p>
            <w:r>
              <w:rPr>
                <w:sz w:val="20"/>
              </w:rPr>
              <w:t>English</w:t>
            </w:r>
          </w:p>
        </w:tc>
        <w:tc>
          <w:tcPr>
            <w:tcW w:type="dxa" w:w="1881"/>
            <w:shd w:fill="E8F0FE" w:color="auto" w:val="clear"/>
          </w:tcPr>
          <w:p>
            <w:r>
              <w:rPr>
                <w:sz w:val="20"/>
              </w:rPr>
              <w:t>Which bank has the highest interest rate?</w:t>
            </w:r>
          </w:p>
        </w:tc>
        <w:tc>
          <w:tcPr>
            <w:tcW w:type="dxa" w:w="1881"/>
            <w:shd w:fill="E8F0FE" w:color="auto" w:val="clear"/>
          </w:tcPr>
          <w:p>
            <w:r>
              <w:rPr>
                <w:sz w:val="20"/>
              </w:rPr>
              <w:t>Ambiguous/underspecified</w:t>
            </w:r>
          </w:p>
        </w:tc>
        <w:tc>
          <w:tcPr>
            <w:tcW w:type="dxa" w:w="1881"/>
            <w:shd w:fill="E8F0FE" w:color="auto" w:val="clear"/>
          </w:tcPr>
          <w:p>
            <w:r>
              <w:rPr>
                <w:sz w:val="20"/>
              </w:rPr>
              <w:t>No single answer</w:t>
            </w:r>
          </w:p>
        </w:tc>
      </w:tr>
      <w:tr>
        <w:tc>
          <w:tcPr>
            <w:tcW w:type="dxa" w:w="1881"/>
          </w:tcPr>
          <w:p>
            <w:r>
              <w:rPr>
                <w:sz w:val="20"/>
              </w:rPr>
              <w:t>Q5</w:t>
            </w:r>
          </w:p>
        </w:tc>
        <w:tc>
          <w:tcPr>
            <w:tcW w:type="dxa" w:w="1881"/>
          </w:tcPr>
          <w:p>
            <w:r>
              <w:rPr>
                <w:sz w:val="20"/>
              </w:rPr>
              <w:t>Bangla</w:t>
            </w:r>
          </w:p>
        </w:tc>
        <w:tc>
          <w:tcPr>
            <w:tcW w:type="dxa" w:w="1881"/>
          </w:tcPr>
          <w:p>
            <w:r>
              <w:rPr>
                <w:sz w:val="20"/>
              </w:rPr>
              <w:t>বাংলাদেশের রাজধানী কী?</w:t>
            </w:r>
          </w:p>
        </w:tc>
        <w:tc>
          <w:tcPr>
            <w:tcW w:type="dxa" w:w="1881"/>
          </w:tcPr>
          <w:p>
            <w:r>
              <w:rPr>
                <w:sz w:val="20"/>
              </w:rPr>
              <w:t>Factual (named entity, multilingual)</w:t>
            </w:r>
          </w:p>
        </w:tc>
        <w:tc>
          <w:tcPr>
            <w:tcW w:type="dxa" w:w="1881"/>
          </w:tcPr>
          <w:p>
            <w:r>
              <w:rPr>
                <w:sz w:val="20"/>
              </w:rPr>
              <w:t>ঢাকা</w:t>
            </w:r>
          </w:p>
        </w:tc>
      </w:tr>
      <w:tr>
        <w:tc>
          <w:tcPr>
            <w:tcW w:type="dxa" w:w="1881"/>
            <w:shd w:fill="E8F0FE" w:color="auto" w:val="clear"/>
          </w:tcPr>
          <w:p>
            <w:r>
              <w:rPr>
                <w:sz w:val="20"/>
              </w:rPr>
              <w:t>Q6</w:t>
            </w:r>
          </w:p>
        </w:tc>
        <w:tc>
          <w:tcPr>
            <w:tcW w:type="dxa" w:w="1881"/>
            <w:shd w:fill="E8F0FE" w:color="auto" w:val="clear"/>
          </w:tcPr>
          <w:p>
            <w:r>
              <w:rPr>
                <w:sz w:val="20"/>
              </w:rPr>
              <w:t>Hindi</w:t>
            </w:r>
          </w:p>
        </w:tc>
        <w:tc>
          <w:tcPr>
            <w:tcW w:type="dxa" w:w="1881"/>
            <w:shd w:fill="E8F0FE" w:color="auto" w:val="clear"/>
          </w:tcPr>
          <w:p>
            <w:r>
              <w:rPr>
                <w:sz w:val="20"/>
              </w:rPr>
              <w:t>भारत की राजधानी क्या है?</w:t>
              <w:br/>
              <w:t>[Bhārat kī rājdhānī kyā hai? — What is the capital of India?]</w:t>
            </w:r>
          </w:p>
        </w:tc>
        <w:tc>
          <w:tcPr>
            <w:tcW w:type="dxa" w:w="1881"/>
            <w:shd w:fill="E8F0FE" w:color="auto" w:val="clear"/>
          </w:tcPr>
          <w:p>
            <w:r>
              <w:rPr>
                <w:sz w:val="20"/>
              </w:rPr>
              <w:t>Factual (named entity, multilingual)</w:t>
            </w:r>
          </w:p>
        </w:tc>
        <w:tc>
          <w:tcPr>
            <w:tcW w:type="dxa" w:w="1881"/>
            <w:shd w:fill="E8F0FE" w:color="auto" w:val="clear"/>
          </w:tcPr>
          <w:p>
            <w:r>
              <w:rPr>
                <w:sz w:val="20"/>
              </w:rPr>
              <w:t>नई दिल्ली [Naī Dillī / New Delhi]</w:t>
            </w:r>
          </w:p>
        </w:tc>
      </w:tr>
    </w:tbl>
    <w:p>
      <w:pPr>
        <w:pStyle w:val="Heading2"/>
      </w:pPr>
      <w:r>
        <w:rPr>
          <w:b/>
          <w:color w:val="1F497D"/>
          <w:sz w:val="26"/>
        </w:rPr>
        <w:t>5.4 Answers by Tool</w:t>
      </w:r>
    </w:p>
    <w:p>
      <w:pPr/>
      <w:r>
        <w:rPr>
          <w:b/>
          <w:i w:val="0"/>
          <w:sz w:val="22"/>
        </w:rPr>
        <w:t>Q1 (English): Can penguins fly?</w:t>
      </w:r>
    </w:p>
    <w:p>
      <w:pPr/>
      <w:r>
        <w:rPr>
          <w:i/>
          <w:sz w:val="20"/>
        </w:rPr>
        <w:t>Expected: No  |  Type: Factual (yes/no)</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Penguins are a group of flightless semi-aquatic sea birds which live almost exclusively in the Southern Hemisphere. Only</w:t>
            </w:r>
          </w:p>
        </w:tc>
      </w:tr>
      <w:tr>
        <w:tc>
          <w:tcPr>
            <w:tcW w:type="dxa" w:w="4703"/>
            <w:shd w:fill="E8F0FE" w:color="auto" w:val="clear"/>
          </w:tcPr>
          <w:p>
            <w:r>
              <w:rPr>
                <w:sz w:val="20"/>
              </w:rPr>
              <w:t>Keyword-Overlap QA</w:t>
            </w:r>
          </w:p>
        </w:tc>
        <w:tc>
          <w:tcPr>
            <w:tcW w:type="dxa" w:w="4703"/>
            <w:shd w:fill="E8F0FE" w:color="auto" w:val="clear"/>
          </w:tcPr>
          <w:p>
            <w:r>
              <w:rPr>
                <w:sz w:val="20"/>
              </w:rPr>
              <w:t>Penguins are a group of flightless semi-aquatic sea birds which live almost exclusively in the Southern Hemisphere.</w:t>
            </w:r>
          </w:p>
        </w:tc>
      </w:tr>
      <w:tr>
        <w:tc>
          <w:tcPr>
            <w:tcW w:type="dxa" w:w="4703"/>
          </w:tcPr>
          <w:p>
            <w:r>
              <w:rPr>
                <w:sz w:val="20"/>
              </w:rPr>
              <w:t>Wikidata KG</w:t>
            </w:r>
          </w:p>
        </w:tc>
        <w:tc>
          <w:tcPr>
            <w:tcW w:type="dxa" w:w="4703"/>
          </w:tcPr>
          <w:p>
            <w:r>
              <w:rPr>
                <w:sz w:val="20"/>
              </w:rPr>
              <w:t>None</w:t>
            </w:r>
          </w:p>
        </w:tc>
      </w:tr>
    </w:tbl>
    <w:p/>
    <w:p>
      <w:pPr/>
      <w:r>
        <w:rPr>
          <w:b/>
          <w:i w:val="0"/>
          <w:sz w:val="22"/>
        </w:rPr>
        <w:t>Q2 (English): Who is the father of Artificial Intelligence?</w:t>
      </w:r>
    </w:p>
    <w:p>
      <w:pPr/>
      <w:r>
        <w:rPr>
          <w:i/>
          <w:sz w:val="20"/>
        </w:rPr>
        <w:t>Expected: John McCarthy  |  Type: Factual (named entity)</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The history of artificial intelligence (AI) began in antiquity, with myths, stories, and rumors of artificial beings end</w:t>
            </w:r>
          </w:p>
        </w:tc>
      </w:tr>
      <w:tr>
        <w:tc>
          <w:tcPr>
            <w:tcW w:type="dxa" w:w="4703"/>
            <w:shd w:fill="E8F0FE" w:color="auto" w:val="clear"/>
          </w:tcPr>
          <w:p>
            <w:r>
              <w:rPr>
                <w:sz w:val="20"/>
              </w:rPr>
              <w:t>Keyword-Overlap QA</w:t>
            </w:r>
          </w:p>
        </w:tc>
        <w:tc>
          <w:tcPr>
            <w:tcW w:type="dxa" w:w="4703"/>
            <w:shd w:fill="E8F0FE" w:color="auto" w:val="clear"/>
          </w:tcPr>
          <w:p>
            <w:r>
              <w:rPr>
                <w:sz w:val="20"/>
              </w:rPr>
              <w:t>The history of artificial intelligence (AI) began in antiquity, with myths, stories, and rumors of artificial beings end</w:t>
            </w:r>
          </w:p>
        </w:tc>
      </w:tr>
      <w:tr>
        <w:tc>
          <w:tcPr>
            <w:tcW w:type="dxa" w:w="4703"/>
          </w:tcPr>
          <w:p>
            <w:r>
              <w:rPr>
                <w:sz w:val="20"/>
              </w:rPr>
              <w:t>Wikidata KG</w:t>
            </w:r>
          </w:p>
        </w:tc>
        <w:tc>
          <w:tcPr>
            <w:tcW w:type="dxa" w:w="4703"/>
          </w:tcPr>
          <w:p>
            <w:r>
              <w:rPr>
                <w:sz w:val="20"/>
              </w:rPr>
              <w:t>None</w:t>
            </w:r>
          </w:p>
        </w:tc>
      </w:tr>
    </w:tbl>
    <w:p/>
    <w:p>
      <w:pPr/>
      <w:r>
        <w:rPr>
          <w:b/>
          <w:i w:val="0"/>
          <w:sz w:val="22"/>
        </w:rPr>
        <w:t>Q3 (English): What is the capital of Bangladesh?</w:t>
      </w:r>
    </w:p>
    <w:p>
      <w:pPr/>
      <w:r>
        <w:rPr>
          <w:i/>
          <w:sz w:val="20"/>
        </w:rPr>
        <w:t>Expected: Dhaka  |  Type: Factual (named entity)</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Dhaka (  DAH-kə or   DAK-ə; Bengali: ঢাকা, romanized: Ḍhākā, pronounced [ˈɖʱaka] ), formerly spelled as Dacca, is the ca</w:t>
            </w:r>
          </w:p>
        </w:tc>
      </w:tr>
      <w:tr>
        <w:tc>
          <w:tcPr>
            <w:tcW w:type="dxa" w:w="4703"/>
            <w:shd w:fill="E8F0FE" w:color="auto" w:val="clear"/>
          </w:tcPr>
          <w:p>
            <w:r>
              <w:rPr>
                <w:sz w:val="20"/>
              </w:rPr>
              <w:t>Keyword-Overlap QA</w:t>
            </w:r>
          </w:p>
        </w:tc>
        <w:tc>
          <w:tcPr>
            <w:tcW w:type="dxa" w:w="4703"/>
            <w:shd w:fill="E8F0FE" w:color="auto" w:val="clear"/>
          </w:tcPr>
          <w:p>
            <w:r>
              <w:rPr>
                <w:sz w:val="20"/>
              </w:rPr>
              <w:t>Dhaka (  DAH-kə or   DAK-ə; Bengali: ঢাকা, romanized: Ḍhākā, pronounced [ˈɖʱaka] ), formerly spelled as Dacca, is the ca</w:t>
            </w:r>
          </w:p>
        </w:tc>
      </w:tr>
      <w:tr>
        <w:tc>
          <w:tcPr>
            <w:tcW w:type="dxa" w:w="4703"/>
          </w:tcPr>
          <w:p>
            <w:r>
              <w:rPr>
                <w:sz w:val="20"/>
              </w:rPr>
              <w:t>Wikidata KG</w:t>
            </w:r>
          </w:p>
        </w:tc>
        <w:tc>
          <w:tcPr>
            <w:tcW w:type="dxa" w:w="4703"/>
          </w:tcPr>
          <w:p>
            <w:r>
              <w:rPr>
                <w:sz w:val="20"/>
              </w:rPr>
              <w:t>Dhaka</w:t>
            </w:r>
          </w:p>
        </w:tc>
      </w:tr>
    </w:tbl>
    <w:p/>
    <w:p>
      <w:pPr/>
      <w:r>
        <w:rPr>
          <w:b/>
          <w:i w:val="0"/>
          <w:sz w:val="22"/>
        </w:rPr>
        <w:t>Q4 (English): Which bank has the highest interest rate?</w:t>
      </w:r>
    </w:p>
    <w:p>
      <w:pPr/>
      <w:r>
        <w:rPr>
          <w:i/>
          <w:sz w:val="20"/>
        </w:rPr>
        <w:t>Expected: No single answer  |  Type: Ambiguous/underspecified</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In finance, an interest rate cap is a type of interest rate derivative in which the buyer receives payments at the end o</w:t>
            </w:r>
          </w:p>
        </w:tc>
      </w:tr>
      <w:tr>
        <w:tc>
          <w:tcPr>
            <w:tcW w:type="dxa" w:w="4703"/>
            <w:shd w:fill="E8F0FE" w:color="auto" w:val="clear"/>
          </w:tcPr>
          <w:p>
            <w:r>
              <w:rPr>
                <w:sz w:val="20"/>
              </w:rPr>
              <w:t>Keyword-Overlap QA</w:t>
            </w:r>
          </w:p>
        </w:tc>
        <w:tc>
          <w:tcPr>
            <w:tcW w:type="dxa" w:w="4703"/>
            <w:shd w:fill="E8F0FE" w:color="auto" w:val="clear"/>
          </w:tcPr>
          <w:p>
            <w:r>
              <w:rPr>
                <w:sz w:val="20"/>
              </w:rPr>
              <w:t>The bank pays the payee and then charges the cardholder interest over the time the money remains borrowed.</w:t>
            </w:r>
          </w:p>
        </w:tc>
      </w:tr>
      <w:tr>
        <w:tc>
          <w:tcPr>
            <w:tcW w:type="dxa" w:w="4703"/>
          </w:tcPr>
          <w:p>
            <w:r>
              <w:rPr>
                <w:sz w:val="20"/>
              </w:rPr>
              <w:t>Wikidata KG</w:t>
            </w:r>
          </w:p>
        </w:tc>
        <w:tc>
          <w:tcPr>
            <w:tcW w:type="dxa" w:w="4703"/>
          </w:tcPr>
          <w:p>
            <w:r>
              <w:rPr>
                <w:sz w:val="20"/>
              </w:rPr>
              <w:t>None</w:t>
            </w:r>
          </w:p>
        </w:tc>
      </w:tr>
    </w:tbl>
    <w:p/>
    <w:p>
      <w:pPr/>
      <w:r>
        <w:rPr>
          <w:b/>
          <w:i w:val="0"/>
          <w:sz w:val="22"/>
        </w:rPr>
        <w:t>Q5 (Bangla): বাংলাদেশের রাজধানী কী?</w:t>
      </w:r>
    </w:p>
    <w:p>
      <w:pPr/>
      <w:r>
        <w:rPr>
          <w:i/>
          <w:sz w:val="20"/>
        </w:rPr>
        <w:t>Expected: ঢাকা  |  Type: Factual (named entity, multilingual)</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রাজধানী হলো সেই পৌরসভা, যা একটি দেশ, রাষ্ট্র, প্রদেশ, বিভাগ অথবা অন্যান্য উপ-জাতীয় বিভাগের প্রধান মর্যাদাপ্রাপ্ত কেন্দ্</w:t>
            </w:r>
          </w:p>
        </w:tc>
      </w:tr>
      <w:tr>
        <w:tc>
          <w:tcPr>
            <w:tcW w:type="dxa" w:w="4703"/>
            <w:shd w:fill="E8F0FE" w:color="auto" w:val="clear"/>
          </w:tcPr>
          <w:p>
            <w:r>
              <w:rPr>
                <w:sz w:val="20"/>
              </w:rPr>
              <w:t>Keyword-Overlap QA</w:t>
            </w:r>
          </w:p>
        </w:tc>
        <w:tc>
          <w:tcPr>
            <w:tcW w:type="dxa" w:w="4703"/>
            <w:shd w:fill="E8F0FE" w:color="auto" w:val="clear"/>
          </w:tcPr>
          <w:p>
            <w:r>
              <w:rPr>
                <w:sz w:val="20"/>
              </w:rPr>
              <w:t>তবে বাংলায় রাজধানী বলতে কোনও দেশ বা রাষ্ট্রের কেন্দ্রীয় শহরকেই বোঝানো হয়ে থাকে।</w:t>
            </w:r>
          </w:p>
        </w:tc>
      </w:tr>
      <w:tr>
        <w:tc>
          <w:tcPr>
            <w:tcW w:type="dxa" w:w="4703"/>
          </w:tcPr>
          <w:p>
            <w:r>
              <w:rPr>
                <w:sz w:val="20"/>
              </w:rPr>
              <w:t>Wikidata KG</w:t>
            </w:r>
          </w:p>
        </w:tc>
        <w:tc>
          <w:tcPr>
            <w:tcW w:type="dxa" w:w="4703"/>
          </w:tcPr>
          <w:p>
            <w:r>
              <w:rPr>
                <w:sz w:val="20"/>
              </w:rPr>
              <w:t>ঢাকা</w:t>
            </w:r>
          </w:p>
        </w:tc>
      </w:tr>
    </w:tbl>
    <w:p/>
    <w:p>
      <w:pPr/>
      <w:r>
        <w:rPr>
          <w:b/>
          <w:i w:val="0"/>
          <w:sz w:val="22"/>
        </w:rPr>
        <w:t>Q6 (Hindi): भारत की राजधानी क्या है?</w:t>
        <w:br/>
        <w:t>[Bhārat kī rājdhānī kyā hai? — What is the capital of India?]</w:t>
      </w:r>
    </w:p>
    <w:p>
      <w:pPr/>
      <w:r>
        <w:rPr>
          <w:i/>
          <w:sz w:val="20"/>
        </w:rPr>
        <w:t>Expected: नई दिल्ली [Naī Dillī / New Delhi]  |  Type: Factual (named entity, multilingual)</w:t>
      </w:r>
    </w:p>
    <w:tbl>
      <w:tblPr>
        <w:tblStyle w:val="TableGrid"/>
        <w:tblW w:type="auto" w:w="0"/>
        <w:tblLook w:firstColumn="1" w:firstRow="1" w:lastColumn="0" w:lastRow="0" w:noHBand="0" w:noVBand="1" w:val="04A0"/>
      </w:tblPr>
      <w:tblGrid>
        <w:gridCol w:w="4703"/>
        <w:gridCol w:w="4703"/>
      </w:tblGrid>
      <w:tr>
        <w:tc>
          <w:tcPr>
            <w:tcW w:type="dxa" w:w="4703"/>
            <w:shd w:fill="1F497D" w:color="auto" w:val="clear"/>
          </w:tcPr>
          <w:p>
            <w:r>
              <w:rPr>
                <w:b/>
                <w:color w:val="FFFFFF"/>
                <w:sz w:val="20"/>
              </w:rPr>
              <w:t>Tool</w:t>
            </w:r>
          </w:p>
        </w:tc>
        <w:tc>
          <w:tcPr>
            <w:tcW w:type="dxa" w:w="4703"/>
            <w:shd w:fill="1F497D" w:color="auto" w:val="clear"/>
          </w:tcPr>
          <w:p>
            <w:r>
              <w:rPr>
                <w:b/>
                <w:color w:val="FFFFFF"/>
                <w:sz w:val="20"/>
              </w:rPr>
              <w:t>Answer Returned</w:t>
            </w:r>
          </w:p>
        </w:tc>
      </w:tr>
      <w:tr>
        <w:tc>
          <w:tcPr>
            <w:tcW w:type="dxa" w:w="4703"/>
          </w:tcPr>
          <w:p>
            <w:r>
              <w:rPr>
                <w:sz w:val="20"/>
              </w:rPr>
              <w:t>Wikipedia API</w:t>
            </w:r>
          </w:p>
        </w:tc>
        <w:tc>
          <w:tcPr>
            <w:tcW w:type="dxa" w:w="4703"/>
          </w:tcPr>
          <w:p>
            <w:r>
              <w:rPr>
                <w:sz w:val="20"/>
              </w:rPr>
              <w:t>राजधानी एक्सप्रेस भारतीय रेल की एक पैसेंजर रेल सेवा है जो भारत की राजधानी दिल्ली को देश के विभिन्न राज्यों की राजधानी को</w:t>
            </w:r>
          </w:p>
        </w:tc>
      </w:tr>
      <w:tr>
        <w:tc>
          <w:tcPr>
            <w:tcW w:type="dxa" w:w="4703"/>
            <w:shd w:fill="E8F0FE" w:color="auto" w:val="clear"/>
          </w:tcPr>
          <w:p>
            <w:r>
              <w:rPr>
                <w:sz w:val="20"/>
              </w:rPr>
              <w:t>Keyword-Overlap QA</w:t>
            </w:r>
          </w:p>
        </w:tc>
        <w:tc>
          <w:tcPr>
            <w:tcW w:type="dxa" w:w="4703"/>
            <w:shd w:fill="E8F0FE" w:color="auto" w:val="clear"/>
          </w:tcPr>
          <w:p>
            <w:r>
              <w:rPr>
                <w:sz w:val="20"/>
              </w:rPr>
              <w:t>राजधानी एक्सप्रेस भारतीय रेल की एक पैसेंजर रेल सेवा है जो भारत की राजधानी दिल्ली को देश के विभिन्न राज्यों की राजधानी को</w:t>
            </w:r>
          </w:p>
        </w:tc>
      </w:tr>
      <w:tr>
        <w:tc>
          <w:tcPr>
            <w:tcW w:type="dxa" w:w="4703"/>
          </w:tcPr>
          <w:p>
            <w:r>
              <w:rPr>
                <w:sz w:val="20"/>
              </w:rPr>
              <w:t>Wikidata KG</w:t>
            </w:r>
          </w:p>
        </w:tc>
        <w:tc>
          <w:tcPr>
            <w:tcW w:type="dxa" w:w="4703"/>
          </w:tcPr>
          <w:p>
            <w:r>
              <w:rPr>
                <w:sz w:val="20"/>
              </w:rPr>
              <w:t>नई दिल्ली</w:t>
            </w:r>
          </w:p>
        </w:tc>
      </w:tr>
    </w:tbl>
    <w:p/>
    <w:p>
      <w:pPr>
        <w:pStyle w:val="Heading2"/>
      </w:pPr>
      <w:r>
        <w:rPr>
          <w:b/>
          <w:color w:val="1F497D"/>
          <w:sz w:val="26"/>
        </w:rPr>
        <w:t>5.5 The Key Finding: Multilingual Capital Questions (Q5 &amp; Q6)</w:t>
      </w:r>
    </w:p>
    <w:p>
      <w:pPr/>
      <w:r>
        <w:rPr>
          <w:i w:val="0"/>
          <w:sz w:val="22"/>
        </w:rPr>
        <w:t>Both Wikipedia-based tools failed on the Bangla version of "What is the capital of Bangladesh?" (Q5) — their search step resolved to the general Bangla Wikipedia article for "capital city" rather than to Bangladesh or Dhaka specifically. The same failure pattern repeated for the Hindi question Q6 ("भारत की राजधानी क्या है?" — Bhārat kī rājdhānī kyā hai? / "What is the capital of India?") — the Wikipedia search returned the Rajdhani Express train article instead of New Delhi, giving the wrong context for extraction. Wikidata, which looks up a fact by entity ID rather than matching question keywords, correctly answered ঢাকা for Q5 and नई दिल्ली (Naī Dillī / New Delhi) for Q6 — identical in correctness to its English answer (Q3). This demonstrates that structured knowledge-graph lookup is immune to the search-relevance failures that broke both text-based tools on multilingual queries.</w:t>
      </w:r>
    </w:p>
    <w:p>
      <w:pPr>
        <w:pStyle w:val="Heading2"/>
      </w:pPr>
      <w:r>
        <w:rPr>
          <w:b/>
          <w:color w:val="1F497D"/>
          <w:sz w:val="26"/>
        </w:rPr>
        <w:t>5.6 Tool Comparison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color="auto" w:val="clear"/>
          </w:tcPr>
          <w:p>
            <w:r>
              <w:rPr>
                <w:b/>
                <w:color w:val="FFFFFF"/>
                <w:sz w:val="20"/>
              </w:rPr>
              <w:t>Question</w:t>
            </w:r>
          </w:p>
        </w:tc>
        <w:tc>
          <w:tcPr>
            <w:tcW w:type="dxa" w:w="2351"/>
            <w:shd w:fill="1F497D" w:color="auto" w:val="clear"/>
          </w:tcPr>
          <w:p>
            <w:r>
              <w:rPr>
                <w:b/>
                <w:color w:val="FFFFFF"/>
                <w:sz w:val="20"/>
              </w:rPr>
              <w:t>Wikipedia API</w:t>
            </w:r>
          </w:p>
        </w:tc>
        <w:tc>
          <w:tcPr>
            <w:tcW w:type="dxa" w:w="2351"/>
            <w:shd w:fill="1F497D" w:color="auto" w:val="clear"/>
          </w:tcPr>
          <w:p>
            <w:r>
              <w:rPr>
                <w:b/>
                <w:color w:val="FFFFFF"/>
                <w:sz w:val="20"/>
              </w:rPr>
              <w:t>Keyword-Overlap QA</w:t>
            </w:r>
          </w:p>
        </w:tc>
        <w:tc>
          <w:tcPr>
            <w:tcW w:type="dxa" w:w="2351"/>
            <w:shd w:fill="1F497D" w:color="auto" w:val="clear"/>
          </w:tcPr>
          <w:p>
            <w:r>
              <w:rPr>
                <w:b/>
                <w:color w:val="FFFFFF"/>
                <w:sz w:val="20"/>
              </w:rPr>
              <w:t>Wikidata KG</w:t>
            </w:r>
          </w:p>
        </w:tc>
      </w:tr>
      <w:tr>
        <w:tc>
          <w:tcPr>
            <w:tcW w:type="dxa" w:w="2351"/>
          </w:tcPr>
          <w:p>
            <w:r>
              <w:rPr>
                <w:sz w:val="20"/>
              </w:rPr>
              <w:t>Q1 — Can penguins fly? (EN)</w:t>
            </w:r>
          </w:p>
        </w:tc>
        <w:tc>
          <w:tcPr>
            <w:tcW w:type="dxa" w:w="2351"/>
          </w:tcPr>
          <w:p>
            <w:r>
              <w:rPr>
                <w:sz w:val="20"/>
              </w:rPr>
              <w:t>Relevant passage (no direct yes/no)</w:t>
            </w:r>
          </w:p>
        </w:tc>
        <w:tc>
          <w:tcPr>
            <w:tcW w:type="dxa" w:w="2351"/>
          </w:tcPr>
          <w:p>
            <w:r>
              <w:rPr>
                <w:sz w:val="20"/>
              </w:rPr>
              <w:t>Relevant passage</w:t>
            </w:r>
          </w:p>
        </w:tc>
        <w:tc>
          <w:tcPr>
            <w:tcW w:type="dxa" w:w="2351"/>
          </w:tcPr>
          <w:p>
            <w:r>
              <w:rPr>
                <w:sz w:val="20"/>
              </w:rPr>
              <w:t>N/A — no structured rule</w:t>
            </w:r>
          </w:p>
        </w:tc>
      </w:tr>
      <w:tr>
        <w:tc>
          <w:tcPr>
            <w:tcW w:type="dxa" w:w="2351"/>
            <w:shd w:fill="E8F0FE" w:color="auto" w:val="clear"/>
          </w:tcPr>
          <w:p>
            <w:r>
              <w:rPr>
                <w:sz w:val="20"/>
              </w:rPr>
              <w:t>Q2 — Father of AI? (EN)</w:t>
            </w:r>
          </w:p>
        </w:tc>
        <w:tc>
          <w:tcPr>
            <w:tcW w:type="dxa" w:w="2351"/>
            <w:shd w:fill="E8F0FE" w:color="auto" w:val="clear"/>
          </w:tcPr>
          <w:p>
            <w:r>
              <w:rPr>
                <w:sz w:val="20"/>
              </w:rPr>
              <w:t>Wrong page (history of AI)</w:t>
            </w:r>
          </w:p>
        </w:tc>
        <w:tc>
          <w:tcPr>
            <w:tcW w:type="dxa" w:w="2351"/>
            <w:shd w:fill="E8F0FE" w:color="auto" w:val="clear"/>
          </w:tcPr>
          <w:p>
            <w:r>
              <w:rPr>
                <w:sz w:val="20"/>
              </w:rPr>
              <w:t>Wrong page</w:t>
            </w:r>
          </w:p>
        </w:tc>
        <w:tc>
          <w:tcPr>
            <w:tcW w:type="dxa" w:w="2351"/>
            <w:shd w:fill="E8F0FE" w:color="auto" w:val="clear"/>
          </w:tcPr>
          <w:p>
            <w:r>
              <w:rPr>
                <w:sz w:val="20"/>
              </w:rPr>
              <w:t>N/A — no structured rule</w:t>
            </w:r>
          </w:p>
        </w:tc>
      </w:tr>
      <w:tr>
        <w:tc>
          <w:tcPr>
            <w:tcW w:type="dxa" w:w="2351"/>
          </w:tcPr>
          <w:p>
            <w:r>
              <w:rPr>
                <w:sz w:val="20"/>
              </w:rPr>
              <w:t>Q3 — Capital of Bangladesh? (EN)</w:t>
            </w:r>
          </w:p>
        </w:tc>
        <w:tc>
          <w:tcPr>
            <w:tcW w:type="dxa" w:w="2351"/>
          </w:tcPr>
          <w:p>
            <w:r>
              <w:rPr>
                <w:sz w:val="20"/>
              </w:rPr>
              <w:t>✓ Dhaka (in passage)</w:t>
            </w:r>
          </w:p>
        </w:tc>
        <w:tc>
          <w:tcPr>
            <w:tcW w:type="dxa" w:w="2351"/>
          </w:tcPr>
          <w:p>
            <w:r>
              <w:rPr>
                <w:sz w:val="20"/>
              </w:rPr>
              <w:t>✓ Dhaka (in passage)</w:t>
            </w:r>
          </w:p>
        </w:tc>
        <w:tc>
          <w:tcPr>
            <w:tcW w:type="dxa" w:w="2351"/>
          </w:tcPr>
          <w:p>
            <w:r>
              <w:rPr>
                <w:sz w:val="20"/>
              </w:rPr>
              <w:t>✓ Dhaka (direct, structured)</w:t>
            </w:r>
          </w:p>
        </w:tc>
      </w:tr>
      <w:tr>
        <w:tc>
          <w:tcPr>
            <w:tcW w:type="dxa" w:w="2351"/>
            <w:shd w:fill="E8F0FE" w:color="auto" w:val="clear"/>
          </w:tcPr>
          <w:p>
            <w:r>
              <w:rPr>
                <w:sz w:val="20"/>
              </w:rPr>
              <w:t>Q4 — Highest interest rate? (EN)</w:t>
            </w:r>
          </w:p>
        </w:tc>
        <w:tc>
          <w:tcPr>
            <w:tcW w:type="dxa" w:w="2351"/>
            <w:shd w:fill="E8F0FE" w:color="auto" w:val="clear"/>
          </w:tcPr>
          <w:p>
            <w:r>
              <w:rPr>
                <w:sz w:val="20"/>
              </w:rPr>
              <w:t>Off-topic passage</w:t>
            </w:r>
          </w:p>
        </w:tc>
        <w:tc>
          <w:tcPr>
            <w:tcW w:type="dxa" w:w="2351"/>
            <w:shd w:fill="E8F0FE" w:color="auto" w:val="clear"/>
          </w:tcPr>
          <w:p>
            <w:r>
              <w:rPr>
                <w:sz w:val="20"/>
              </w:rPr>
              <w:t>Off-topic passage</w:t>
            </w:r>
          </w:p>
        </w:tc>
        <w:tc>
          <w:tcPr>
            <w:tcW w:type="dxa" w:w="2351"/>
            <w:shd w:fill="E8F0FE" w:color="auto" w:val="clear"/>
          </w:tcPr>
          <w:p>
            <w:r>
              <w:rPr>
                <w:sz w:val="20"/>
              </w:rPr>
              <w:t>N/A — no structured rule</w:t>
            </w:r>
          </w:p>
        </w:tc>
      </w:tr>
      <w:tr>
        <w:tc>
          <w:tcPr>
            <w:tcW w:type="dxa" w:w="2351"/>
          </w:tcPr>
          <w:p>
            <w:r>
              <w:rPr>
                <w:sz w:val="20"/>
              </w:rPr>
              <w:t>Q5 — বাংলাদেশের রাজধানী কী? (BN)</w:t>
            </w:r>
          </w:p>
        </w:tc>
        <w:tc>
          <w:tcPr>
            <w:tcW w:type="dxa" w:w="2351"/>
          </w:tcPr>
          <w:p>
            <w:r>
              <w:rPr>
                <w:sz w:val="20"/>
              </w:rPr>
              <w:t>Wrong page (capital city def.)</w:t>
            </w:r>
          </w:p>
        </w:tc>
        <w:tc>
          <w:tcPr>
            <w:tcW w:type="dxa" w:w="2351"/>
          </w:tcPr>
          <w:p>
            <w:r>
              <w:rPr>
                <w:sz w:val="20"/>
              </w:rPr>
              <w:t>Wrong page</w:t>
            </w:r>
          </w:p>
        </w:tc>
        <w:tc>
          <w:tcPr>
            <w:tcW w:type="dxa" w:w="2351"/>
          </w:tcPr>
          <w:p>
            <w:r>
              <w:rPr>
                <w:sz w:val="20"/>
              </w:rPr>
              <w:t>✓ ঢাকা (direct, structured)</w:t>
            </w:r>
          </w:p>
        </w:tc>
      </w:tr>
      <w:tr>
        <w:tc>
          <w:tcPr>
            <w:tcW w:type="dxa" w:w="2351"/>
            <w:shd w:fill="E8F0FE" w:color="auto" w:val="clear"/>
          </w:tcPr>
          <w:p>
            <w:r>
              <w:rPr>
                <w:sz w:val="20"/>
              </w:rPr>
              <w:t>Q6 — भारत की राजधानी क्या है? (HI)</w:t>
              <w:br/>
              <w:t>[Bhārat kī rājdhānī kyā hai? — What is the capital of India?]</w:t>
            </w:r>
          </w:p>
        </w:tc>
        <w:tc>
          <w:tcPr>
            <w:tcW w:type="dxa" w:w="2351"/>
            <w:shd w:fill="E8F0FE" w:color="auto" w:val="clear"/>
          </w:tcPr>
          <w:p>
            <w:r>
              <w:rPr>
                <w:sz w:val="20"/>
              </w:rPr>
              <w:t>Wrong page (Rajdhani Express)</w:t>
            </w:r>
          </w:p>
        </w:tc>
        <w:tc>
          <w:tcPr>
            <w:tcW w:type="dxa" w:w="2351"/>
            <w:shd w:fill="E8F0FE" w:color="auto" w:val="clear"/>
          </w:tcPr>
          <w:p>
            <w:r>
              <w:rPr>
                <w:sz w:val="20"/>
              </w:rPr>
              <w:t>Wrong page (train article)</w:t>
            </w:r>
          </w:p>
        </w:tc>
        <w:tc>
          <w:tcPr>
            <w:tcW w:type="dxa" w:w="2351"/>
            <w:shd w:fill="E8F0FE" w:color="auto" w:val="clear"/>
          </w:tcPr>
          <w:p>
            <w:r>
              <w:rPr>
                <w:sz w:val="20"/>
              </w:rPr>
              <w:t>✓ नई दिल्ली</w:t>
              <w:br/>
              <w:t>[Naī Dillī / New Delhi]</w:t>
            </w:r>
          </w:p>
        </w:tc>
      </w:tr>
      <w:tr>
        <w:tc>
          <w:tcPr>
            <w:tcW w:type="dxa" w:w="2351"/>
          </w:tcPr>
          <w:p>
            <w:r>
              <w:rPr>
                <w:sz w:val="20"/>
              </w:rPr>
              <w:t>All 3 languages supported</w:t>
            </w:r>
          </w:p>
        </w:tc>
        <w:tc>
          <w:tcPr>
            <w:tcW w:type="dxa" w:w="2351"/>
          </w:tcPr>
          <w:p>
            <w:r>
              <w:rPr>
                <w:sz w:val="20"/>
              </w:rPr>
              <w:t>Yes (EN/BN/HI tested)</w:t>
            </w:r>
          </w:p>
        </w:tc>
        <w:tc>
          <w:tcPr>
            <w:tcW w:type="dxa" w:w="2351"/>
          </w:tcPr>
          <w:p>
            <w:r>
              <w:rPr>
                <w:sz w:val="20"/>
              </w:rPr>
              <w:t>Yes (EN/BN/HI tested)</w:t>
            </w:r>
          </w:p>
        </w:tc>
        <w:tc>
          <w:tcPr>
            <w:tcW w:type="dxa" w:w="2351"/>
          </w:tcPr>
          <w:p>
            <w:r>
              <w:rPr>
                <w:sz w:val="20"/>
              </w:rPr>
              <w:t>Yes (EN/BN/HI tested)</w:t>
            </w:r>
          </w:p>
        </w:tc>
      </w:tr>
    </w:tbl>
    <w:p>
      <w:pPr>
        <w:pStyle w:val="Heading2"/>
      </w:pPr>
      <w:r>
        <w:rPr>
          <w:b/>
          <w:color w:val="1F497D"/>
          <w:sz w:val="26"/>
        </w:rPr>
        <w:t>5.7 Analysis and Limitations</w:t>
      </w:r>
    </w:p>
    <w:p>
      <w:pPr>
        <w:pStyle w:val="ListBullet"/>
      </w:pPr>
      <w:r>
        <w:rPr>
          <w:sz w:val="22"/>
        </w:rPr>
        <w:t>For Q2 ("father of AI"), both Wikipedia-based tools inherited the same wrong page from the search step (history-of-AI article instead of the John McCarthy biography); better extraction cannot fix a bad initial search.</w:t>
      </w:r>
    </w:p>
    <w:p>
      <w:pPr>
        <w:pStyle w:val="ListBullet"/>
      </w:pPr>
      <w:r>
        <w:rPr>
          <w:sz w:val="22"/>
        </w:rPr>
        <w:t>Q5 (Bangla) and Q6 (Hindi) both produced search-relevance failures on Wikipedia — wrong pages were returned before extraction even ran. This is a multilingual retrieval gap, not a model limitation.</w:t>
      </w:r>
    </w:p>
    <w:p>
      <w:pPr>
        <w:pStyle w:val="ListBullet"/>
      </w:pPr>
      <w:r>
        <w:rPr>
          <w:sz w:val="22"/>
        </w:rPr>
        <w:t>Wikidata's structured approach is narrow by design (it answered only 3 of 6 questions: Q3, Q5, Q6, all correctly) — a precision/coverage trade-off against the two broader-but-fallible text tools.</w:t>
      </w:r>
    </w:p>
    <w:p>
      <w:pPr>
        <w:pStyle w:val="ListBullet"/>
      </w:pPr>
      <w:r>
        <w:rPr>
          <w:sz w:val="22"/>
        </w:rPr>
        <w:t>None of the three free tools performs genuine yes/no or opinion reasoning — they either retrieve relevant text or (Wikidata) correctly decline to answer when no structured fact applies.</w:t>
      </w:r>
    </w:p>
    <w:p>
      <w:pPr>
        <w:pStyle w:val="ListBullet"/>
      </w:pPr>
      <w:r>
        <w:rPr>
          <w:sz w:val="22"/>
        </w:rPr>
        <w:t>Q4 (ambiguous financial query) exposed the limitation of all three tools: no free tool can answer questions requiring real-time or proprietary data.</w:t>
      </w:r>
    </w:p>
    <w:p>
      <w:pPr>
        <w:pStyle w:val="ListBullet"/>
      </w:pPr>
      <w:r>
        <w:rPr>
          <w:sz w:val="22"/>
        </w:rPr>
        <w:t>Full detail tables and raw data: QAS_Experiment/ (see the standalone QAS_Section5_Report.docx for the complete per-tool breakdown).</w:t>
      </w:r>
    </w:p>
    <w:p>
      <w:pPr>
        <w:pStyle w:val="Heading1"/>
      </w:pPr>
      <w:r>
        <w:rPr>
          <w:b/>
          <w:color w:val="1F497D"/>
          <w:sz w:val="32"/>
        </w:rPr>
        <w:t>6. Overall Critical Analysis</w:t>
      </w:r>
    </w:p>
    <w:p>
      <w:pPr>
        <w:pStyle w:val="Heading2"/>
      </w:pPr>
      <w:r>
        <w:rPr>
          <w:b/>
          <w:color w:val="1F497D"/>
          <w:sz w:val="26"/>
        </w:rPr>
        <w:t>6.1 Cross-Cutting Finding 1: Bangla Is Consistently the Weakest-Supported Language</w:t>
      </w:r>
    </w:p>
    <w:p>
      <w:pPr/>
      <w:r>
        <w:rPr>
          <w:i w:val="0"/>
          <w:sz w:val="22"/>
        </w:rPr>
        <w:t>Across all four independent NLP tasks — with different tools, different underlying technologies, and no shared codebase between them — Bangla support was the weakest link every time:</w:t>
      </w:r>
    </w:p>
    <w:p>
      <w:pPr>
        <w:pStyle w:val="ListBullet"/>
      </w:pPr>
      <w:r>
        <w:rPr>
          <w:sz w:val="22"/>
        </w:rPr>
        <w:t>STT: neither Vosk nor pocketsphinx ships a Bangla model; faster-whisper correctly detects Bangla audio but outputs Devanagari script instead of Bengali script.</w:t>
      </w:r>
    </w:p>
    <w:p>
      <w:pPr>
        <w:pStyle w:val="ListBullet"/>
      </w:pPr>
      <w:r>
        <w:rPr>
          <w:sz w:val="22"/>
        </w:rPr>
        <w:t>TTS: generic Whisper transcribes Bangla audio in Devanagari (scoring 0% against Bengali-script references). Fixed by switching to a dedicated Bengali ASR model (bengaliAI/tugstugi_bengaliai-asr_whisper-medium), which outputs correct Bengali script and scored ~72–73% word-level accuracy across all three TTS tools.</w:t>
      </w:r>
    </w:p>
    <w:p>
      <w:pPr>
        <w:pStyle w:val="ListBullet"/>
      </w:pPr>
      <w:r>
        <w:rPr>
          <w:sz w:val="22"/>
        </w:rPr>
        <w:t>MT: ArgosTranslate has a live library bug specific to Bangla source text, and neither Argos nor Helsinki-NLP has a public Bangla-target model.</w:t>
      </w:r>
    </w:p>
    <w:p>
      <w:pPr>
        <w:pStyle w:val="ListBullet"/>
      </w:pPr>
      <w:r>
        <w:rPr>
          <w:sz w:val="22"/>
        </w:rPr>
        <w:t>QAS: both text-search-based tools failed on the Bangla (Q5) and Hindi (Q6) factual capital questions due to search-relevance failures — returning a wrong Wikipedia page before extraction ran. Wikidata correctly answered all three language versions (EN/BN/HI).</w:t>
      </w:r>
    </w:p>
    <w:p>
      <w:pPr>
        <w:pStyle w:val="ListBullet"/>
      </w:pPr>
      <w:r>
        <w:rPr>
          <w:sz w:val="22"/>
        </w:rPr>
        <w:t>This is not one tool's flaw but a structural gap in the free/open NLP ecosystem for Bangla relative to English and even Hindi, which fared consistently better across every section.</w:t>
      </w:r>
    </w:p>
    <w:p>
      <w:pPr>
        <w:pStyle w:val="Heading2"/>
      </w:pPr>
      <w:r>
        <w:rPr>
          <w:b/>
          <w:color w:val="1F497D"/>
          <w:sz w:val="26"/>
        </w:rPr>
        <w:t>6.2 Cross-Cutting Finding 2: Unofficial Free Google Endpoints Are No Longer Usable</w:t>
      </w:r>
    </w:p>
    <w:p>
      <w:pPr/>
      <w:r>
        <w:rPr>
          <w:i w:val="0"/>
          <w:sz w:val="22"/>
        </w:rPr>
        <w:t>Both the unofficial Google Web Speech API (Section 2) and the unofficial GoogleTranslator wrapper (Section 4) actively refused or blocked every request during this experiment, including isolated calls made after a cooldown period. This is a current, reproducible finding about the free-tool landscape: tutorials and libraries that rely on these legacy unofficial endpoints can no longer be assumed to work, and open-source alternatives (Vosk, pocketsphinx, MyMemoryTranslator, ArgosTranslate) are necessary fallbacks.</w:t>
      </w:r>
    </w:p>
    <w:p>
      <w:pPr>
        <w:pStyle w:val="Heading2"/>
      </w:pPr>
      <w:r>
        <w:rPr>
          <w:b/>
          <w:color w:val="1F497D"/>
          <w:sz w:val="26"/>
        </w:rPr>
        <w:t>6.3 Cross-Cutting Finding 3: Retrieval/Search Quality Bottlenecks Downstream Processing</w:t>
      </w:r>
    </w:p>
    <w:p>
      <w:pPr/>
      <w:r>
        <w:rPr>
          <w:i w:val="0"/>
          <w:sz w:val="22"/>
        </w:rPr>
        <w:t>Section 5's QAS results showed clearly that a wrong initial search result cannot be fixed by better downstream processing — both Wikipedia-based tools inherited identical failures from a shared search step. The same principle appears in Section 3: Whisper's Bangla decoding failure limited what could be verified about TTS quality, regardless of how good the underlying synthesis was. In both cases, the weakest link in a pipeline determines overall system quality more than any single stronger component.</w:t>
      </w:r>
    </w:p>
    <w:p>
      <w:pPr>
        <w:pStyle w:val="Heading2"/>
      </w:pPr>
      <w:r>
        <w:rPr>
          <w:b/>
          <w:color w:val="1F497D"/>
          <w:sz w:val="26"/>
        </w:rPr>
        <w:t>6.4 Cross-Cutting Finding 4: Objective Round-Trip Verification Is More Informative Than Subjective Ratings</w:t>
      </w:r>
    </w:p>
    <w:p>
      <w:pPr/>
      <w:r>
        <w:rPr>
          <w:i w:val="0"/>
          <w:sz w:val="22"/>
        </w:rPr>
        <w:t>Every section in this report replaced subjective labels ("Excellent", "Good") with an objective, reproducible check: STT and TTS used round-trip recognition accuracy; MT used round-trip back-translation; QAS checked whether the expected answer's key terms appeared in the returned text. This approach surfaced concrete, specific failures that a subjective rating would have hidden behind a vague "Good" or "Fair" score.</w:t>
      </w:r>
    </w:p>
    <w:p>
      <w:pPr/>
      <w:r>
        <w:rPr>
          <w:i/>
          <w:sz w:val="22"/>
        </w:rPr>
        <w:t>A related methodological finding from Section 3: an initial TTS run using easy, everyday sentences produced 100% round-trip accuracy for every tool — a result that looked perfect but revealed nothing about tool quality. Re-running with deliberately hard, phonetically dense sentences immediately surfaced real, specific errors in all three tools. An objective metric is only as informative as the test cases it is measured against.</w:t>
      </w:r>
    </w:p>
    <w:p>
      <w:pPr>
        <w:pStyle w:val="Heading2"/>
      </w:pPr>
      <w:r>
        <w:rPr>
          <w:b/>
          <w:color w:val="1F497D"/>
          <w:sz w:val="26"/>
        </w:rPr>
        <w:t>6.5 Comparative Discussion</w:t>
      </w:r>
    </w:p>
    <w:tbl>
      <w:tblPr>
        <w:tblStyle w:val="TableGrid"/>
        <w:tblW w:type="auto" w:w="0"/>
        <w:tblLook w:firstColumn="1" w:firstRow="1" w:lastColumn="0" w:lastRow="0" w:noHBand="0" w:noVBand="1" w:val="04A0"/>
      </w:tblPr>
      <w:tblGrid>
        <w:gridCol w:w="3135"/>
        <w:gridCol w:w="3135"/>
        <w:gridCol w:w="3135"/>
      </w:tblGrid>
      <w:tr>
        <w:tc>
          <w:tcPr>
            <w:tcW w:type="dxa" w:w="3135"/>
            <w:shd w:fill="1F497D" w:color="auto" w:val="clear"/>
          </w:tcPr>
          <w:p>
            <w:r>
              <w:rPr>
                <w:b/>
                <w:color w:val="FFFFFF"/>
                <w:sz w:val="20"/>
              </w:rPr>
              <w:t>Technology</w:t>
            </w:r>
          </w:p>
        </w:tc>
        <w:tc>
          <w:tcPr>
            <w:tcW w:type="dxa" w:w="3135"/>
            <w:shd w:fill="1F497D" w:color="auto" w:val="clear"/>
          </w:tcPr>
          <w:p>
            <w:r>
              <w:rPr>
                <w:b/>
                <w:color w:val="FFFFFF"/>
                <w:sz w:val="20"/>
              </w:rPr>
              <w:t>Strength Demonstrated</w:t>
            </w:r>
          </w:p>
        </w:tc>
        <w:tc>
          <w:tcPr>
            <w:tcW w:type="dxa" w:w="3135"/>
            <w:shd w:fill="1F497D" w:color="auto" w:val="clear"/>
          </w:tcPr>
          <w:p>
            <w:r>
              <w:rPr>
                <w:b/>
                <w:color w:val="FFFFFF"/>
                <w:sz w:val="20"/>
              </w:rPr>
              <w:t>Weakness Demonstrated</w:t>
            </w:r>
          </w:p>
        </w:tc>
      </w:tr>
      <w:tr>
        <w:tc>
          <w:tcPr>
            <w:tcW w:type="dxa" w:w="3135"/>
          </w:tcPr>
          <w:p>
            <w:r>
              <w:rPr>
                <w:sz w:val="20"/>
              </w:rPr>
              <w:t>Speech Recognition (STT)</w:t>
            </w:r>
          </w:p>
        </w:tc>
        <w:tc>
          <w:tcPr>
            <w:tcW w:type="dxa" w:w="3135"/>
          </w:tcPr>
          <w:p>
            <w:r>
              <w:rPr>
                <w:sz w:val="20"/>
              </w:rPr>
              <w:t>Modern transformer (Whisper) robust to noise and rate changes</w:t>
            </w:r>
          </w:p>
        </w:tc>
        <w:tc>
          <w:tcPr>
            <w:tcW w:type="dxa" w:w="3135"/>
          </w:tcPr>
          <w:p>
            <w:r>
              <w:rPr>
                <w:sz w:val="20"/>
              </w:rPr>
              <w:t>Free offline tools have narrow language coverage; pocketsphinx collapses under any noise</w:t>
            </w:r>
          </w:p>
        </w:tc>
      </w:tr>
      <w:tr>
        <w:tc>
          <w:tcPr>
            <w:tcW w:type="dxa" w:w="3135"/>
            <w:shd w:fill="E8F0FE" w:color="auto" w:val="clear"/>
          </w:tcPr>
          <w:p>
            <w:r>
              <w:rPr>
                <w:sz w:val="20"/>
              </w:rPr>
              <w:t>Speech Synthesis (TTS)</w:t>
            </w:r>
          </w:p>
        </w:tc>
        <w:tc>
          <w:tcPr>
            <w:tcW w:type="dxa" w:w="3135"/>
            <w:shd w:fill="E8F0FE" w:color="auto" w:val="clear"/>
          </w:tcPr>
          <w:p>
            <w:r>
              <w:rPr>
                <w:sz w:val="20"/>
              </w:rPr>
              <w:t>Cloud tools (gTTS, edge-tts) produce intelligible speech in 3 languages</w:t>
            </w:r>
          </w:p>
        </w:tc>
        <w:tc>
          <w:tcPr>
            <w:tcW w:type="dxa" w:w="3135"/>
            <w:shd w:fill="E8F0FE" w:color="auto" w:val="clear"/>
          </w:tcPr>
          <w:p>
            <w:r>
              <w:rPr>
                <w:sz w:val="20"/>
              </w:rPr>
              <w:t>Hard sentences expose errors in all tools; Bangla requires a dedicated Bengali ASR model for verification</w:t>
            </w:r>
          </w:p>
        </w:tc>
      </w:tr>
      <w:tr>
        <w:tc>
          <w:tcPr>
            <w:tcW w:type="dxa" w:w="3135"/>
          </w:tcPr>
          <w:p>
            <w:r>
              <w:rPr>
                <w:sz w:val="20"/>
              </w:rPr>
              <w:t>Machine Translation (MT)</w:t>
            </w:r>
          </w:p>
        </w:tc>
        <w:tc>
          <w:tcPr>
            <w:tcW w:type="dxa" w:w="3135"/>
          </w:tcPr>
          <w:p>
            <w:r>
              <w:rPr>
                <w:sz w:val="20"/>
              </w:rPr>
              <w:t>Online translation-memory tools (MyMemory) had the most complete language coverage</w:t>
            </w:r>
          </w:p>
        </w:tc>
        <w:tc>
          <w:tcPr>
            <w:tcW w:type="dxa" w:w="3135"/>
          </w:tcPr>
          <w:p>
            <w:r>
              <w:rPr>
                <w:sz w:val="20"/>
              </w:rPr>
              <w:t>Offline/open neural MT tools have real bugs and coverage gaps for Bangla</w:t>
            </w:r>
          </w:p>
        </w:tc>
      </w:tr>
      <w:tr>
        <w:tc>
          <w:tcPr>
            <w:tcW w:type="dxa" w:w="3135"/>
            <w:shd w:fill="E8F0FE" w:color="auto" w:val="clear"/>
          </w:tcPr>
          <w:p>
            <w:r>
              <w:rPr>
                <w:sz w:val="20"/>
              </w:rPr>
              <w:t>Question Answering (QAS)</w:t>
            </w:r>
          </w:p>
        </w:tc>
        <w:tc>
          <w:tcPr>
            <w:tcW w:type="dxa" w:w="3135"/>
            <w:shd w:fill="E8F0FE" w:color="auto" w:val="clear"/>
          </w:tcPr>
          <w:p>
            <w:r>
              <w:rPr>
                <w:sz w:val="20"/>
              </w:rPr>
              <w:t>Structured knowledge-graph lookup (Wikidata) is immune to search-relevance failures</w:t>
            </w:r>
          </w:p>
        </w:tc>
        <w:tc>
          <w:tcPr>
            <w:tcW w:type="dxa" w:w="3135"/>
            <w:shd w:fill="E8F0FE" w:color="auto" w:val="clear"/>
          </w:tcPr>
          <w:p>
            <w:r>
              <w:rPr>
                <w:sz w:val="20"/>
              </w:rPr>
              <w:t>No free tool tested performs genuine reasoning over ambiguous or yes/no questions</w:t>
            </w:r>
          </w:p>
        </w:tc>
      </w:tr>
    </w:tbl>
    <w:p>
      <w:pPr>
        <w:pStyle w:val="Heading2"/>
      </w:pPr>
      <w:r>
        <w:rPr>
          <w:b/>
          <w:color w:val="1F497D"/>
          <w:sz w:val="26"/>
        </w:rPr>
        <w:t>6.6 Limitations of This Study</w:t>
      </w:r>
    </w:p>
    <w:p>
      <w:pPr>
        <w:pStyle w:val="ListBullet"/>
      </w:pPr>
      <w:r>
        <w:rPr>
          <w:sz w:val="22"/>
        </w:rPr>
        <w:t>No live human speaker was available; all STT voice input is synthesized speech, not natural human speech.</w:t>
      </w:r>
    </w:p>
    <w:p>
      <w:pPr>
        <w:pStyle w:val="ListBullet"/>
      </w:pPr>
      <w:r>
        <w:rPr>
          <w:sz w:val="22"/>
        </w:rPr>
        <w:t>Noise conditions were synthetic white Gaussian noise, a controlled proxy rather than recorded real-world noise.</w:t>
      </w:r>
    </w:p>
    <w:p>
      <w:pPr>
        <w:pStyle w:val="ListBullet"/>
      </w:pPr>
      <w:r>
        <w:rPr>
          <w:sz w:val="22"/>
        </w:rPr>
        <w:t>Round-trip accuracy is a proxy for quality, not a direct human judgement — a translation or transcription can preserve meaning while scoring imperfectly on this metric, or vice versa.</w:t>
      </w:r>
    </w:p>
    <w:p>
      <w:pPr>
        <w:pStyle w:val="ListBullet"/>
      </w:pPr>
      <w:r>
        <w:rPr>
          <w:sz w:val="22"/>
        </w:rPr>
        <w:t>Several large free-model downloads (Helsinki-NLP opus-mt-en-hi, google/flan-t5-small) repeatedly stalled on this network, limiting how much of certain tools' potential could be tested — documented transparently in each section rather than hidden.</w:t>
      </w:r>
    </w:p>
    <w:p>
      <w:pPr>
        <w:pStyle w:val="ListBullet"/>
      </w:pPr>
      <w:r>
        <w:rPr>
          <w:sz w:val="22"/>
        </w:rPr>
        <w:t>Wikidata's QAS tool uses a small, hand-written rule set and cannot generalise beyond simple "capital of X"-style factual questions.</w:t>
      </w:r>
    </w:p>
    <w:p>
      <w:pPr>
        <w:pStyle w:val="Heading1"/>
      </w:pPr>
      <w:r>
        <w:rPr>
          <w:b/>
          <w:color w:val="1F497D"/>
          <w:sz w:val="32"/>
        </w:rPr>
        <w:t>7. Conclusion</w:t>
      </w:r>
    </w:p>
    <w:p>
      <w:pPr/>
      <w:r>
        <w:rPr>
          <w:i w:val="0"/>
          <w:sz w:val="22"/>
        </w:rPr>
        <w:t>This study presented a fully reproducible practical evaluation of four core NLP technologies using only free, scriptable tools across English, Bangla, and Hindi. Every result is backed by real generated data, objective verification, and a saved audit trail (Input/Output/Report folders per task).</w:t>
      </w:r>
    </w:p>
    <w:p>
      <w:pPr>
        <w:pStyle w:val="ListBullet"/>
      </w:pPr>
      <w:r>
        <w:rPr>
          <w:sz w:val="22"/>
        </w:rPr>
        <w:t>STT: faster-whisper achieved excellent results for English and Hindi (100%); Bangla remains a structural gap — no free offline STT tool outputs correct Bengali script from audio without a dedicated fine-tuned model.</w:t>
      </w:r>
    </w:p>
    <w:p>
      <w:pPr>
        <w:pStyle w:val="ListBullet"/>
      </w:pPr>
      <w:r>
        <w:rPr>
          <w:sz w:val="22"/>
        </w:rPr>
        <w:t>TTS: gTTS and edge-tts outperformed MMS-TTS on English (97.1% vs 76.1% vs 57.4%) and Hindi (57.6% vs 57.6% vs 37.0%); all three tools scored ~72–73% on Bangla after using the dedicated Bengali ASR verifier (bengaliAI/tugstugi_bengaliai-asr_whisper-medium).</w:t>
      </w:r>
    </w:p>
    <w:p>
      <w:pPr>
        <w:pStyle w:val="ListBullet"/>
      </w:pPr>
      <w:r>
        <w:rPr>
          <w:sz w:val="22"/>
        </w:rPr>
        <w:t>MT: MyMemoryTranslator was the only tool with zero language-pair failures; offline neural tools (Argos, Helsinki-NLP) have real Bangla coverage gaps. Hindi idiom translation was idiomatic; Bangla idiom translation was literal.</w:t>
      </w:r>
    </w:p>
    <w:p>
      <w:pPr>
        <w:pStyle w:val="ListBullet"/>
      </w:pPr>
      <w:r>
        <w:rPr>
          <w:sz w:val="22"/>
        </w:rPr>
        <w:t>QAS: Wikidata returned structured single-value answers for direct entity questions (Q3, Q5, Q6 — all three languages); Wikipedia-based tools provided informative passages but failed on both multilingual factual queries (Q5 Bangla, Q6 Hindi) due to search-relevance failures.</w:t>
      </w:r>
    </w:p>
    <w:p>
      <w:pPr>
        <w:pStyle w:val="ListBullet"/>
      </w:pPr>
      <w:r>
        <w:rPr>
          <w:sz w:val="22"/>
        </w:rPr>
        <w:t>Across all four tasks, Bangla support was structurally weaker than English and Hindi — a consistent, cross-validated finding rather than a single tool's shortcoming.</w:t>
      </w:r>
    </w:p>
    <w:p>
      <w:pPr>
        <w:pStyle w:val="ListBullet"/>
      </w:pPr>
      <w:r>
        <w:rPr>
          <w:sz w:val="22"/>
        </w:rPr>
        <w:t>Future work: larger multilingual models (LLMs), dedicated Bangla-specific pre-trained models, and a live human-speaker STT experiment would extend and further validate these findings.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